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AD4E" w14:textId="77777777" w:rsidR="00AC2B2B" w:rsidRDefault="00000000">
      <w:pPr>
        <w:spacing w:after="40"/>
        <w:jc w:val="center"/>
      </w:pPr>
      <w:r>
        <w:rPr>
          <w:noProof/>
        </w:rPr>
        <w:drawing>
          <wp:inline distT="0" distB="0" distL="0" distR="0" wp14:anchorId="691780D3" wp14:editId="45B61D48">
            <wp:extent cx="1956816" cy="905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t_logo.png"/>
                    <pic:cNvPicPr/>
                  </pic:nvPicPr>
                  <pic:blipFill>
                    <a:blip r:embed="rId6"/>
                    <a:stretch>
                      <a:fillRect/>
                    </a:stretch>
                  </pic:blipFill>
                  <pic:spPr>
                    <a:xfrm>
                      <a:off x="0" y="0"/>
                      <a:ext cx="1956816" cy="905256"/>
                    </a:xfrm>
                    <a:prstGeom prst="rect">
                      <a:avLst/>
                    </a:prstGeom>
                  </pic:spPr>
                </pic:pic>
              </a:graphicData>
            </a:graphic>
          </wp:inline>
        </w:drawing>
      </w:r>
    </w:p>
    <w:p w14:paraId="34ED6473" w14:textId="77777777" w:rsidR="00AC2B2B" w:rsidRDefault="00000000">
      <w:pPr>
        <w:spacing w:before="120" w:after="120"/>
      </w:pPr>
      <w:r>
        <w:rPr>
          <w:rFonts w:ascii="Aptos" w:hAnsi="Aptos"/>
          <w:b/>
        </w:rPr>
        <w:t xml:space="preserve">Program and Branch Name: </w:t>
      </w:r>
      <w:r>
        <w:rPr>
          <w:rFonts w:ascii="Aptos" w:hAnsi="Aptos"/>
          <w:i/>
        </w:rPr>
        <w:t>B.Tech CSE-AI</w:t>
      </w:r>
    </w:p>
    <w:p w14:paraId="123364D3" w14:textId="77777777" w:rsidR="00AC2B2B" w:rsidRDefault="00000000">
      <w:pPr>
        <w:spacing w:before="120" w:after="160"/>
        <w:jc w:val="center"/>
      </w:pPr>
      <w:r>
        <w:rPr>
          <w:rFonts w:ascii="Aptos" w:hAnsi="Aptos"/>
          <w:b/>
          <w:sz w:val="24"/>
        </w:rPr>
        <w:t>PBL Progress Report –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6"/>
        <w:gridCol w:w="5904"/>
      </w:tblGrid>
      <w:tr w:rsidR="00AC2B2B" w14:paraId="7DD7AEB5" w14:textId="77777777">
        <w:trPr>
          <w:trHeight w:val="340"/>
          <w:jc w:val="center"/>
        </w:trPr>
        <w:tc>
          <w:tcPr>
            <w:tcW w:w="3456" w:type="dxa"/>
            <w:tcMar>
              <w:top w:w="65" w:type="dxa"/>
              <w:left w:w="110" w:type="dxa"/>
              <w:bottom w:w="65" w:type="dxa"/>
              <w:right w:w="110" w:type="dxa"/>
            </w:tcMar>
          </w:tcPr>
          <w:p w14:paraId="58AFAC59" w14:textId="77777777" w:rsidR="00AC2B2B" w:rsidRDefault="00000000">
            <w:pPr>
              <w:spacing w:after="0" w:line="252" w:lineRule="auto"/>
            </w:pPr>
            <w:r>
              <w:rPr>
                <w:rFonts w:ascii="Aptos" w:hAnsi="Aptos"/>
                <w:b/>
                <w:sz w:val="20"/>
              </w:rPr>
              <w:t>Field</w:t>
            </w:r>
          </w:p>
        </w:tc>
        <w:tc>
          <w:tcPr>
            <w:tcW w:w="5904" w:type="dxa"/>
            <w:tcMar>
              <w:top w:w="65" w:type="dxa"/>
              <w:left w:w="110" w:type="dxa"/>
              <w:bottom w:w="65" w:type="dxa"/>
              <w:right w:w="110" w:type="dxa"/>
            </w:tcMar>
          </w:tcPr>
          <w:p w14:paraId="6673A6ED" w14:textId="77777777" w:rsidR="00AC2B2B" w:rsidRDefault="00000000">
            <w:pPr>
              <w:spacing w:after="0" w:line="252" w:lineRule="auto"/>
            </w:pPr>
            <w:r>
              <w:rPr>
                <w:rFonts w:ascii="Aptos" w:hAnsi="Aptos"/>
                <w:b/>
                <w:sz w:val="20"/>
              </w:rPr>
              <w:t>Details</w:t>
            </w:r>
          </w:p>
        </w:tc>
      </w:tr>
      <w:tr w:rsidR="00AC2B2B" w14:paraId="3A918EA9" w14:textId="77777777">
        <w:trPr>
          <w:trHeight w:val="340"/>
          <w:jc w:val="center"/>
        </w:trPr>
        <w:tc>
          <w:tcPr>
            <w:tcW w:w="3456" w:type="dxa"/>
            <w:tcMar>
              <w:top w:w="65" w:type="dxa"/>
              <w:left w:w="110" w:type="dxa"/>
              <w:bottom w:w="65" w:type="dxa"/>
              <w:right w:w="110" w:type="dxa"/>
            </w:tcMar>
          </w:tcPr>
          <w:p w14:paraId="56564313" w14:textId="77777777" w:rsidR="00AC2B2B" w:rsidRDefault="00000000">
            <w:pPr>
              <w:spacing w:after="0" w:line="252" w:lineRule="auto"/>
            </w:pPr>
            <w:r>
              <w:rPr>
                <w:rFonts w:ascii="Aptos" w:hAnsi="Aptos"/>
                <w:b/>
                <w:sz w:val="20"/>
              </w:rPr>
              <w:t>Course Name</w:t>
            </w:r>
          </w:p>
        </w:tc>
        <w:tc>
          <w:tcPr>
            <w:tcW w:w="5904" w:type="dxa"/>
            <w:tcMar>
              <w:top w:w="65" w:type="dxa"/>
              <w:left w:w="110" w:type="dxa"/>
              <w:bottom w:w="65" w:type="dxa"/>
              <w:right w:w="110" w:type="dxa"/>
            </w:tcMar>
          </w:tcPr>
          <w:p w14:paraId="46580A57" w14:textId="77777777" w:rsidR="00AC2B2B" w:rsidRDefault="00000000">
            <w:pPr>
              <w:spacing w:after="0" w:line="252" w:lineRule="auto"/>
            </w:pPr>
            <w:r>
              <w:rPr>
                <w:rFonts w:ascii="Aptos" w:hAnsi="Aptos"/>
                <w:sz w:val="20"/>
              </w:rPr>
              <w:t>Data Structures and Algorithms</w:t>
            </w:r>
          </w:p>
        </w:tc>
      </w:tr>
      <w:tr w:rsidR="00AC2B2B" w14:paraId="15E66FC5" w14:textId="77777777">
        <w:trPr>
          <w:trHeight w:val="340"/>
          <w:jc w:val="center"/>
        </w:trPr>
        <w:tc>
          <w:tcPr>
            <w:tcW w:w="3456" w:type="dxa"/>
            <w:tcMar>
              <w:top w:w="65" w:type="dxa"/>
              <w:left w:w="110" w:type="dxa"/>
              <w:bottom w:w="65" w:type="dxa"/>
              <w:right w:w="110" w:type="dxa"/>
            </w:tcMar>
          </w:tcPr>
          <w:p w14:paraId="7D1AC82D" w14:textId="77777777" w:rsidR="00AC2B2B" w:rsidRDefault="00000000">
            <w:pPr>
              <w:spacing w:after="0" w:line="252" w:lineRule="auto"/>
            </w:pPr>
            <w:r>
              <w:rPr>
                <w:rFonts w:ascii="Aptos" w:hAnsi="Aptos"/>
                <w:b/>
                <w:sz w:val="20"/>
              </w:rPr>
              <w:t>Course Code</w:t>
            </w:r>
          </w:p>
        </w:tc>
        <w:tc>
          <w:tcPr>
            <w:tcW w:w="5904" w:type="dxa"/>
            <w:tcMar>
              <w:top w:w="65" w:type="dxa"/>
              <w:left w:w="110" w:type="dxa"/>
              <w:bottom w:w="65" w:type="dxa"/>
              <w:right w:w="110" w:type="dxa"/>
            </w:tcMar>
          </w:tcPr>
          <w:p w14:paraId="077E5DF0" w14:textId="77777777" w:rsidR="00AC2B2B" w:rsidRDefault="00000000">
            <w:pPr>
              <w:spacing w:after="0" w:line="252" w:lineRule="auto"/>
            </w:pPr>
            <w:r>
              <w:rPr>
                <w:rFonts w:ascii="Aptos" w:hAnsi="Aptos"/>
                <w:sz w:val="20"/>
              </w:rPr>
              <w:t>CCSE0301</w:t>
            </w:r>
          </w:p>
        </w:tc>
      </w:tr>
      <w:tr w:rsidR="00AC2B2B" w14:paraId="6FA80360" w14:textId="77777777">
        <w:trPr>
          <w:trHeight w:val="340"/>
          <w:jc w:val="center"/>
        </w:trPr>
        <w:tc>
          <w:tcPr>
            <w:tcW w:w="3456" w:type="dxa"/>
            <w:tcMar>
              <w:top w:w="65" w:type="dxa"/>
              <w:left w:w="110" w:type="dxa"/>
              <w:bottom w:w="65" w:type="dxa"/>
              <w:right w:w="110" w:type="dxa"/>
            </w:tcMar>
          </w:tcPr>
          <w:p w14:paraId="445A9928" w14:textId="77777777" w:rsidR="00AC2B2B" w:rsidRDefault="00000000">
            <w:pPr>
              <w:spacing w:after="0" w:line="252" w:lineRule="auto"/>
            </w:pPr>
            <w:r>
              <w:rPr>
                <w:rFonts w:ascii="Aptos" w:hAnsi="Aptos"/>
                <w:b/>
                <w:sz w:val="20"/>
              </w:rPr>
              <w:t>Faculty Name</w:t>
            </w:r>
          </w:p>
        </w:tc>
        <w:tc>
          <w:tcPr>
            <w:tcW w:w="5904" w:type="dxa"/>
            <w:tcMar>
              <w:top w:w="65" w:type="dxa"/>
              <w:left w:w="110" w:type="dxa"/>
              <w:bottom w:w="65" w:type="dxa"/>
              <w:right w:w="110" w:type="dxa"/>
            </w:tcMar>
          </w:tcPr>
          <w:p w14:paraId="62B25D09" w14:textId="77777777" w:rsidR="00AC2B2B" w:rsidRDefault="00000000">
            <w:pPr>
              <w:spacing w:after="0" w:line="252" w:lineRule="auto"/>
            </w:pPr>
            <w:r>
              <w:rPr>
                <w:rFonts w:ascii="Aptos" w:hAnsi="Aptos"/>
                <w:sz w:val="20"/>
              </w:rPr>
              <w:t>Mr. Vikash Tripathi</w:t>
            </w:r>
          </w:p>
        </w:tc>
      </w:tr>
      <w:tr w:rsidR="00AC2B2B" w14:paraId="1C6C4BB0" w14:textId="77777777">
        <w:trPr>
          <w:trHeight w:val="340"/>
          <w:jc w:val="center"/>
        </w:trPr>
        <w:tc>
          <w:tcPr>
            <w:tcW w:w="3456" w:type="dxa"/>
            <w:tcMar>
              <w:top w:w="65" w:type="dxa"/>
              <w:left w:w="110" w:type="dxa"/>
              <w:bottom w:w="65" w:type="dxa"/>
              <w:right w:w="110" w:type="dxa"/>
            </w:tcMar>
          </w:tcPr>
          <w:p w14:paraId="1B96634D" w14:textId="77777777" w:rsidR="00AC2B2B" w:rsidRDefault="00000000">
            <w:pPr>
              <w:spacing w:after="0" w:line="252" w:lineRule="auto"/>
            </w:pPr>
            <w:r>
              <w:rPr>
                <w:rFonts w:ascii="Aptos" w:hAnsi="Aptos"/>
                <w:b/>
                <w:sz w:val="20"/>
              </w:rPr>
              <w:t>Assignment Type</w:t>
            </w:r>
          </w:p>
        </w:tc>
        <w:tc>
          <w:tcPr>
            <w:tcW w:w="5904" w:type="dxa"/>
            <w:tcMar>
              <w:top w:w="65" w:type="dxa"/>
              <w:left w:w="110" w:type="dxa"/>
              <w:bottom w:w="65" w:type="dxa"/>
              <w:right w:w="110" w:type="dxa"/>
            </w:tcMar>
          </w:tcPr>
          <w:p w14:paraId="736C4A53" w14:textId="77777777" w:rsidR="00AC2B2B" w:rsidRDefault="00000000">
            <w:pPr>
              <w:spacing w:after="0" w:line="252" w:lineRule="auto"/>
            </w:pPr>
            <w:r>
              <w:rPr>
                <w:rFonts w:ascii="Aptos" w:hAnsi="Aptos"/>
                <w:sz w:val="20"/>
              </w:rPr>
              <w:t>Capstone Project</w:t>
            </w:r>
          </w:p>
        </w:tc>
      </w:tr>
      <w:tr w:rsidR="00AC2B2B" w14:paraId="60A7E11D" w14:textId="77777777">
        <w:trPr>
          <w:trHeight w:val="340"/>
          <w:jc w:val="center"/>
        </w:trPr>
        <w:tc>
          <w:tcPr>
            <w:tcW w:w="3456" w:type="dxa"/>
            <w:tcMar>
              <w:top w:w="65" w:type="dxa"/>
              <w:left w:w="110" w:type="dxa"/>
              <w:bottom w:w="65" w:type="dxa"/>
              <w:right w:w="110" w:type="dxa"/>
            </w:tcMar>
          </w:tcPr>
          <w:p w14:paraId="01A06A65" w14:textId="77777777" w:rsidR="00AC2B2B" w:rsidRDefault="00000000">
            <w:pPr>
              <w:spacing w:after="0" w:line="252" w:lineRule="auto"/>
            </w:pPr>
            <w:r>
              <w:rPr>
                <w:rFonts w:ascii="Aptos" w:hAnsi="Aptos"/>
                <w:b/>
                <w:sz w:val="20"/>
              </w:rPr>
              <w:t>Student(s) Name</w:t>
            </w:r>
          </w:p>
        </w:tc>
        <w:tc>
          <w:tcPr>
            <w:tcW w:w="5904" w:type="dxa"/>
            <w:tcMar>
              <w:top w:w="65" w:type="dxa"/>
              <w:left w:w="110" w:type="dxa"/>
              <w:bottom w:w="65" w:type="dxa"/>
              <w:right w:w="110" w:type="dxa"/>
            </w:tcMar>
          </w:tcPr>
          <w:p w14:paraId="021E54CD" w14:textId="77777777" w:rsidR="00AC2B2B" w:rsidRDefault="00000000">
            <w:pPr>
              <w:spacing w:after="0" w:line="252" w:lineRule="auto"/>
            </w:pPr>
            <w:r>
              <w:rPr>
                <w:rFonts w:ascii="Aptos" w:hAnsi="Aptos"/>
                <w:sz w:val="20"/>
              </w:rPr>
              <w:t>Samar Singh</w:t>
            </w:r>
          </w:p>
        </w:tc>
      </w:tr>
      <w:tr w:rsidR="00AC2B2B" w14:paraId="24F5310E" w14:textId="77777777">
        <w:trPr>
          <w:trHeight w:val="340"/>
          <w:jc w:val="center"/>
        </w:trPr>
        <w:tc>
          <w:tcPr>
            <w:tcW w:w="3456" w:type="dxa"/>
            <w:tcMar>
              <w:top w:w="65" w:type="dxa"/>
              <w:left w:w="110" w:type="dxa"/>
              <w:bottom w:w="65" w:type="dxa"/>
              <w:right w:w="110" w:type="dxa"/>
            </w:tcMar>
          </w:tcPr>
          <w:p w14:paraId="2373F40F" w14:textId="77777777" w:rsidR="00AC2B2B" w:rsidRDefault="00000000">
            <w:pPr>
              <w:spacing w:after="0" w:line="252" w:lineRule="auto"/>
            </w:pPr>
            <w:r>
              <w:rPr>
                <w:rFonts w:ascii="Aptos" w:hAnsi="Aptos"/>
                <w:b/>
                <w:sz w:val="20"/>
              </w:rPr>
              <w:t>Student(s) Roll No.</w:t>
            </w:r>
          </w:p>
        </w:tc>
        <w:tc>
          <w:tcPr>
            <w:tcW w:w="5904" w:type="dxa"/>
            <w:tcMar>
              <w:top w:w="65" w:type="dxa"/>
              <w:left w:w="110" w:type="dxa"/>
              <w:bottom w:w="65" w:type="dxa"/>
              <w:right w:w="110" w:type="dxa"/>
            </w:tcMar>
          </w:tcPr>
          <w:p w14:paraId="32669880" w14:textId="77777777" w:rsidR="00AC2B2B" w:rsidRDefault="00000000">
            <w:pPr>
              <w:spacing w:after="0" w:line="252" w:lineRule="auto"/>
            </w:pPr>
            <w:r>
              <w:rPr>
                <w:rFonts w:ascii="Aptos" w:hAnsi="Aptos"/>
                <w:sz w:val="20"/>
              </w:rPr>
              <w:t>2501331940042</w:t>
            </w:r>
          </w:p>
        </w:tc>
      </w:tr>
      <w:tr w:rsidR="00AC2B2B" w14:paraId="24208C03" w14:textId="77777777">
        <w:trPr>
          <w:trHeight w:val="340"/>
          <w:jc w:val="center"/>
        </w:trPr>
        <w:tc>
          <w:tcPr>
            <w:tcW w:w="3456" w:type="dxa"/>
            <w:tcMar>
              <w:top w:w="65" w:type="dxa"/>
              <w:left w:w="110" w:type="dxa"/>
              <w:bottom w:w="65" w:type="dxa"/>
              <w:right w:w="110" w:type="dxa"/>
            </w:tcMar>
          </w:tcPr>
          <w:p w14:paraId="6D67B5A8" w14:textId="77777777" w:rsidR="00AC2B2B" w:rsidRDefault="00000000">
            <w:pPr>
              <w:spacing w:after="0" w:line="252" w:lineRule="auto"/>
            </w:pPr>
            <w:r>
              <w:rPr>
                <w:rFonts w:ascii="Aptos" w:hAnsi="Aptos"/>
                <w:b/>
                <w:sz w:val="20"/>
              </w:rPr>
              <w:t>Problem Statement / Project Title</w:t>
            </w:r>
          </w:p>
        </w:tc>
        <w:tc>
          <w:tcPr>
            <w:tcW w:w="5904" w:type="dxa"/>
            <w:tcMar>
              <w:top w:w="65" w:type="dxa"/>
              <w:left w:w="110" w:type="dxa"/>
              <w:bottom w:w="65" w:type="dxa"/>
              <w:right w:w="110" w:type="dxa"/>
            </w:tcMar>
          </w:tcPr>
          <w:p w14:paraId="3EB0EA7D" w14:textId="77777777" w:rsidR="00AC2B2B" w:rsidRDefault="00000000">
            <w:pPr>
              <w:spacing w:after="0" w:line="252" w:lineRule="auto"/>
            </w:pPr>
            <w:r>
              <w:rPr>
                <w:rFonts w:ascii="Aptos" w:hAnsi="Aptos"/>
                <w:sz w:val="20"/>
              </w:rPr>
              <w:t>Intelligent Career Guidance Platform</w:t>
            </w:r>
          </w:p>
        </w:tc>
      </w:tr>
      <w:tr w:rsidR="00AC2B2B" w14:paraId="3C033170" w14:textId="77777777">
        <w:trPr>
          <w:trHeight w:val="340"/>
          <w:jc w:val="center"/>
        </w:trPr>
        <w:tc>
          <w:tcPr>
            <w:tcW w:w="3456" w:type="dxa"/>
            <w:tcMar>
              <w:top w:w="65" w:type="dxa"/>
              <w:left w:w="110" w:type="dxa"/>
              <w:bottom w:w="65" w:type="dxa"/>
              <w:right w:w="110" w:type="dxa"/>
            </w:tcMar>
          </w:tcPr>
          <w:p w14:paraId="0FA81753" w14:textId="77777777" w:rsidR="00AC2B2B" w:rsidRDefault="00000000">
            <w:pPr>
              <w:spacing w:after="0" w:line="252" w:lineRule="auto"/>
            </w:pPr>
            <w:r>
              <w:rPr>
                <w:rFonts w:ascii="Aptos" w:hAnsi="Aptos"/>
                <w:b/>
                <w:sz w:val="20"/>
              </w:rPr>
              <w:t>SDG(s)</w:t>
            </w:r>
          </w:p>
        </w:tc>
        <w:tc>
          <w:tcPr>
            <w:tcW w:w="5904" w:type="dxa"/>
            <w:tcMar>
              <w:top w:w="65" w:type="dxa"/>
              <w:left w:w="110" w:type="dxa"/>
              <w:bottom w:w="65" w:type="dxa"/>
              <w:right w:w="110" w:type="dxa"/>
            </w:tcMar>
          </w:tcPr>
          <w:p w14:paraId="3E938286" w14:textId="77777777" w:rsidR="00AC2B2B" w:rsidRDefault="00000000">
            <w:pPr>
              <w:spacing w:after="0" w:line="252" w:lineRule="auto"/>
            </w:pPr>
            <w:r>
              <w:rPr>
                <w:rFonts w:ascii="Aptos" w:hAnsi="Aptos"/>
                <w:sz w:val="20"/>
              </w:rPr>
              <w:t>SDG 4 – Quality Education</w:t>
            </w:r>
          </w:p>
        </w:tc>
      </w:tr>
      <w:tr w:rsidR="00AC2B2B" w14:paraId="23FD3654" w14:textId="77777777">
        <w:trPr>
          <w:trHeight w:val="340"/>
          <w:jc w:val="center"/>
        </w:trPr>
        <w:tc>
          <w:tcPr>
            <w:tcW w:w="3456" w:type="dxa"/>
            <w:tcMar>
              <w:top w:w="65" w:type="dxa"/>
              <w:left w:w="110" w:type="dxa"/>
              <w:bottom w:w="65" w:type="dxa"/>
              <w:right w:w="110" w:type="dxa"/>
            </w:tcMar>
          </w:tcPr>
          <w:p w14:paraId="618C5899" w14:textId="77777777" w:rsidR="00AC2B2B" w:rsidRDefault="00000000">
            <w:pPr>
              <w:spacing w:after="0" w:line="252" w:lineRule="auto"/>
            </w:pPr>
            <w:r>
              <w:rPr>
                <w:rFonts w:ascii="Aptos" w:hAnsi="Aptos"/>
                <w:b/>
                <w:sz w:val="20"/>
              </w:rPr>
              <w:t>Reporting Month</w:t>
            </w:r>
          </w:p>
        </w:tc>
        <w:tc>
          <w:tcPr>
            <w:tcW w:w="5904" w:type="dxa"/>
            <w:tcMar>
              <w:top w:w="65" w:type="dxa"/>
              <w:left w:w="110" w:type="dxa"/>
              <w:bottom w:w="65" w:type="dxa"/>
              <w:right w:w="110" w:type="dxa"/>
            </w:tcMar>
          </w:tcPr>
          <w:p w14:paraId="602FC749" w14:textId="77777777" w:rsidR="00AC2B2B" w:rsidRDefault="00000000">
            <w:pPr>
              <w:spacing w:after="0" w:line="252" w:lineRule="auto"/>
            </w:pPr>
            <w:r>
              <w:rPr>
                <w:rFonts w:ascii="Aptos" w:hAnsi="Aptos"/>
                <w:sz w:val="20"/>
              </w:rPr>
              <w:t>Month 3 – Final</w:t>
            </w:r>
          </w:p>
        </w:tc>
      </w:tr>
      <w:tr w:rsidR="00AC2B2B" w14:paraId="58CC5F9D" w14:textId="77777777">
        <w:trPr>
          <w:trHeight w:val="340"/>
          <w:jc w:val="center"/>
        </w:trPr>
        <w:tc>
          <w:tcPr>
            <w:tcW w:w="3456" w:type="dxa"/>
            <w:tcMar>
              <w:top w:w="65" w:type="dxa"/>
              <w:left w:w="110" w:type="dxa"/>
              <w:bottom w:w="65" w:type="dxa"/>
              <w:right w:w="110" w:type="dxa"/>
            </w:tcMar>
          </w:tcPr>
          <w:p w14:paraId="441A0331" w14:textId="77777777" w:rsidR="00AC2B2B" w:rsidRDefault="00000000">
            <w:pPr>
              <w:spacing w:after="0" w:line="252" w:lineRule="auto"/>
            </w:pPr>
            <w:r>
              <w:rPr>
                <w:rFonts w:ascii="Aptos" w:hAnsi="Aptos"/>
                <w:b/>
                <w:sz w:val="20"/>
              </w:rPr>
              <w:t>Date of Submission</w:t>
            </w:r>
          </w:p>
        </w:tc>
        <w:tc>
          <w:tcPr>
            <w:tcW w:w="5904" w:type="dxa"/>
            <w:tcMar>
              <w:top w:w="65" w:type="dxa"/>
              <w:left w:w="110" w:type="dxa"/>
              <w:bottom w:w="65" w:type="dxa"/>
              <w:right w:w="110" w:type="dxa"/>
            </w:tcMar>
          </w:tcPr>
          <w:p w14:paraId="34F93E00" w14:textId="30FC4DB1" w:rsidR="00AC2B2B" w:rsidRDefault="00972ECA">
            <w:pPr>
              <w:spacing w:after="0" w:line="252" w:lineRule="auto"/>
            </w:pPr>
            <w:r>
              <w:rPr>
                <w:rFonts w:ascii="Aptos" w:hAnsi="Aptos"/>
                <w:sz w:val="20"/>
              </w:rPr>
              <w:t>27-10</w:t>
            </w:r>
            <w:r w:rsidR="00000000">
              <w:rPr>
                <w:rFonts w:ascii="Aptos" w:hAnsi="Aptos"/>
                <w:sz w:val="20"/>
              </w:rPr>
              <w:t>-2026</w:t>
            </w:r>
          </w:p>
        </w:tc>
      </w:tr>
    </w:tbl>
    <w:p w14:paraId="337CED2B" w14:textId="77777777" w:rsidR="00AC2B2B" w:rsidRDefault="00000000">
      <w:pPr>
        <w:spacing w:before="200" w:after="80"/>
      </w:pPr>
      <w:r>
        <w:rPr>
          <w:rFonts w:ascii="Aptos" w:hAnsi="Aptos"/>
          <w:b/>
        </w:rPr>
        <w:t>Student Declaration</w:t>
      </w:r>
    </w:p>
    <w:p w14:paraId="5AA34A02" w14:textId="77777777" w:rsidR="00AC2B2B" w:rsidRDefault="00000000">
      <w:pPr>
        <w:spacing w:before="40" w:line="264" w:lineRule="auto"/>
        <w:jc w:val="both"/>
      </w:pPr>
      <w:r>
        <w:rPr>
          <w:rFonts w:ascii="Aptos" w:hAnsi="Aptos"/>
          <w:sz w:val="20"/>
        </w:rPr>
        <w:t>I certify that this assignment is my own work, with all sources appropriately acknowledged. I understand that a 0% mark and further academic penalties may apply if the content is found to be plagiarised or inappropriately AI-generated.</w:t>
      </w:r>
    </w:p>
    <w:p w14:paraId="455B2231" w14:textId="77777777" w:rsidR="00AC2B2B" w:rsidRDefault="00000000">
      <w:pPr>
        <w:spacing w:before="120" w:after="80"/>
      </w:pPr>
      <w:r>
        <w:rPr>
          <w:rFonts w:ascii="Aptos" w:hAnsi="Aptos"/>
          <w:b/>
          <w:sz w:val="20"/>
        </w:rPr>
        <w:t xml:space="preserve">Student Name &amp; Signature(s): </w:t>
      </w:r>
      <w:r>
        <w:rPr>
          <w:rFonts w:ascii="Aptos" w:hAnsi="Aptos"/>
          <w:sz w:val="20"/>
        </w:rPr>
        <w:t>Samar Singh __________________</w:t>
      </w:r>
    </w:p>
    <w:p w14:paraId="543B881E" w14:textId="4C8CE4FC" w:rsidR="00AC2B2B" w:rsidRDefault="00000000">
      <w:pPr>
        <w:spacing w:before="80" w:after="120"/>
      </w:pPr>
      <w:r>
        <w:rPr>
          <w:rFonts w:ascii="Aptos" w:hAnsi="Aptos"/>
          <w:b/>
          <w:sz w:val="20"/>
        </w:rPr>
        <w:t xml:space="preserve">Date: </w:t>
      </w:r>
      <w:r w:rsidR="00972ECA">
        <w:rPr>
          <w:rFonts w:ascii="Aptos" w:hAnsi="Aptos"/>
          <w:sz w:val="20"/>
        </w:rPr>
        <w:t>27-10-2026</w:t>
      </w:r>
    </w:p>
    <w:p w14:paraId="0AE1CA55" w14:textId="77777777" w:rsidR="00AC2B2B" w:rsidRDefault="00000000">
      <w:r>
        <w:br w:type="page"/>
      </w:r>
    </w:p>
    <w:p w14:paraId="131BD3C8" w14:textId="77777777" w:rsidR="00AC2B2B" w:rsidRDefault="00000000">
      <w:pPr>
        <w:keepNext/>
        <w:spacing w:before="220" w:after="60"/>
      </w:pPr>
      <w:r>
        <w:rPr>
          <w:rFonts w:ascii="Times New Roman" w:hAnsi="Times New Roman"/>
          <w:b/>
          <w:sz w:val="26"/>
        </w:rPr>
        <w:lastRenderedPageBreak/>
        <w:t>2. Student Details / Academic Profile</w:t>
      </w:r>
    </w:p>
    <w:p w14:paraId="2D985C46" w14:textId="77777777" w:rsidR="00AC2B2B" w:rsidRDefault="00000000">
      <w:pPr>
        <w:spacing w:after="100"/>
        <w:jc w:val="both"/>
      </w:pPr>
      <w:r>
        <w:rPr>
          <w:rFonts w:ascii="Times New Roman" w:hAnsi="Times New Roman"/>
          <w:sz w:val="24"/>
        </w:rPr>
        <w:t>This document constitutes the comprehensive Final Capstone Report for the Project-Based Learning (PBL) curriculum in Data Structures and Algorithms (Course Code: CCSE0301). The project was conceived, architected, implemented, and experimentally evaluated by Samar Singh as an individual Capstone Project within the Department of Artificial Intelligence at Noida Institute of Engineering &amp; Technology (NIET), Greater Noida, under the direct academic guidance of Assistant Professor Mr. Vikash Tripathi.</w:t>
      </w:r>
    </w:p>
    <w:p w14:paraId="4918C13F" w14:textId="77777777" w:rsidR="00AC2B2B" w:rsidRDefault="00000000">
      <w:pPr>
        <w:keepNext/>
        <w:spacing w:before="120" w:after="40"/>
      </w:pPr>
      <w:r>
        <w:rPr>
          <w:rFonts w:ascii="Times New Roman" w:hAnsi="Times New Roman"/>
          <w:i/>
          <w:sz w:val="21"/>
        </w:rPr>
        <w:t>Table 2.1: Student Academic Details and Project Attribution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760"/>
      </w:tblGrid>
      <w:tr w:rsidR="00AC2B2B" w14:paraId="71097E78" w14:textId="77777777" w:rsidTr="00972ECA">
        <w:trPr>
          <w:trHeight w:val="320"/>
          <w:jc w:val="center"/>
        </w:trPr>
        <w:tc>
          <w:tcPr>
            <w:tcW w:w="3600" w:type="dxa"/>
            <w:shd w:val="clear" w:color="auto" w:fill="F79646" w:themeFill="accent6"/>
            <w:tcMar>
              <w:top w:w="60" w:type="dxa"/>
              <w:left w:w="90" w:type="dxa"/>
              <w:bottom w:w="60" w:type="dxa"/>
              <w:right w:w="90" w:type="dxa"/>
            </w:tcMar>
          </w:tcPr>
          <w:p w14:paraId="55BA633B" w14:textId="77777777" w:rsidR="00AC2B2B" w:rsidRDefault="00000000">
            <w:pPr>
              <w:spacing w:after="0" w:line="252" w:lineRule="auto"/>
            </w:pPr>
            <w:r>
              <w:rPr>
                <w:rFonts w:ascii="Times New Roman" w:hAnsi="Times New Roman"/>
                <w:b/>
                <w:sz w:val="20"/>
              </w:rPr>
              <w:t>Field / Parameter</w:t>
            </w:r>
          </w:p>
        </w:tc>
        <w:tc>
          <w:tcPr>
            <w:tcW w:w="5760" w:type="dxa"/>
            <w:shd w:val="clear" w:color="auto" w:fill="F79646" w:themeFill="accent6"/>
            <w:tcMar>
              <w:top w:w="60" w:type="dxa"/>
              <w:left w:w="90" w:type="dxa"/>
              <w:bottom w:w="60" w:type="dxa"/>
              <w:right w:w="90" w:type="dxa"/>
            </w:tcMar>
          </w:tcPr>
          <w:p w14:paraId="6A7DA400" w14:textId="77777777" w:rsidR="00AC2B2B" w:rsidRDefault="00000000">
            <w:pPr>
              <w:spacing w:after="0" w:line="252" w:lineRule="auto"/>
            </w:pPr>
            <w:r>
              <w:rPr>
                <w:rFonts w:ascii="Times New Roman" w:hAnsi="Times New Roman"/>
                <w:b/>
                <w:sz w:val="20"/>
              </w:rPr>
              <w:t>Academic Profile Details</w:t>
            </w:r>
          </w:p>
        </w:tc>
      </w:tr>
      <w:tr w:rsidR="00AC2B2B" w14:paraId="618EE5D0" w14:textId="77777777">
        <w:trPr>
          <w:trHeight w:val="300"/>
          <w:jc w:val="center"/>
        </w:trPr>
        <w:tc>
          <w:tcPr>
            <w:tcW w:w="3600" w:type="dxa"/>
            <w:tcMar>
              <w:top w:w="50" w:type="dxa"/>
              <w:left w:w="90" w:type="dxa"/>
              <w:bottom w:w="50" w:type="dxa"/>
              <w:right w:w="90" w:type="dxa"/>
            </w:tcMar>
          </w:tcPr>
          <w:p w14:paraId="1445C612" w14:textId="77777777" w:rsidR="00AC2B2B" w:rsidRDefault="00000000">
            <w:pPr>
              <w:spacing w:after="0" w:line="252" w:lineRule="auto"/>
            </w:pPr>
            <w:r>
              <w:rPr>
                <w:rFonts w:ascii="Times New Roman" w:hAnsi="Times New Roman"/>
                <w:sz w:val="19"/>
              </w:rPr>
              <w:t>Student Name</w:t>
            </w:r>
          </w:p>
        </w:tc>
        <w:tc>
          <w:tcPr>
            <w:tcW w:w="5760" w:type="dxa"/>
            <w:tcMar>
              <w:top w:w="50" w:type="dxa"/>
              <w:left w:w="90" w:type="dxa"/>
              <w:bottom w:w="50" w:type="dxa"/>
              <w:right w:w="90" w:type="dxa"/>
            </w:tcMar>
          </w:tcPr>
          <w:p w14:paraId="53CC5969" w14:textId="77777777" w:rsidR="00AC2B2B" w:rsidRDefault="00000000">
            <w:pPr>
              <w:spacing w:after="0" w:line="252" w:lineRule="auto"/>
            </w:pPr>
            <w:r>
              <w:rPr>
                <w:rFonts w:ascii="Times New Roman" w:hAnsi="Times New Roman"/>
                <w:sz w:val="19"/>
              </w:rPr>
              <w:t>Samar Singh</w:t>
            </w:r>
          </w:p>
        </w:tc>
      </w:tr>
      <w:tr w:rsidR="00AC2B2B" w14:paraId="7FAF1487" w14:textId="77777777">
        <w:trPr>
          <w:trHeight w:val="300"/>
          <w:jc w:val="center"/>
        </w:trPr>
        <w:tc>
          <w:tcPr>
            <w:tcW w:w="3600" w:type="dxa"/>
            <w:tcMar>
              <w:top w:w="50" w:type="dxa"/>
              <w:left w:w="90" w:type="dxa"/>
              <w:bottom w:w="50" w:type="dxa"/>
              <w:right w:w="90" w:type="dxa"/>
            </w:tcMar>
          </w:tcPr>
          <w:p w14:paraId="42134024" w14:textId="77777777" w:rsidR="00AC2B2B" w:rsidRDefault="00000000">
            <w:pPr>
              <w:spacing w:after="0" w:line="252" w:lineRule="auto"/>
            </w:pPr>
            <w:r>
              <w:rPr>
                <w:rFonts w:ascii="Times New Roman" w:hAnsi="Times New Roman"/>
                <w:sz w:val="19"/>
              </w:rPr>
              <w:t>University Roll Number</w:t>
            </w:r>
          </w:p>
        </w:tc>
        <w:tc>
          <w:tcPr>
            <w:tcW w:w="5760" w:type="dxa"/>
            <w:tcMar>
              <w:top w:w="50" w:type="dxa"/>
              <w:left w:w="90" w:type="dxa"/>
              <w:bottom w:w="50" w:type="dxa"/>
              <w:right w:w="90" w:type="dxa"/>
            </w:tcMar>
          </w:tcPr>
          <w:p w14:paraId="77908E46" w14:textId="77777777" w:rsidR="00AC2B2B" w:rsidRDefault="00000000">
            <w:pPr>
              <w:spacing w:after="0" w:line="252" w:lineRule="auto"/>
            </w:pPr>
            <w:r>
              <w:rPr>
                <w:rFonts w:ascii="Times New Roman" w:hAnsi="Times New Roman"/>
                <w:sz w:val="19"/>
              </w:rPr>
              <w:t>2501331940042</w:t>
            </w:r>
          </w:p>
        </w:tc>
      </w:tr>
      <w:tr w:rsidR="00AC2B2B" w14:paraId="78523A08" w14:textId="77777777">
        <w:trPr>
          <w:trHeight w:val="300"/>
          <w:jc w:val="center"/>
        </w:trPr>
        <w:tc>
          <w:tcPr>
            <w:tcW w:w="3600" w:type="dxa"/>
            <w:tcMar>
              <w:top w:w="50" w:type="dxa"/>
              <w:left w:w="90" w:type="dxa"/>
              <w:bottom w:w="50" w:type="dxa"/>
              <w:right w:w="90" w:type="dxa"/>
            </w:tcMar>
          </w:tcPr>
          <w:p w14:paraId="7AB37E0B" w14:textId="77777777" w:rsidR="00AC2B2B" w:rsidRDefault="00000000">
            <w:pPr>
              <w:spacing w:after="0" w:line="252" w:lineRule="auto"/>
            </w:pPr>
            <w:r>
              <w:rPr>
                <w:rFonts w:ascii="Times New Roman" w:hAnsi="Times New Roman"/>
                <w:sz w:val="19"/>
              </w:rPr>
              <w:t>Programme and Branch</w:t>
            </w:r>
          </w:p>
        </w:tc>
        <w:tc>
          <w:tcPr>
            <w:tcW w:w="5760" w:type="dxa"/>
            <w:tcMar>
              <w:top w:w="50" w:type="dxa"/>
              <w:left w:w="90" w:type="dxa"/>
              <w:bottom w:w="50" w:type="dxa"/>
              <w:right w:w="90" w:type="dxa"/>
            </w:tcMar>
          </w:tcPr>
          <w:p w14:paraId="52F767B4" w14:textId="77777777" w:rsidR="00AC2B2B" w:rsidRDefault="00000000">
            <w:pPr>
              <w:spacing w:after="0" w:line="252" w:lineRule="auto"/>
            </w:pPr>
            <w:r>
              <w:rPr>
                <w:rFonts w:ascii="Times New Roman" w:hAnsi="Times New Roman"/>
                <w:sz w:val="19"/>
              </w:rPr>
              <w:t>B.Tech Computer Science and Engineering (Artificial Intelligence) - Twinning</w:t>
            </w:r>
          </w:p>
        </w:tc>
      </w:tr>
      <w:tr w:rsidR="00AC2B2B" w14:paraId="465BBF24" w14:textId="77777777">
        <w:trPr>
          <w:trHeight w:val="300"/>
          <w:jc w:val="center"/>
        </w:trPr>
        <w:tc>
          <w:tcPr>
            <w:tcW w:w="3600" w:type="dxa"/>
            <w:tcMar>
              <w:top w:w="50" w:type="dxa"/>
              <w:left w:w="90" w:type="dxa"/>
              <w:bottom w:w="50" w:type="dxa"/>
              <w:right w:w="90" w:type="dxa"/>
            </w:tcMar>
          </w:tcPr>
          <w:p w14:paraId="0589365A" w14:textId="77777777" w:rsidR="00AC2B2B" w:rsidRDefault="00000000">
            <w:pPr>
              <w:spacing w:after="0" w:line="252" w:lineRule="auto"/>
            </w:pPr>
            <w:r>
              <w:rPr>
                <w:rFonts w:ascii="Times New Roman" w:hAnsi="Times New Roman"/>
                <w:sz w:val="19"/>
              </w:rPr>
              <w:t>Academic Year / Semester</w:t>
            </w:r>
          </w:p>
        </w:tc>
        <w:tc>
          <w:tcPr>
            <w:tcW w:w="5760" w:type="dxa"/>
            <w:tcMar>
              <w:top w:w="50" w:type="dxa"/>
              <w:left w:w="90" w:type="dxa"/>
              <w:bottom w:w="50" w:type="dxa"/>
              <w:right w:w="90" w:type="dxa"/>
            </w:tcMar>
          </w:tcPr>
          <w:p w14:paraId="7BF6CE78" w14:textId="77777777" w:rsidR="00AC2B2B" w:rsidRDefault="00000000">
            <w:pPr>
              <w:spacing w:after="0" w:line="252" w:lineRule="auto"/>
            </w:pPr>
            <w:r>
              <w:rPr>
                <w:rFonts w:ascii="Times New Roman" w:hAnsi="Times New Roman"/>
                <w:sz w:val="19"/>
              </w:rPr>
              <w:t>2025–2029 / 3rd Semester</w:t>
            </w:r>
          </w:p>
        </w:tc>
      </w:tr>
      <w:tr w:rsidR="00AC2B2B" w14:paraId="145685E1" w14:textId="77777777">
        <w:trPr>
          <w:trHeight w:val="300"/>
          <w:jc w:val="center"/>
        </w:trPr>
        <w:tc>
          <w:tcPr>
            <w:tcW w:w="3600" w:type="dxa"/>
            <w:tcMar>
              <w:top w:w="50" w:type="dxa"/>
              <w:left w:w="90" w:type="dxa"/>
              <w:bottom w:w="50" w:type="dxa"/>
              <w:right w:w="90" w:type="dxa"/>
            </w:tcMar>
          </w:tcPr>
          <w:p w14:paraId="48C09122" w14:textId="77777777" w:rsidR="00AC2B2B" w:rsidRDefault="00000000">
            <w:pPr>
              <w:spacing w:after="0" w:line="252" w:lineRule="auto"/>
            </w:pPr>
            <w:r>
              <w:rPr>
                <w:rFonts w:ascii="Times New Roman" w:hAnsi="Times New Roman"/>
                <w:sz w:val="19"/>
              </w:rPr>
              <w:t>Department</w:t>
            </w:r>
          </w:p>
        </w:tc>
        <w:tc>
          <w:tcPr>
            <w:tcW w:w="5760" w:type="dxa"/>
            <w:tcMar>
              <w:top w:w="50" w:type="dxa"/>
              <w:left w:w="90" w:type="dxa"/>
              <w:bottom w:w="50" w:type="dxa"/>
              <w:right w:w="90" w:type="dxa"/>
            </w:tcMar>
          </w:tcPr>
          <w:p w14:paraId="1E8CA304" w14:textId="77777777" w:rsidR="00AC2B2B" w:rsidRDefault="00000000">
            <w:pPr>
              <w:spacing w:after="0" w:line="252" w:lineRule="auto"/>
            </w:pPr>
            <w:r>
              <w:rPr>
                <w:rFonts w:ascii="Times New Roman" w:hAnsi="Times New Roman"/>
                <w:sz w:val="19"/>
              </w:rPr>
              <w:t>Department of Artificial Intelligence</w:t>
            </w:r>
          </w:p>
        </w:tc>
      </w:tr>
      <w:tr w:rsidR="00AC2B2B" w14:paraId="0DD9E486" w14:textId="77777777">
        <w:trPr>
          <w:trHeight w:val="300"/>
          <w:jc w:val="center"/>
        </w:trPr>
        <w:tc>
          <w:tcPr>
            <w:tcW w:w="3600" w:type="dxa"/>
            <w:tcMar>
              <w:top w:w="50" w:type="dxa"/>
              <w:left w:w="90" w:type="dxa"/>
              <w:bottom w:w="50" w:type="dxa"/>
              <w:right w:w="90" w:type="dxa"/>
            </w:tcMar>
          </w:tcPr>
          <w:p w14:paraId="565ACFC5" w14:textId="77777777" w:rsidR="00AC2B2B" w:rsidRDefault="00000000">
            <w:pPr>
              <w:spacing w:after="0" w:line="252" w:lineRule="auto"/>
            </w:pPr>
            <w:r>
              <w:rPr>
                <w:rFonts w:ascii="Times New Roman" w:hAnsi="Times New Roman"/>
                <w:sz w:val="19"/>
              </w:rPr>
              <w:t>Course Name &amp; Code</w:t>
            </w:r>
          </w:p>
        </w:tc>
        <w:tc>
          <w:tcPr>
            <w:tcW w:w="5760" w:type="dxa"/>
            <w:tcMar>
              <w:top w:w="50" w:type="dxa"/>
              <w:left w:w="90" w:type="dxa"/>
              <w:bottom w:w="50" w:type="dxa"/>
              <w:right w:w="90" w:type="dxa"/>
            </w:tcMar>
          </w:tcPr>
          <w:p w14:paraId="74E199E5" w14:textId="77777777" w:rsidR="00AC2B2B" w:rsidRDefault="00000000">
            <w:pPr>
              <w:spacing w:after="0" w:line="252" w:lineRule="auto"/>
            </w:pPr>
            <w:r>
              <w:rPr>
                <w:rFonts w:ascii="Times New Roman" w:hAnsi="Times New Roman"/>
                <w:sz w:val="19"/>
              </w:rPr>
              <w:t>Data Structures and Algorithms (CCSE0301)</w:t>
            </w:r>
          </w:p>
        </w:tc>
      </w:tr>
      <w:tr w:rsidR="00AC2B2B" w14:paraId="02C5A270" w14:textId="77777777">
        <w:trPr>
          <w:trHeight w:val="300"/>
          <w:jc w:val="center"/>
        </w:trPr>
        <w:tc>
          <w:tcPr>
            <w:tcW w:w="3600" w:type="dxa"/>
            <w:tcMar>
              <w:top w:w="50" w:type="dxa"/>
              <w:left w:w="90" w:type="dxa"/>
              <w:bottom w:w="50" w:type="dxa"/>
              <w:right w:w="90" w:type="dxa"/>
            </w:tcMar>
          </w:tcPr>
          <w:p w14:paraId="7B20A5BE" w14:textId="77777777" w:rsidR="00AC2B2B" w:rsidRDefault="00000000">
            <w:pPr>
              <w:spacing w:after="0" w:line="252" w:lineRule="auto"/>
            </w:pPr>
            <w:r>
              <w:rPr>
                <w:rFonts w:ascii="Times New Roman" w:hAnsi="Times New Roman"/>
                <w:sz w:val="19"/>
              </w:rPr>
              <w:t>Faculty Mentor</w:t>
            </w:r>
          </w:p>
        </w:tc>
        <w:tc>
          <w:tcPr>
            <w:tcW w:w="5760" w:type="dxa"/>
            <w:tcMar>
              <w:top w:w="50" w:type="dxa"/>
              <w:left w:w="90" w:type="dxa"/>
              <w:bottom w:w="50" w:type="dxa"/>
              <w:right w:w="90" w:type="dxa"/>
            </w:tcMar>
          </w:tcPr>
          <w:p w14:paraId="2E836BA7" w14:textId="77777777" w:rsidR="00AC2B2B" w:rsidRDefault="00000000">
            <w:pPr>
              <w:spacing w:after="0" w:line="252" w:lineRule="auto"/>
            </w:pPr>
            <w:r>
              <w:rPr>
                <w:rFonts w:ascii="Times New Roman" w:hAnsi="Times New Roman"/>
                <w:sz w:val="19"/>
              </w:rPr>
              <w:t>Mr. Vikash Tripathi, Assistant Professor</w:t>
            </w:r>
          </w:p>
        </w:tc>
      </w:tr>
      <w:tr w:rsidR="00AC2B2B" w14:paraId="52241178" w14:textId="77777777">
        <w:trPr>
          <w:trHeight w:val="300"/>
          <w:jc w:val="center"/>
        </w:trPr>
        <w:tc>
          <w:tcPr>
            <w:tcW w:w="3600" w:type="dxa"/>
            <w:tcMar>
              <w:top w:w="50" w:type="dxa"/>
              <w:left w:w="90" w:type="dxa"/>
              <w:bottom w:w="50" w:type="dxa"/>
              <w:right w:w="90" w:type="dxa"/>
            </w:tcMar>
          </w:tcPr>
          <w:p w14:paraId="72F56213" w14:textId="77777777" w:rsidR="00AC2B2B" w:rsidRDefault="00000000">
            <w:pPr>
              <w:spacing w:after="0" w:line="252" w:lineRule="auto"/>
            </w:pPr>
            <w:r>
              <w:rPr>
                <w:rFonts w:ascii="Times New Roman" w:hAnsi="Times New Roman"/>
                <w:sz w:val="19"/>
              </w:rPr>
              <w:t>Assignment Category</w:t>
            </w:r>
          </w:p>
        </w:tc>
        <w:tc>
          <w:tcPr>
            <w:tcW w:w="5760" w:type="dxa"/>
            <w:tcMar>
              <w:top w:w="50" w:type="dxa"/>
              <w:left w:w="90" w:type="dxa"/>
              <w:bottom w:w="50" w:type="dxa"/>
              <w:right w:w="90" w:type="dxa"/>
            </w:tcMar>
          </w:tcPr>
          <w:p w14:paraId="4AC0665E" w14:textId="77777777" w:rsidR="00AC2B2B" w:rsidRDefault="00000000">
            <w:pPr>
              <w:spacing w:after="0" w:line="252" w:lineRule="auto"/>
            </w:pPr>
            <w:r>
              <w:rPr>
                <w:rFonts w:ascii="Times New Roman" w:hAnsi="Times New Roman"/>
                <w:sz w:val="19"/>
              </w:rPr>
              <w:t>Capstone Project (Individual Submission)</w:t>
            </w:r>
          </w:p>
        </w:tc>
      </w:tr>
      <w:tr w:rsidR="00AC2B2B" w14:paraId="1C574E43" w14:textId="77777777">
        <w:trPr>
          <w:trHeight w:val="300"/>
          <w:jc w:val="center"/>
        </w:trPr>
        <w:tc>
          <w:tcPr>
            <w:tcW w:w="3600" w:type="dxa"/>
            <w:tcMar>
              <w:top w:w="50" w:type="dxa"/>
              <w:left w:w="90" w:type="dxa"/>
              <w:bottom w:w="50" w:type="dxa"/>
              <w:right w:w="90" w:type="dxa"/>
            </w:tcMar>
          </w:tcPr>
          <w:p w14:paraId="4CBF02F5" w14:textId="77777777" w:rsidR="00AC2B2B" w:rsidRDefault="00000000">
            <w:pPr>
              <w:spacing w:after="0" w:line="252" w:lineRule="auto"/>
            </w:pPr>
            <w:r>
              <w:rPr>
                <w:rFonts w:ascii="Times New Roman" w:hAnsi="Times New Roman"/>
                <w:sz w:val="19"/>
              </w:rPr>
              <w:t>Approved Topic Title</w:t>
            </w:r>
          </w:p>
        </w:tc>
        <w:tc>
          <w:tcPr>
            <w:tcW w:w="5760" w:type="dxa"/>
            <w:tcMar>
              <w:top w:w="50" w:type="dxa"/>
              <w:left w:w="90" w:type="dxa"/>
              <w:bottom w:w="50" w:type="dxa"/>
              <w:right w:w="90" w:type="dxa"/>
            </w:tcMar>
          </w:tcPr>
          <w:p w14:paraId="56E14D17" w14:textId="77777777" w:rsidR="00AC2B2B" w:rsidRDefault="00000000">
            <w:pPr>
              <w:spacing w:after="0" w:line="252" w:lineRule="auto"/>
            </w:pPr>
            <w:r>
              <w:rPr>
                <w:rFonts w:ascii="Times New Roman" w:hAnsi="Times New Roman"/>
                <w:sz w:val="19"/>
              </w:rPr>
              <w:t>Intelligent Career Guidance Platform</w:t>
            </w:r>
          </w:p>
        </w:tc>
      </w:tr>
      <w:tr w:rsidR="00AC2B2B" w14:paraId="01388E1E" w14:textId="77777777">
        <w:trPr>
          <w:trHeight w:val="300"/>
          <w:jc w:val="center"/>
        </w:trPr>
        <w:tc>
          <w:tcPr>
            <w:tcW w:w="3600" w:type="dxa"/>
            <w:tcMar>
              <w:top w:w="50" w:type="dxa"/>
              <w:left w:w="90" w:type="dxa"/>
              <w:bottom w:w="50" w:type="dxa"/>
              <w:right w:w="90" w:type="dxa"/>
            </w:tcMar>
          </w:tcPr>
          <w:p w14:paraId="5C623130" w14:textId="77777777" w:rsidR="00AC2B2B" w:rsidRDefault="00000000">
            <w:pPr>
              <w:spacing w:after="0" w:line="252" w:lineRule="auto"/>
            </w:pPr>
            <w:r>
              <w:rPr>
                <w:rFonts w:ascii="Times New Roman" w:hAnsi="Times New Roman"/>
                <w:sz w:val="19"/>
              </w:rPr>
              <w:t>Sustainable Development Goal</w:t>
            </w:r>
          </w:p>
        </w:tc>
        <w:tc>
          <w:tcPr>
            <w:tcW w:w="5760" w:type="dxa"/>
            <w:tcMar>
              <w:top w:w="50" w:type="dxa"/>
              <w:left w:w="90" w:type="dxa"/>
              <w:bottom w:w="50" w:type="dxa"/>
              <w:right w:w="90" w:type="dxa"/>
            </w:tcMar>
          </w:tcPr>
          <w:p w14:paraId="3E05D7E7" w14:textId="77777777" w:rsidR="00AC2B2B" w:rsidRDefault="00000000">
            <w:pPr>
              <w:spacing w:after="0" w:line="252" w:lineRule="auto"/>
            </w:pPr>
            <w:r>
              <w:rPr>
                <w:rFonts w:ascii="Times New Roman" w:hAnsi="Times New Roman"/>
                <w:sz w:val="19"/>
              </w:rPr>
              <w:t>SDG 4: Quality Education (Target 4.4 - Relevant Technical &amp; Vocational Skills)</w:t>
            </w:r>
          </w:p>
        </w:tc>
      </w:tr>
    </w:tbl>
    <w:p w14:paraId="71B0B62A" w14:textId="77777777" w:rsidR="00AC2B2B" w:rsidRDefault="00AC2B2B">
      <w:pPr>
        <w:spacing w:after="100"/>
      </w:pPr>
    </w:p>
    <w:p w14:paraId="23495BFA" w14:textId="77777777" w:rsidR="00AC2B2B" w:rsidRDefault="00000000">
      <w:pPr>
        <w:keepNext/>
        <w:spacing w:before="220" w:after="60"/>
      </w:pPr>
      <w:r>
        <w:rPr>
          <w:rFonts w:ascii="Times New Roman" w:hAnsi="Times New Roman"/>
          <w:b/>
          <w:sz w:val="26"/>
        </w:rPr>
        <w:t>3. Executive Summary</w:t>
      </w:r>
    </w:p>
    <w:p w14:paraId="505A486E" w14:textId="77777777" w:rsidR="00AC2B2B" w:rsidRDefault="00000000">
      <w:pPr>
        <w:spacing w:after="100"/>
        <w:jc w:val="both"/>
      </w:pPr>
      <w:r>
        <w:rPr>
          <w:rFonts w:ascii="Times New Roman" w:hAnsi="Times New Roman"/>
          <w:sz w:val="24"/>
        </w:rPr>
        <w:t>The Intelligent Career Guidance Platform is an end-to-end, algorithmic software system engineered to resolve the pervasive mismatch between undergraduate engineering proficiencies and industry career expectations. Traditional advising mechanisms frequently rely on static advice or opaque commercial AI models that fail to explain the rationale behind career recommendations. This project establishes a transparent, deterministic computational platform built upon core Data Structures and Algorithms (CCSE0301), delivering high-efficiency career indexing, explainable multi-factor matching, priority-ordered recommendation extraction, graph-based prerequisite exploration, and dynamic programming resource optimization.</w:t>
      </w:r>
    </w:p>
    <w:p w14:paraId="32999029" w14:textId="77777777" w:rsidR="00AC2B2B" w:rsidRDefault="00000000">
      <w:pPr>
        <w:spacing w:after="100"/>
        <w:jc w:val="both"/>
      </w:pPr>
      <w:r>
        <w:rPr>
          <w:rFonts w:ascii="Times New Roman" w:hAnsi="Times New Roman"/>
          <w:sz w:val="24"/>
        </w:rPr>
        <w:t xml:space="preserve">The final platform integrates five specialized algorithmic modules corresponding to the five core units of the CCSE0301 syllabus: (1) Career Taxonomy &amp; Balanced Search Indexing utilizing self-balancing AVL Trees to guarantee O(log N) lookup latency; (2) Rule-Based Matching and Priority Queue Ranking employing normalized competency ratios and Max-Heaps for optimal O(K log N) top-K candidate extraction; (3) Graph-Based Prerequisite and Transition Modeling </w:t>
      </w:r>
      <w:r>
        <w:rPr>
          <w:rFonts w:ascii="Times New Roman" w:hAnsi="Times New Roman"/>
          <w:sz w:val="24"/>
        </w:rPr>
        <w:lastRenderedPageBreak/>
        <w:t>leveraging Adjacency Lists, BFS, DFS, and Dijkstra’s algorithm to construct minimum-effort learning pathways; (4) Dynamic Programming Resource Optimization applying the 0/1 Knapsack formulation to maximize skill readiness under finite semester study-hour constraints; and (5) Constraint Satisfaction exploring combinatorial skill acquisitions. Experimental evaluation across 10 exhaustive test cases confirms 100% functional accuracy, strict score monotonicity, zero runtime exceptions, and sub-millisecond execution latency. The project represents a 100% completed Capstone deliverable advancing United Nations Sustainable Development Goal 4 (Quality Education).</w:t>
      </w:r>
    </w:p>
    <w:p w14:paraId="483C3376" w14:textId="77777777" w:rsidR="00AC2B2B" w:rsidRDefault="00000000">
      <w:pPr>
        <w:keepNext/>
        <w:spacing w:before="220" w:after="60"/>
      </w:pPr>
      <w:r>
        <w:rPr>
          <w:rFonts w:ascii="Times New Roman" w:hAnsi="Times New Roman"/>
          <w:b/>
          <w:sz w:val="26"/>
        </w:rPr>
        <w:t>4. Introduction</w:t>
      </w:r>
    </w:p>
    <w:p w14:paraId="488F030B" w14:textId="77777777" w:rsidR="00AC2B2B" w:rsidRDefault="00000000">
      <w:pPr>
        <w:spacing w:after="100"/>
        <w:jc w:val="both"/>
      </w:pPr>
      <w:r>
        <w:rPr>
          <w:rFonts w:ascii="Times New Roman" w:hAnsi="Times New Roman"/>
          <w:sz w:val="24"/>
        </w:rPr>
        <w:t>Undergraduate computer science and artificial intelligence education is experiencing an unprecedented divergence between academic curricula and rapidly evolving industry job roles. Modern engineering students are confronted with hundreds of specialized career trajectories—such as Cloud Native Infrastructure, MLOps, Autonomous Perception, and Distributed Systems Security—each demanding highly specific, interdependent skill sets. Consequently, students suffer from cognitive overload, subjective career advice, and misaligned elective selections, resulting in severe post-graduation employability gaps.</w:t>
      </w:r>
    </w:p>
    <w:p w14:paraId="31749A48" w14:textId="77777777" w:rsidR="00AC2B2B" w:rsidRDefault="00000000">
      <w:pPr>
        <w:spacing w:after="100"/>
        <w:jc w:val="both"/>
      </w:pPr>
      <w:r>
        <w:rPr>
          <w:rFonts w:ascii="Times New Roman" w:hAnsi="Times New Roman"/>
          <w:sz w:val="24"/>
        </w:rPr>
        <w:t>While commercial career platforms exist, they overwhelmingly rely on deep neural networks or proprietary heuristics. These black-box systems present severe educational drawbacks: they obscure why a particular career was recommended, cannot identify exact missing prerequisites, and frequently exhibit algorithmic bias toward sponsored job postings. To resolve these challenges, this project demonstrates that classical Data Structures and Algorithms provide an ideal, explainable, and computationally superior foundation for career orientation. By framing career matching as deterministic tree searches, priority heap extractions, graph traversals, and combinatorial dynamic programming optimizations, the platform provides actionable, mathematically sound career roadmaps aligned with UN Sustainable Development Goal 4.</w:t>
      </w:r>
    </w:p>
    <w:p w14:paraId="614F9B77" w14:textId="77777777" w:rsidR="00AC2B2B" w:rsidRDefault="00000000">
      <w:pPr>
        <w:keepNext/>
        <w:spacing w:before="220" w:after="60"/>
      </w:pPr>
      <w:r>
        <w:rPr>
          <w:rFonts w:ascii="Times New Roman" w:hAnsi="Times New Roman"/>
          <w:b/>
          <w:sz w:val="26"/>
        </w:rPr>
        <w:t>5. Problem Definition</w:t>
      </w:r>
    </w:p>
    <w:p w14:paraId="460BFFDE" w14:textId="77777777" w:rsidR="00AC2B2B" w:rsidRDefault="00000000">
      <w:pPr>
        <w:spacing w:after="100"/>
        <w:jc w:val="both"/>
      </w:pPr>
      <w:r>
        <w:rPr>
          <w:rFonts w:ascii="Times New Roman" w:hAnsi="Times New Roman"/>
          <w:b/>
          <w:sz w:val="24"/>
        </w:rPr>
        <w:t xml:space="preserve">Problem Statement: </w:t>
      </w:r>
      <w:r>
        <w:rPr>
          <w:rFonts w:ascii="Times New Roman" w:hAnsi="Times New Roman"/>
          <w:sz w:val="24"/>
        </w:rPr>
        <w:t>Engineering undergraduates lack an objective, transparent, and structured mechanism to assess their technical competencies against industry thresholds, identify specific skill deficits, and formulate mathematically optimized study plans within finite academic semester timeframes.</w:t>
      </w:r>
    </w:p>
    <w:p w14:paraId="5563C71B" w14:textId="77777777" w:rsidR="00AC2B2B" w:rsidRDefault="00000000">
      <w:pPr>
        <w:spacing w:after="100"/>
        <w:jc w:val="both"/>
      </w:pPr>
      <w:r>
        <w:rPr>
          <w:rFonts w:ascii="Times New Roman" w:hAnsi="Times New Roman"/>
          <w:b/>
          <w:sz w:val="24"/>
        </w:rPr>
        <w:t xml:space="preserve">Project Objectives: </w:t>
      </w:r>
      <w:r>
        <w:rPr>
          <w:rFonts w:ascii="Times New Roman" w:hAnsi="Times New Roman"/>
          <w:sz w:val="24"/>
        </w:rPr>
        <w:t>The primary functional and algorithmic objectives achieved in this Capstone project include:</w:t>
      </w:r>
    </w:p>
    <w:p w14:paraId="6FDA4061" w14:textId="77777777" w:rsidR="00AC2B2B" w:rsidRDefault="00000000">
      <w:pPr>
        <w:pStyle w:val="ListBullet"/>
        <w:spacing w:after="60"/>
        <w:jc w:val="both"/>
      </w:pPr>
      <w:r>
        <w:rPr>
          <w:rFonts w:ascii="Times New Roman" w:hAnsi="Times New Roman"/>
          <w:b/>
          <w:sz w:val="24"/>
        </w:rPr>
        <w:t xml:space="preserve">1. Structured Data Schema: </w:t>
      </w:r>
      <w:r>
        <w:rPr>
          <w:rFonts w:ascii="Times New Roman" w:hAnsi="Times New Roman"/>
          <w:sz w:val="24"/>
        </w:rPr>
        <w:t>Architect a normalized, relational data taxonomy for student profiles, technical skills, and career catalogs.</w:t>
      </w:r>
    </w:p>
    <w:p w14:paraId="22E4C6D2" w14:textId="77777777" w:rsidR="00AC2B2B" w:rsidRDefault="00000000">
      <w:pPr>
        <w:pStyle w:val="ListBullet"/>
        <w:spacing w:after="60"/>
        <w:jc w:val="both"/>
      </w:pPr>
      <w:r>
        <w:rPr>
          <w:rFonts w:ascii="Times New Roman" w:hAnsi="Times New Roman"/>
          <w:b/>
          <w:sz w:val="24"/>
        </w:rPr>
        <w:t xml:space="preserve">2. Balanced Career Indexing: </w:t>
      </w:r>
      <w:r>
        <w:rPr>
          <w:rFonts w:ascii="Times New Roman" w:hAnsi="Times New Roman"/>
          <w:sz w:val="24"/>
        </w:rPr>
        <w:t>Implement self-balancing AVL Trees with rotation invariants (LL, RR, LR, RL) to achieve O(log N) taxonomic queries.</w:t>
      </w:r>
    </w:p>
    <w:p w14:paraId="3DAC2A40" w14:textId="77777777" w:rsidR="00AC2B2B" w:rsidRDefault="00000000">
      <w:pPr>
        <w:pStyle w:val="ListBullet"/>
        <w:spacing w:after="60"/>
        <w:jc w:val="both"/>
      </w:pPr>
      <w:r>
        <w:rPr>
          <w:rFonts w:ascii="Times New Roman" w:hAnsi="Times New Roman"/>
          <w:b/>
          <w:sz w:val="24"/>
        </w:rPr>
        <w:lastRenderedPageBreak/>
        <w:t xml:space="preserve">3. Explainable Matching Logic: </w:t>
      </w:r>
      <w:r>
        <w:rPr>
          <w:rFonts w:ascii="Times New Roman" w:hAnsi="Times New Roman"/>
          <w:sz w:val="24"/>
        </w:rPr>
        <w:t>Formulate a deterministic multi-factor matching model calculating Composite Match Scores (CMS) from competency overlaps, domain interests, and core penalties.</w:t>
      </w:r>
    </w:p>
    <w:p w14:paraId="10DDA96D" w14:textId="77777777" w:rsidR="00AC2B2B" w:rsidRDefault="00000000">
      <w:pPr>
        <w:pStyle w:val="ListBullet"/>
        <w:spacing w:after="60"/>
        <w:jc w:val="both"/>
      </w:pPr>
      <w:r>
        <w:rPr>
          <w:rFonts w:ascii="Times New Roman" w:hAnsi="Times New Roman"/>
          <w:b/>
          <w:sz w:val="24"/>
        </w:rPr>
        <w:t xml:space="preserve">4. Priority Ranking Engine: </w:t>
      </w:r>
      <w:r>
        <w:rPr>
          <w:rFonts w:ascii="Times New Roman" w:hAnsi="Times New Roman"/>
          <w:sz w:val="24"/>
        </w:rPr>
        <w:t>Deploy a Max-Heap Priority Queue to achieve O(K log N) top-K recommendation extraction, outperforming full O(N log N) sorting.</w:t>
      </w:r>
    </w:p>
    <w:p w14:paraId="22B97BB6" w14:textId="77777777" w:rsidR="00AC2B2B" w:rsidRDefault="00000000">
      <w:pPr>
        <w:pStyle w:val="ListBullet"/>
        <w:spacing w:after="60"/>
        <w:jc w:val="both"/>
      </w:pPr>
      <w:r>
        <w:rPr>
          <w:rFonts w:ascii="Times New Roman" w:hAnsi="Times New Roman"/>
          <w:b/>
          <w:sz w:val="24"/>
        </w:rPr>
        <w:t xml:space="preserve">5. Graph Prerequisite Pathways: </w:t>
      </w:r>
      <w:r>
        <w:rPr>
          <w:rFonts w:ascii="Times New Roman" w:hAnsi="Times New Roman"/>
          <w:sz w:val="24"/>
        </w:rPr>
        <w:t>Construct a Directed Acyclic Graph (DAG) using Adjacency Lists and apply Dijkstra’s algorithm to compute minimum-effort learning pathways.</w:t>
      </w:r>
    </w:p>
    <w:p w14:paraId="40CBC90A" w14:textId="77777777" w:rsidR="00AC2B2B" w:rsidRDefault="00000000">
      <w:pPr>
        <w:pStyle w:val="ListBullet"/>
        <w:spacing w:after="60"/>
        <w:jc w:val="both"/>
      </w:pPr>
      <w:r>
        <w:rPr>
          <w:rFonts w:ascii="Times New Roman" w:hAnsi="Times New Roman"/>
          <w:b/>
          <w:sz w:val="24"/>
        </w:rPr>
        <w:t xml:space="preserve">6. DP Resource Optimization: </w:t>
      </w:r>
      <w:r>
        <w:rPr>
          <w:rFonts w:ascii="Times New Roman" w:hAnsi="Times New Roman"/>
          <w:sz w:val="24"/>
        </w:rPr>
        <w:t>Implement a 0/1 Knapsack Dynamic Programming solver to maximize skill readiness under a bounded semester study-hour budget.</w:t>
      </w:r>
    </w:p>
    <w:p w14:paraId="64EC48E4" w14:textId="77777777" w:rsidR="00AC2B2B" w:rsidRDefault="00000000">
      <w:pPr>
        <w:pStyle w:val="ListBullet"/>
        <w:spacing w:after="60"/>
        <w:jc w:val="both"/>
      </w:pPr>
      <w:r>
        <w:rPr>
          <w:rFonts w:ascii="Times New Roman" w:hAnsi="Times New Roman"/>
          <w:b/>
          <w:sz w:val="24"/>
        </w:rPr>
        <w:t xml:space="preserve">7. Empirical Validation: </w:t>
      </w:r>
      <w:r>
        <w:rPr>
          <w:rFonts w:ascii="Times New Roman" w:hAnsi="Times New Roman"/>
          <w:sz w:val="24"/>
        </w:rPr>
        <w:t>Execute a comprehensive 10-scenario test suite verifying robustness, edge cases, and performance.</w:t>
      </w:r>
    </w:p>
    <w:p w14:paraId="57B53EE0" w14:textId="77777777" w:rsidR="00AC2B2B" w:rsidRDefault="00000000">
      <w:pPr>
        <w:spacing w:after="100"/>
        <w:jc w:val="both"/>
      </w:pPr>
      <w:r>
        <w:rPr>
          <w:rFonts w:ascii="Times New Roman" w:hAnsi="Times New Roman"/>
          <w:b/>
          <w:sz w:val="24"/>
        </w:rPr>
        <w:t xml:space="preserve">Stakeholders, Scope &amp; Criteria: </w:t>
      </w:r>
      <w:r>
        <w:rPr>
          <w:rFonts w:ascii="Times New Roman" w:hAnsi="Times New Roman"/>
          <w:sz w:val="24"/>
        </w:rPr>
        <w:t>Target beneficiaries include undergraduate students planning course electives, academic mentors guiding project cohorts, and institutional career placement departments. Constraints mandate deterministic reproducibility, zero external black-box models, and strictly bounded memory footprints. Quantitative success criteria demand 100% test pass rate, guaranteed logarithmic search bounds, monotonic score ordering, and sub-25ms end-to-end execution latency.</w:t>
      </w:r>
    </w:p>
    <w:p w14:paraId="5F39EE5D" w14:textId="77777777" w:rsidR="00AC2B2B" w:rsidRDefault="00000000">
      <w:pPr>
        <w:keepNext/>
        <w:spacing w:before="220" w:after="60"/>
      </w:pPr>
      <w:r>
        <w:rPr>
          <w:rFonts w:ascii="Times New Roman" w:hAnsi="Times New Roman"/>
          <w:b/>
          <w:sz w:val="26"/>
        </w:rPr>
        <w:t>6. System / Application Overview</w:t>
      </w:r>
    </w:p>
    <w:p w14:paraId="4C7A6191" w14:textId="77777777" w:rsidR="00AC2B2B" w:rsidRDefault="00000000">
      <w:pPr>
        <w:spacing w:after="100"/>
        <w:jc w:val="both"/>
      </w:pPr>
      <w:r>
        <w:rPr>
          <w:rFonts w:ascii="Times New Roman" w:hAnsi="Times New Roman"/>
          <w:sz w:val="24"/>
        </w:rPr>
        <w:t>The Intelligent Career Guidance Platform is architected as a modular, three-tier software system comprising: (1) Data Layer (persisting canonical skill records, career catalogs, and student profiles); (2) Algorithmic Engine Layer (orchestrating AVL indexing, rule matching, heap ranking, Dijkstra pathfinding, and DP optimization); and (3) Presentation Layer (ingesting user parameters and outputting structured guidance dossiers).</w:t>
      </w:r>
    </w:p>
    <w:p w14:paraId="0DFDD437" w14:textId="77777777" w:rsidR="00AC2B2B" w:rsidRDefault="00000000">
      <w:pPr>
        <w:spacing w:after="100"/>
        <w:jc w:val="both"/>
      </w:pPr>
      <w:r>
        <w:rPr>
          <w:rFonts w:ascii="Times New Roman" w:hAnsi="Times New Roman"/>
          <w:b/>
          <w:sz w:val="24"/>
        </w:rPr>
        <w:t xml:space="preserve">Operational Pipeline: </w:t>
      </w:r>
      <w:r>
        <w:rPr>
          <w:rFonts w:ascii="Times New Roman" w:hAnsi="Times New Roman"/>
          <w:sz w:val="24"/>
        </w:rPr>
        <w:t>The end-to-end operational pipeline progresses systematically through seven synchronized phases:</w:t>
      </w:r>
    </w:p>
    <w:p w14:paraId="5DC301F8" w14:textId="77777777" w:rsidR="00AC2B2B" w:rsidRDefault="00000000">
      <w:pPr>
        <w:pStyle w:val="ListBullet"/>
        <w:spacing w:after="60"/>
        <w:jc w:val="both"/>
      </w:pPr>
      <w:r>
        <w:rPr>
          <w:rFonts w:ascii="Times New Roman" w:hAnsi="Times New Roman"/>
          <w:b/>
          <w:sz w:val="24"/>
        </w:rPr>
        <w:t xml:space="preserve">Phase 1 – Ingestion &amp; Normalization: </w:t>
      </w:r>
      <w:r>
        <w:rPr>
          <w:rFonts w:ascii="Times New Roman" w:hAnsi="Times New Roman"/>
          <w:sz w:val="24"/>
        </w:rPr>
        <w:t>Student inputs academic standing, verified skill proficiencies (1–5 scale), domain interests, and available weekly study hours.</w:t>
      </w:r>
    </w:p>
    <w:p w14:paraId="1D2F6595" w14:textId="77777777" w:rsidR="00AC2B2B" w:rsidRDefault="00000000">
      <w:pPr>
        <w:pStyle w:val="ListBullet"/>
        <w:spacing w:after="60"/>
        <w:jc w:val="both"/>
      </w:pPr>
      <w:r>
        <w:rPr>
          <w:rFonts w:ascii="Times New Roman" w:hAnsi="Times New Roman"/>
          <w:b/>
          <w:sz w:val="24"/>
        </w:rPr>
        <w:t xml:space="preserve">Phase 2 – Hash Alias Resolution: </w:t>
      </w:r>
      <w:r>
        <w:rPr>
          <w:rFonts w:ascii="Times New Roman" w:hAnsi="Times New Roman"/>
          <w:sz w:val="24"/>
        </w:rPr>
        <w:t>Hash map dictionaries normalize colloquial inputs and resolve aliases to standardized identifiers.</w:t>
      </w:r>
    </w:p>
    <w:p w14:paraId="3E58BA7A" w14:textId="77777777" w:rsidR="00AC2B2B" w:rsidRDefault="00000000">
      <w:pPr>
        <w:pStyle w:val="ListBullet"/>
        <w:spacing w:after="60"/>
        <w:jc w:val="both"/>
      </w:pPr>
      <w:r>
        <w:rPr>
          <w:rFonts w:ascii="Times New Roman" w:hAnsi="Times New Roman"/>
          <w:b/>
          <w:sz w:val="24"/>
        </w:rPr>
        <w:t xml:space="preserve">Phase 3 – AVL Taxonomy Lookup: </w:t>
      </w:r>
      <w:r>
        <w:rPr>
          <w:rFonts w:ascii="Times New Roman" w:hAnsi="Times New Roman"/>
          <w:sz w:val="24"/>
        </w:rPr>
        <w:t>Balanced AVL Trees partition and retrieve candidate career profiles within target domains in O(log N) time.</w:t>
      </w:r>
    </w:p>
    <w:p w14:paraId="6CF6C0BF" w14:textId="77777777" w:rsidR="00AC2B2B" w:rsidRDefault="00000000">
      <w:pPr>
        <w:pStyle w:val="ListBullet"/>
        <w:spacing w:after="60"/>
        <w:jc w:val="both"/>
      </w:pPr>
      <w:r>
        <w:rPr>
          <w:rFonts w:ascii="Times New Roman" w:hAnsi="Times New Roman"/>
          <w:b/>
          <w:sz w:val="24"/>
        </w:rPr>
        <w:t xml:space="preserve">Phase 4 – Multi-Factor Matching: </w:t>
      </w:r>
      <w:r>
        <w:rPr>
          <w:rFonts w:ascii="Times New Roman" w:hAnsi="Times New Roman"/>
          <w:sz w:val="24"/>
        </w:rPr>
        <w:t>Rule-based matching computes the Composite Match Score (CMS), identifying acquired strengths and missing core skills.</w:t>
      </w:r>
    </w:p>
    <w:p w14:paraId="514D44D7" w14:textId="77777777" w:rsidR="00AC2B2B" w:rsidRDefault="00000000">
      <w:pPr>
        <w:pStyle w:val="ListBullet"/>
        <w:spacing w:after="60"/>
        <w:jc w:val="both"/>
      </w:pPr>
      <w:r>
        <w:rPr>
          <w:rFonts w:ascii="Times New Roman" w:hAnsi="Times New Roman"/>
          <w:b/>
          <w:sz w:val="24"/>
        </w:rPr>
        <w:t xml:space="preserve">Phase 5 – Max-Heap Priority Ranking: </w:t>
      </w:r>
      <w:r>
        <w:rPr>
          <w:rFonts w:ascii="Times New Roman" w:hAnsi="Times New Roman"/>
          <w:sz w:val="24"/>
        </w:rPr>
        <w:t>Candidate careers are heapified in O(N) time, and the top-K recommendations are extracted via Max-Heap in O(K log N) time.</w:t>
      </w:r>
    </w:p>
    <w:p w14:paraId="1C56C3D9" w14:textId="77777777" w:rsidR="00AC2B2B" w:rsidRDefault="00000000">
      <w:pPr>
        <w:pStyle w:val="ListBullet"/>
        <w:spacing w:after="60"/>
        <w:jc w:val="both"/>
      </w:pPr>
      <w:r>
        <w:rPr>
          <w:rFonts w:ascii="Times New Roman" w:hAnsi="Times New Roman"/>
          <w:b/>
          <w:sz w:val="24"/>
        </w:rPr>
        <w:t xml:space="preserve">Phase 6 – Dijkstra Prerequisite Router: </w:t>
      </w:r>
      <w:r>
        <w:rPr>
          <w:rFonts w:ascii="Times New Roman" w:hAnsi="Times New Roman"/>
          <w:sz w:val="24"/>
        </w:rPr>
        <w:t>Directed skill graph is traversed via Dijkstra’s algorithm to determine the shortest, minimum-effort prerequisite learning sequence.</w:t>
      </w:r>
    </w:p>
    <w:p w14:paraId="47A42A35" w14:textId="77777777" w:rsidR="00AC2B2B" w:rsidRDefault="00000000">
      <w:pPr>
        <w:pStyle w:val="ListBullet"/>
        <w:spacing w:after="60"/>
        <w:jc w:val="both"/>
      </w:pPr>
      <w:r>
        <w:rPr>
          <w:rFonts w:ascii="Times New Roman" w:hAnsi="Times New Roman"/>
          <w:b/>
          <w:sz w:val="24"/>
        </w:rPr>
        <w:lastRenderedPageBreak/>
        <w:t xml:space="preserve">Phase 7 – DP Study Hour Optimizer: </w:t>
      </w:r>
      <w:r>
        <w:rPr>
          <w:rFonts w:ascii="Times New Roman" w:hAnsi="Times New Roman"/>
          <w:sz w:val="24"/>
        </w:rPr>
        <w:t>Dynamic Programming 0/1 Knapsack selects the optimal subset of bridge skills maximizing career readiness within the student’s study budget.</w:t>
      </w:r>
    </w:p>
    <w:p w14:paraId="7FF40CF1" w14:textId="77777777" w:rsidR="00AC2B2B" w:rsidRDefault="00000000">
      <w:pPr>
        <w:keepNext/>
        <w:spacing w:before="220" w:after="60"/>
      </w:pPr>
      <w:r>
        <w:rPr>
          <w:rFonts w:ascii="Times New Roman" w:hAnsi="Times New Roman"/>
          <w:b/>
          <w:sz w:val="26"/>
        </w:rPr>
        <w:t>7. Module 1: Student Profile and Career Catalog Management</w:t>
      </w:r>
    </w:p>
    <w:p w14:paraId="50A163A6" w14:textId="77777777" w:rsidR="00AC2B2B" w:rsidRDefault="00000000">
      <w:pPr>
        <w:spacing w:after="100"/>
        <w:jc w:val="both"/>
      </w:pPr>
      <w:r>
        <w:rPr>
          <w:rFonts w:ascii="Times New Roman" w:hAnsi="Times New Roman"/>
          <w:sz w:val="24"/>
        </w:rPr>
        <w:t>Module 1 establishes the relational foundation of the platform across four core entities: Student Profiles, Skill Records, Career Profiles, and Recommendation Dossiers. A Student Profile maintains a unique student ID, student name, current semester, hash-map of verified skills mapped to integer proficiencies [1, 5], prioritized domain interests, and semester study hour budget W. A Skill Record maintains canonical identifiers, category classifications, difficulty ratings, and estimated learning hours. A Career Profile defines industry roles with mandatory core skills, elective skills, and domain importance weights. A Recommendation Dossier encapsulates the evaluated career, composite match score, matched assets, missing skill gaps, Dijkstra learning roadmap, and DP-optimized study plan.</w:t>
      </w:r>
    </w:p>
    <w:p w14:paraId="5A78B8EF" w14:textId="77777777" w:rsidR="00AC2B2B" w:rsidRDefault="00000000">
      <w:pPr>
        <w:keepNext/>
        <w:spacing w:before="120" w:after="40"/>
      </w:pPr>
      <w:r>
        <w:rPr>
          <w:rFonts w:ascii="Times New Roman" w:hAnsi="Times New Roman"/>
          <w:i/>
          <w:sz w:val="21"/>
        </w:rPr>
        <w:t>Table 7.1: Comprehensive Relational Data Model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1872"/>
        <w:gridCol w:w="1584"/>
        <w:gridCol w:w="1872"/>
        <w:gridCol w:w="2448"/>
      </w:tblGrid>
      <w:tr w:rsidR="00AC2B2B" w14:paraId="163454DF" w14:textId="77777777" w:rsidTr="00972ECA">
        <w:trPr>
          <w:trHeight w:val="320"/>
          <w:jc w:val="center"/>
        </w:trPr>
        <w:tc>
          <w:tcPr>
            <w:tcW w:w="1584" w:type="dxa"/>
            <w:shd w:val="clear" w:color="auto" w:fill="F79646" w:themeFill="accent6"/>
            <w:tcMar>
              <w:top w:w="60" w:type="dxa"/>
              <w:left w:w="90" w:type="dxa"/>
              <w:bottom w:w="60" w:type="dxa"/>
              <w:right w:w="90" w:type="dxa"/>
            </w:tcMar>
          </w:tcPr>
          <w:p w14:paraId="645B9CA9" w14:textId="77777777" w:rsidR="00AC2B2B" w:rsidRDefault="00000000">
            <w:pPr>
              <w:spacing w:after="0" w:line="252" w:lineRule="auto"/>
            </w:pPr>
            <w:r>
              <w:rPr>
                <w:rFonts w:ascii="Times New Roman" w:hAnsi="Times New Roman"/>
                <w:b/>
                <w:sz w:val="20"/>
              </w:rPr>
              <w:t>Entity</w:t>
            </w:r>
          </w:p>
        </w:tc>
        <w:tc>
          <w:tcPr>
            <w:tcW w:w="1872" w:type="dxa"/>
            <w:shd w:val="clear" w:color="auto" w:fill="F79646" w:themeFill="accent6"/>
            <w:tcMar>
              <w:top w:w="60" w:type="dxa"/>
              <w:left w:w="90" w:type="dxa"/>
              <w:bottom w:w="60" w:type="dxa"/>
              <w:right w:w="90" w:type="dxa"/>
            </w:tcMar>
          </w:tcPr>
          <w:p w14:paraId="2995F88E" w14:textId="77777777" w:rsidR="00AC2B2B" w:rsidRDefault="00000000">
            <w:pPr>
              <w:spacing w:after="0" w:line="252" w:lineRule="auto"/>
            </w:pPr>
            <w:r>
              <w:rPr>
                <w:rFonts w:ascii="Times New Roman" w:hAnsi="Times New Roman"/>
                <w:b/>
                <w:sz w:val="20"/>
              </w:rPr>
              <w:t>Attribute Name</w:t>
            </w:r>
          </w:p>
        </w:tc>
        <w:tc>
          <w:tcPr>
            <w:tcW w:w="1584" w:type="dxa"/>
            <w:shd w:val="clear" w:color="auto" w:fill="F79646" w:themeFill="accent6"/>
            <w:tcMar>
              <w:top w:w="60" w:type="dxa"/>
              <w:left w:w="90" w:type="dxa"/>
              <w:bottom w:w="60" w:type="dxa"/>
              <w:right w:w="90" w:type="dxa"/>
            </w:tcMar>
          </w:tcPr>
          <w:p w14:paraId="796D2E68" w14:textId="77777777" w:rsidR="00AC2B2B" w:rsidRDefault="00000000">
            <w:pPr>
              <w:spacing w:after="0" w:line="252" w:lineRule="auto"/>
            </w:pPr>
            <w:r>
              <w:rPr>
                <w:rFonts w:ascii="Times New Roman" w:hAnsi="Times New Roman"/>
                <w:b/>
                <w:sz w:val="20"/>
              </w:rPr>
              <w:t>Data Type</w:t>
            </w:r>
          </w:p>
        </w:tc>
        <w:tc>
          <w:tcPr>
            <w:tcW w:w="1872" w:type="dxa"/>
            <w:shd w:val="clear" w:color="auto" w:fill="F79646" w:themeFill="accent6"/>
            <w:tcMar>
              <w:top w:w="60" w:type="dxa"/>
              <w:left w:w="90" w:type="dxa"/>
              <w:bottom w:w="60" w:type="dxa"/>
              <w:right w:w="90" w:type="dxa"/>
            </w:tcMar>
          </w:tcPr>
          <w:p w14:paraId="6C9A4F47" w14:textId="77777777" w:rsidR="00AC2B2B" w:rsidRDefault="00000000">
            <w:pPr>
              <w:spacing w:after="0" w:line="252" w:lineRule="auto"/>
            </w:pPr>
            <w:r>
              <w:rPr>
                <w:rFonts w:ascii="Times New Roman" w:hAnsi="Times New Roman"/>
                <w:b/>
                <w:sz w:val="20"/>
              </w:rPr>
              <w:t>Constraints</w:t>
            </w:r>
          </w:p>
        </w:tc>
        <w:tc>
          <w:tcPr>
            <w:tcW w:w="2448" w:type="dxa"/>
            <w:shd w:val="clear" w:color="auto" w:fill="F79646" w:themeFill="accent6"/>
            <w:tcMar>
              <w:top w:w="60" w:type="dxa"/>
              <w:left w:w="90" w:type="dxa"/>
              <w:bottom w:w="60" w:type="dxa"/>
              <w:right w:w="90" w:type="dxa"/>
            </w:tcMar>
          </w:tcPr>
          <w:p w14:paraId="76E04E9A" w14:textId="77777777" w:rsidR="00AC2B2B" w:rsidRDefault="00000000">
            <w:pPr>
              <w:spacing w:after="0" w:line="252" w:lineRule="auto"/>
            </w:pPr>
            <w:r>
              <w:rPr>
                <w:rFonts w:ascii="Times New Roman" w:hAnsi="Times New Roman"/>
                <w:b/>
                <w:sz w:val="20"/>
              </w:rPr>
              <w:t>Functional Role</w:t>
            </w:r>
          </w:p>
        </w:tc>
      </w:tr>
      <w:tr w:rsidR="00AC2B2B" w14:paraId="1EE7FD68" w14:textId="77777777">
        <w:trPr>
          <w:trHeight w:val="300"/>
          <w:jc w:val="center"/>
        </w:trPr>
        <w:tc>
          <w:tcPr>
            <w:tcW w:w="1584" w:type="dxa"/>
            <w:tcMar>
              <w:top w:w="50" w:type="dxa"/>
              <w:left w:w="90" w:type="dxa"/>
              <w:bottom w:w="50" w:type="dxa"/>
              <w:right w:w="90" w:type="dxa"/>
            </w:tcMar>
          </w:tcPr>
          <w:p w14:paraId="70A8AA47" w14:textId="77777777" w:rsidR="00AC2B2B" w:rsidRDefault="00000000">
            <w:pPr>
              <w:spacing w:after="0" w:line="252" w:lineRule="auto"/>
            </w:pPr>
            <w:r>
              <w:rPr>
                <w:rFonts w:ascii="Times New Roman" w:hAnsi="Times New Roman"/>
                <w:sz w:val="19"/>
              </w:rPr>
              <w:t>StudentProfile</w:t>
            </w:r>
          </w:p>
        </w:tc>
        <w:tc>
          <w:tcPr>
            <w:tcW w:w="1872" w:type="dxa"/>
            <w:tcMar>
              <w:top w:w="50" w:type="dxa"/>
              <w:left w:w="90" w:type="dxa"/>
              <w:bottom w:w="50" w:type="dxa"/>
              <w:right w:w="90" w:type="dxa"/>
            </w:tcMar>
          </w:tcPr>
          <w:p w14:paraId="119959A3" w14:textId="77777777" w:rsidR="00AC2B2B" w:rsidRDefault="00000000">
            <w:pPr>
              <w:spacing w:after="0" w:line="252" w:lineRule="auto"/>
            </w:pPr>
            <w:r>
              <w:rPr>
                <w:rFonts w:ascii="Times New Roman" w:hAnsi="Times New Roman"/>
                <w:sz w:val="19"/>
              </w:rPr>
              <w:t>student_id</w:t>
            </w:r>
          </w:p>
        </w:tc>
        <w:tc>
          <w:tcPr>
            <w:tcW w:w="1584" w:type="dxa"/>
            <w:tcMar>
              <w:top w:w="50" w:type="dxa"/>
              <w:left w:w="90" w:type="dxa"/>
              <w:bottom w:w="50" w:type="dxa"/>
              <w:right w:w="90" w:type="dxa"/>
            </w:tcMar>
          </w:tcPr>
          <w:p w14:paraId="43106ECC"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687764DE" w14:textId="77777777" w:rsidR="00AC2B2B" w:rsidRDefault="00000000">
            <w:pPr>
              <w:spacing w:after="0" w:line="252" w:lineRule="auto"/>
            </w:pPr>
            <w:r>
              <w:rPr>
                <w:rFonts w:ascii="Times New Roman" w:hAnsi="Times New Roman"/>
                <w:sz w:val="19"/>
              </w:rPr>
              <w:t>Primary Key, Unique</w:t>
            </w:r>
          </w:p>
        </w:tc>
        <w:tc>
          <w:tcPr>
            <w:tcW w:w="2448" w:type="dxa"/>
            <w:tcMar>
              <w:top w:w="50" w:type="dxa"/>
              <w:left w:w="90" w:type="dxa"/>
              <w:bottom w:w="50" w:type="dxa"/>
              <w:right w:w="90" w:type="dxa"/>
            </w:tcMar>
          </w:tcPr>
          <w:p w14:paraId="476593E8" w14:textId="77777777" w:rsidR="00AC2B2B" w:rsidRDefault="00000000">
            <w:pPr>
              <w:spacing w:after="0" w:line="252" w:lineRule="auto"/>
            </w:pPr>
            <w:r>
              <w:rPr>
                <w:rFonts w:ascii="Times New Roman" w:hAnsi="Times New Roman"/>
                <w:sz w:val="19"/>
              </w:rPr>
              <w:t>Institutional student roll number</w:t>
            </w:r>
          </w:p>
        </w:tc>
      </w:tr>
      <w:tr w:rsidR="00AC2B2B" w14:paraId="7AACD240" w14:textId="77777777">
        <w:trPr>
          <w:trHeight w:val="300"/>
          <w:jc w:val="center"/>
        </w:trPr>
        <w:tc>
          <w:tcPr>
            <w:tcW w:w="1584" w:type="dxa"/>
            <w:tcMar>
              <w:top w:w="50" w:type="dxa"/>
              <w:left w:w="90" w:type="dxa"/>
              <w:bottom w:w="50" w:type="dxa"/>
              <w:right w:w="90" w:type="dxa"/>
            </w:tcMar>
          </w:tcPr>
          <w:p w14:paraId="44F13541" w14:textId="77777777" w:rsidR="00AC2B2B" w:rsidRDefault="00000000">
            <w:pPr>
              <w:spacing w:after="0" w:line="252" w:lineRule="auto"/>
            </w:pPr>
            <w:r>
              <w:rPr>
                <w:rFonts w:ascii="Times New Roman" w:hAnsi="Times New Roman"/>
                <w:sz w:val="19"/>
              </w:rPr>
              <w:t>StudentProfile</w:t>
            </w:r>
          </w:p>
        </w:tc>
        <w:tc>
          <w:tcPr>
            <w:tcW w:w="1872" w:type="dxa"/>
            <w:tcMar>
              <w:top w:w="50" w:type="dxa"/>
              <w:left w:w="90" w:type="dxa"/>
              <w:bottom w:w="50" w:type="dxa"/>
              <w:right w:w="90" w:type="dxa"/>
            </w:tcMar>
          </w:tcPr>
          <w:p w14:paraId="7494DA79" w14:textId="77777777" w:rsidR="00AC2B2B" w:rsidRDefault="00000000">
            <w:pPr>
              <w:spacing w:after="0" w:line="252" w:lineRule="auto"/>
            </w:pPr>
            <w:r>
              <w:rPr>
                <w:rFonts w:ascii="Times New Roman" w:hAnsi="Times New Roman"/>
                <w:sz w:val="19"/>
              </w:rPr>
              <w:t>skills_map</w:t>
            </w:r>
          </w:p>
        </w:tc>
        <w:tc>
          <w:tcPr>
            <w:tcW w:w="1584" w:type="dxa"/>
            <w:tcMar>
              <w:top w:w="50" w:type="dxa"/>
              <w:left w:w="90" w:type="dxa"/>
              <w:bottom w:w="50" w:type="dxa"/>
              <w:right w:w="90" w:type="dxa"/>
            </w:tcMar>
          </w:tcPr>
          <w:p w14:paraId="0D8E4853" w14:textId="77777777" w:rsidR="00AC2B2B" w:rsidRDefault="00000000">
            <w:pPr>
              <w:spacing w:after="0" w:line="252" w:lineRule="auto"/>
            </w:pPr>
            <w:r>
              <w:rPr>
                <w:rFonts w:ascii="Times New Roman" w:hAnsi="Times New Roman"/>
                <w:sz w:val="19"/>
              </w:rPr>
              <w:t>Map&lt;String, Int&gt;</w:t>
            </w:r>
          </w:p>
        </w:tc>
        <w:tc>
          <w:tcPr>
            <w:tcW w:w="1872" w:type="dxa"/>
            <w:tcMar>
              <w:top w:w="50" w:type="dxa"/>
              <w:left w:w="90" w:type="dxa"/>
              <w:bottom w:w="50" w:type="dxa"/>
              <w:right w:w="90" w:type="dxa"/>
            </w:tcMar>
          </w:tcPr>
          <w:p w14:paraId="26794F14" w14:textId="77777777" w:rsidR="00AC2B2B" w:rsidRDefault="00000000">
            <w:pPr>
              <w:spacing w:after="0" w:line="252" w:lineRule="auto"/>
            </w:pPr>
            <w:r>
              <w:rPr>
                <w:rFonts w:ascii="Times New Roman" w:hAnsi="Times New Roman"/>
                <w:sz w:val="19"/>
              </w:rPr>
              <w:t>Proficiency [1, 5]</w:t>
            </w:r>
          </w:p>
        </w:tc>
        <w:tc>
          <w:tcPr>
            <w:tcW w:w="2448" w:type="dxa"/>
            <w:tcMar>
              <w:top w:w="50" w:type="dxa"/>
              <w:left w:w="90" w:type="dxa"/>
              <w:bottom w:w="50" w:type="dxa"/>
              <w:right w:w="90" w:type="dxa"/>
            </w:tcMar>
          </w:tcPr>
          <w:p w14:paraId="16DB6B37" w14:textId="77777777" w:rsidR="00AC2B2B" w:rsidRDefault="00000000">
            <w:pPr>
              <w:spacing w:after="0" w:line="252" w:lineRule="auto"/>
            </w:pPr>
            <w:r>
              <w:rPr>
                <w:rFonts w:ascii="Times New Roman" w:hAnsi="Times New Roman"/>
                <w:sz w:val="19"/>
              </w:rPr>
              <w:t>Hash dictionary of acquired skills and ratings</w:t>
            </w:r>
          </w:p>
        </w:tc>
      </w:tr>
      <w:tr w:rsidR="00AC2B2B" w14:paraId="300F261E" w14:textId="77777777">
        <w:trPr>
          <w:trHeight w:val="300"/>
          <w:jc w:val="center"/>
        </w:trPr>
        <w:tc>
          <w:tcPr>
            <w:tcW w:w="1584" w:type="dxa"/>
            <w:tcMar>
              <w:top w:w="50" w:type="dxa"/>
              <w:left w:w="90" w:type="dxa"/>
              <w:bottom w:w="50" w:type="dxa"/>
              <w:right w:w="90" w:type="dxa"/>
            </w:tcMar>
          </w:tcPr>
          <w:p w14:paraId="530AE712" w14:textId="77777777" w:rsidR="00AC2B2B" w:rsidRDefault="00000000">
            <w:pPr>
              <w:spacing w:after="0" w:line="252" w:lineRule="auto"/>
            </w:pPr>
            <w:r>
              <w:rPr>
                <w:rFonts w:ascii="Times New Roman" w:hAnsi="Times New Roman"/>
                <w:sz w:val="19"/>
              </w:rPr>
              <w:t>StudentProfile</w:t>
            </w:r>
          </w:p>
        </w:tc>
        <w:tc>
          <w:tcPr>
            <w:tcW w:w="1872" w:type="dxa"/>
            <w:tcMar>
              <w:top w:w="50" w:type="dxa"/>
              <w:left w:w="90" w:type="dxa"/>
              <w:bottom w:w="50" w:type="dxa"/>
              <w:right w:w="90" w:type="dxa"/>
            </w:tcMar>
          </w:tcPr>
          <w:p w14:paraId="644F8743" w14:textId="77777777" w:rsidR="00AC2B2B" w:rsidRDefault="00000000">
            <w:pPr>
              <w:spacing w:after="0" w:line="252" w:lineRule="auto"/>
            </w:pPr>
            <w:r>
              <w:rPr>
                <w:rFonts w:ascii="Times New Roman" w:hAnsi="Times New Roman"/>
                <w:sz w:val="19"/>
              </w:rPr>
              <w:t>interests</w:t>
            </w:r>
          </w:p>
        </w:tc>
        <w:tc>
          <w:tcPr>
            <w:tcW w:w="1584" w:type="dxa"/>
            <w:tcMar>
              <w:top w:w="50" w:type="dxa"/>
              <w:left w:w="90" w:type="dxa"/>
              <w:bottom w:w="50" w:type="dxa"/>
              <w:right w:w="90" w:type="dxa"/>
            </w:tcMar>
          </w:tcPr>
          <w:p w14:paraId="5A04FA7E" w14:textId="77777777" w:rsidR="00AC2B2B" w:rsidRDefault="00000000">
            <w:pPr>
              <w:spacing w:after="0" w:line="252" w:lineRule="auto"/>
            </w:pPr>
            <w:r>
              <w:rPr>
                <w:rFonts w:ascii="Times New Roman" w:hAnsi="Times New Roman"/>
                <w:sz w:val="19"/>
              </w:rPr>
              <w:t>List&lt;String&gt;</w:t>
            </w:r>
          </w:p>
        </w:tc>
        <w:tc>
          <w:tcPr>
            <w:tcW w:w="1872" w:type="dxa"/>
            <w:tcMar>
              <w:top w:w="50" w:type="dxa"/>
              <w:left w:w="90" w:type="dxa"/>
              <w:bottom w:w="50" w:type="dxa"/>
              <w:right w:w="90" w:type="dxa"/>
            </w:tcMar>
          </w:tcPr>
          <w:p w14:paraId="0C0A95DC" w14:textId="77777777" w:rsidR="00AC2B2B" w:rsidRDefault="00000000">
            <w:pPr>
              <w:spacing w:after="0" w:line="252" w:lineRule="auto"/>
            </w:pPr>
            <w:r>
              <w:rPr>
                <w:rFonts w:ascii="Times New Roman" w:hAnsi="Times New Roman"/>
                <w:sz w:val="19"/>
              </w:rPr>
              <w:t>Max 5 elements</w:t>
            </w:r>
          </w:p>
        </w:tc>
        <w:tc>
          <w:tcPr>
            <w:tcW w:w="2448" w:type="dxa"/>
            <w:tcMar>
              <w:top w:w="50" w:type="dxa"/>
              <w:left w:w="90" w:type="dxa"/>
              <w:bottom w:w="50" w:type="dxa"/>
              <w:right w:w="90" w:type="dxa"/>
            </w:tcMar>
          </w:tcPr>
          <w:p w14:paraId="0D23C37C" w14:textId="77777777" w:rsidR="00AC2B2B" w:rsidRDefault="00000000">
            <w:pPr>
              <w:spacing w:after="0" w:line="252" w:lineRule="auto"/>
            </w:pPr>
            <w:r>
              <w:rPr>
                <w:rFonts w:ascii="Times New Roman" w:hAnsi="Times New Roman"/>
                <w:sz w:val="19"/>
              </w:rPr>
              <w:t>Prioritized domain interests for category matching</w:t>
            </w:r>
          </w:p>
        </w:tc>
      </w:tr>
      <w:tr w:rsidR="00AC2B2B" w14:paraId="1EACE9DF" w14:textId="77777777">
        <w:trPr>
          <w:trHeight w:val="300"/>
          <w:jc w:val="center"/>
        </w:trPr>
        <w:tc>
          <w:tcPr>
            <w:tcW w:w="1584" w:type="dxa"/>
            <w:tcMar>
              <w:top w:w="50" w:type="dxa"/>
              <w:left w:w="90" w:type="dxa"/>
              <w:bottom w:w="50" w:type="dxa"/>
              <w:right w:w="90" w:type="dxa"/>
            </w:tcMar>
          </w:tcPr>
          <w:p w14:paraId="50361DF8" w14:textId="77777777" w:rsidR="00AC2B2B" w:rsidRDefault="00000000">
            <w:pPr>
              <w:spacing w:after="0" w:line="252" w:lineRule="auto"/>
            </w:pPr>
            <w:r>
              <w:rPr>
                <w:rFonts w:ascii="Times New Roman" w:hAnsi="Times New Roman"/>
                <w:sz w:val="19"/>
              </w:rPr>
              <w:t>StudentProfile</w:t>
            </w:r>
          </w:p>
        </w:tc>
        <w:tc>
          <w:tcPr>
            <w:tcW w:w="1872" w:type="dxa"/>
            <w:tcMar>
              <w:top w:w="50" w:type="dxa"/>
              <w:left w:w="90" w:type="dxa"/>
              <w:bottom w:w="50" w:type="dxa"/>
              <w:right w:w="90" w:type="dxa"/>
            </w:tcMar>
          </w:tcPr>
          <w:p w14:paraId="4728A177" w14:textId="77777777" w:rsidR="00AC2B2B" w:rsidRDefault="00000000">
            <w:pPr>
              <w:spacing w:after="0" w:line="252" w:lineRule="auto"/>
            </w:pPr>
            <w:r>
              <w:rPr>
                <w:rFonts w:ascii="Times New Roman" w:hAnsi="Times New Roman"/>
                <w:sz w:val="19"/>
              </w:rPr>
              <w:t>study_hours</w:t>
            </w:r>
          </w:p>
        </w:tc>
        <w:tc>
          <w:tcPr>
            <w:tcW w:w="1584" w:type="dxa"/>
            <w:tcMar>
              <w:top w:w="50" w:type="dxa"/>
              <w:left w:w="90" w:type="dxa"/>
              <w:bottom w:w="50" w:type="dxa"/>
              <w:right w:w="90" w:type="dxa"/>
            </w:tcMar>
          </w:tcPr>
          <w:p w14:paraId="7CC71B0F" w14:textId="77777777" w:rsidR="00AC2B2B" w:rsidRDefault="00000000">
            <w:pPr>
              <w:spacing w:after="0" w:line="252" w:lineRule="auto"/>
            </w:pPr>
            <w:r>
              <w:rPr>
                <w:rFonts w:ascii="Times New Roman" w:hAnsi="Times New Roman"/>
                <w:sz w:val="19"/>
              </w:rPr>
              <w:t>Integer</w:t>
            </w:r>
          </w:p>
        </w:tc>
        <w:tc>
          <w:tcPr>
            <w:tcW w:w="1872" w:type="dxa"/>
            <w:tcMar>
              <w:top w:w="50" w:type="dxa"/>
              <w:left w:w="90" w:type="dxa"/>
              <w:bottom w:w="50" w:type="dxa"/>
              <w:right w:w="90" w:type="dxa"/>
            </w:tcMar>
          </w:tcPr>
          <w:p w14:paraId="7D65FD91" w14:textId="77777777" w:rsidR="00AC2B2B" w:rsidRDefault="00000000">
            <w:pPr>
              <w:spacing w:after="0" w:line="252" w:lineRule="auto"/>
            </w:pPr>
            <w:r>
              <w:rPr>
                <w:rFonts w:ascii="Times New Roman" w:hAnsi="Times New Roman"/>
                <w:sz w:val="19"/>
              </w:rPr>
              <w:t>Range [20, 300]</w:t>
            </w:r>
          </w:p>
        </w:tc>
        <w:tc>
          <w:tcPr>
            <w:tcW w:w="2448" w:type="dxa"/>
            <w:tcMar>
              <w:top w:w="50" w:type="dxa"/>
              <w:left w:w="90" w:type="dxa"/>
              <w:bottom w:w="50" w:type="dxa"/>
              <w:right w:w="90" w:type="dxa"/>
            </w:tcMar>
          </w:tcPr>
          <w:p w14:paraId="4CBD8BE7" w14:textId="77777777" w:rsidR="00AC2B2B" w:rsidRDefault="00000000">
            <w:pPr>
              <w:spacing w:after="0" w:line="252" w:lineRule="auto"/>
            </w:pPr>
            <w:r>
              <w:rPr>
                <w:rFonts w:ascii="Times New Roman" w:hAnsi="Times New Roman"/>
                <w:sz w:val="19"/>
              </w:rPr>
              <w:t>Available semester study hours for DP optimization</w:t>
            </w:r>
          </w:p>
        </w:tc>
      </w:tr>
      <w:tr w:rsidR="00AC2B2B" w14:paraId="4C0DA6A0" w14:textId="77777777">
        <w:trPr>
          <w:trHeight w:val="300"/>
          <w:jc w:val="center"/>
        </w:trPr>
        <w:tc>
          <w:tcPr>
            <w:tcW w:w="1584" w:type="dxa"/>
            <w:tcMar>
              <w:top w:w="50" w:type="dxa"/>
              <w:left w:w="90" w:type="dxa"/>
              <w:bottom w:w="50" w:type="dxa"/>
              <w:right w:w="90" w:type="dxa"/>
            </w:tcMar>
          </w:tcPr>
          <w:p w14:paraId="6A94D864" w14:textId="77777777" w:rsidR="00AC2B2B" w:rsidRDefault="00000000">
            <w:pPr>
              <w:spacing w:after="0" w:line="252" w:lineRule="auto"/>
            </w:pPr>
            <w:r>
              <w:rPr>
                <w:rFonts w:ascii="Times New Roman" w:hAnsi="Times New Roman"/>
                <w:sz w:val="19"/>
              </w:rPr>
              <w:t>SkillRecord</w:t>
            </w:r>
          </w:p>
        </w:tc>
        <w:tc>
          <w:tcPr>
            <w:tcW w:w="1872" w:type="dxa"/>
            <w:tcMar>
              <w:top w:w="50" w:type="dxa"/>
              <w:left w:w="90" w:type="dxa"/>
              <w:bottom w:w="50" w:type="dxa"/>
              <w:right w:w="90" w:type="dxa"/>
            </w:tcMar>
          </w:tcPr>
          <w:p w14:paraId="6B3E5FFF" w14:textId="77777777" w:rsidR="00AC2B2B" w:rsidRDefault="00000000">
            <w:pPr>
              <w:spacing w:after="0" w:line="252" w:lineRule="auto"/>
            </w:pPr>
            <w:r>
              <w:rPr>
                <w:rFonts w:ascii="Times New Roman" w:hAnsi="Times New Roman"/>
                <w:sz w:val="19"/>
              </w:rPr>
              <w:t>skill_id</w:t>
            </w:r>
          </w:p>
        </w:tc>
        <w:tc>
          <w:tcPr>
            <w:tcW w:w="1584" w:type="dxa"/>
            <w:tcMar>
              <w:top w:w="50" w:type="dxa"/>
              <w:left w:w="90" w:type="dxa"/>
              <w:bottom w:w="50" w:type="dxa"/>
              <w:right w:w="90" w:type="dxa"/>
            </w:tcMar>
          </w:tcPr>
          <w:p w14:paraId="52F5BA83"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38011D9D" w14:textId="77777777" w:rsidR="00AC2B2B" w:rsidRDefault="00000000">
            <w:pPr>
              <w:spacing w:after="0" w:line="252" w:lineRule="auto"/>
            </w:pPr>
            <w:r>
              <w:rPr>
                <w:rFonts w:ascii="Times New Roman" w:hAnsi="Times New Roman"/>
                <w:sz w:val="19"/>
              </w:rPr>
              <w:t>Primary Key, Unique</w:t>
            </w:r>
          </w:p>
        </w:tc>
        <w:tc>
          <w:tcPr>
            <w:tcW w:w="2448" w:type="dxa"/>
            <w:tcMar>
              <w:top w:w="50" w:type="dxa"/>
              <w:left w:w="90" w:type="dxa"/>
              <w:bottom w:w="50" w:type="dxa"/>
              <w:right w:w="90" w:type="dxa"/>
            </w:tcMar>
          </w:tcPr>
          <w:p w14:paraId="1DD9EAB3" w14:textId="77777777" w:rsidR="00AC2B2B" w:rsidRDefault="00000000">
            <w:pPr>
              <w:spacing w:after="0" w:line="252" w:lineRule="auto"/>
            </w:pPr>
            <w:r>
              <w:rPr>
                <w:rFonts w:ascii="Times New Roman" w:hAnsi="Times New Roman"/>
                <w:sz w:val="19"/>
              </w:rPr>
              <w:t>Canonical identifier (e.g., SK-DSA-01)</w:t>
            </w:r>
          </w:p>
        </w:tc>
      </w:tr>
      <w:tr w:rsidR="00AC2B2B" w14:paraId="15A8EAF0" w14:textId="77777777">
        <w:trPr>
          <w:trHeight w:val="300"/>
          <w:jc w:val="center"/>
        </w:trPr>
        <w:tc>
          <w:tcPr>
            <w:tcW w:w="1584" w:type="dxa"/>
            <w:tcMar>
              <w:top w:w="50" w:type="dxa"/>
              <w:left w:w="90" w:type="dxa"/>
              <w:bottom w:w="50" w:type="dxa"/>
              <w:right w:w="90" w:type="dxa"/>
            </w:tcMar>
          </w:tcPr>
          <w:p w14:paraId="42BE1A8C" w14:textId="77777777" w:rsidR="00AC2B2B" w:rsidRDefault="00000000">
            <w:pPr>
              <w:spacing w:after="0" w:line="252" w:lineRule="auto"/>
            </w:pPr>
            <w:r>
              <w:rPr>
                <w:rFonts w:ascii="Times New Roman" w:hAnsi="Times New Roman"/>
                <w:sz w:val="19"/>
              </w:rPr>
              <w:t>SkillRecord</w:t>
            </w:r>
          </w:p>
        </w:tc>
        <w:tc>
          <w:tcPr>
            <w:tcW w:w="1872" w:type="dxa"/>
            <w:tcMar>
              <w:top w:w="50" w:type="dxa"/>
              <w:left w:w="90" w:type="dxa"/>
              <w:bottom w:w="50" w:type="dxa"/>
              <w:right w:w="90" w:type="dxa"/>
            </w:tcMar>
          </w:tcPr>
          <w:p w14:paraId="120D3F35" w14:textId="77777777" w:rsidR="00AC2B2B" w:rsidRDefault="00000000">
            <w:pPr>
              <w:spacing w:after="0" w:line="252" w:lineRule="auto"/>
            </w:pPr>
            <w:r>
              <w:rPr>
                <w:rFonts w:ascii="Times New Roman" w:hAnsi="Times New Roman"/>
                <w:sz w:val="19"/>
              </w:rPr>
              <w:t>skill_name</w:t>
            </w:r>
          </w:p>
        </w:tc>
        <w:tc>
          <w:tcPr>
            <w:tcW w:w="1584" w:type="dxa"/>
            <w:tcMar>
              <w:top w:w="50" w:type="dxa"/>
              <w:left w:w="90" w:type="dxa"/>
              <w:bottom w:w="50" w:type="dxa"/>
              <w:right w:w="90" w:type="dxa"/>
            </w:tcMar>
          </w:tcPr>
          <w:p w14:paraId="213E9FA2"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7A7ED959" w14:textId="77777777" w:rsidR="00AC2B2B" w:rsidRDefault="00000000">
            <w:pPr>
              <w:spacing w:after="0" w:line="252" w:lineRule="auto"/>
            </w:pPr>
            <w:r>
              <w:rPr>
                <w:rFonts w:ascii="Times New Roman" w:hAnsi="Times New Roman"/>
                <w:sz w:val="19"/>
              </w:rPr>
              <w:t>Unique, Indexed</w:t>
            </w:r>
          </w:p>
        </w:tc>
        <w:tc>
          <w:tcPr>
            <w:tcW w:w="2448" w:type="dxa"/>
            <w:tcMar>
              <w:top w:w="50" w:type="dxa"/>
              <w:left w:w="90" w:type="dxa"/>
              <w:bottom w:w="50" w:type="dxa"/>
              <w:right w:w="90" w:type="dxa"/>
            </w:tcMar>
          </w:tcPr>
          <w:p w14:paraId="6F6520D1" w14:textId="77777777" w:rsidR="00AC2B2B" w:rsidRDefault="00000000">
            <w:pPr>
              <w:spacing w:after="0" w:line="252" w:lineRule="auto"/>
            </w:pPr>
            <w:r>
              <w:rPr>
                <w:rFonts w:ascii="Times New Roman" w:hAnsi="Times New Roman"/>
                <w:sz w:val="19"/>
              </w:rPr>
              <w:t>Standardized skill display name (e.g., Data Structures)</w:t>
            </w:r>
          </w:p>
        </w:tc>
      </w:tr>
      <w:tr w:rsidR="00AC2B2B" w14:paraId="45D0B18C" w14:textId="77777777">
        <w:trPr>
          <w:trHeight w:val="300"/>
          <w:jc w:val="center"/>
        </w:trPr>
        <w:tc>
          <w:tcPr>
            <w:tcW w:w="1584" w:type="dxa"/>
            <w:tcMar>
              <w:top w:w="50" w:type="dxa"/>
              <w:left w:w="90" w:type="dxa"/>
              <w:bottom w:w="50" w:type="dxa"/>
              <w:right w:w="90" w:type="dxa"/>
            </w:tcMar>
          </w:tcPr>
          <w:p w14:paraId="0C49BA27" w14:textId="77777777" w:rsidR="00AC2B2B" w:rsidRDefault="00000000">
            <w:pPr>
              <w:spacing w:after="0" w:line="252" w:lineRule="auto"/>
            </w:pPr>
            <w:r>
              <w:rPr>
                <w:rFonts w:ascii="Times New Roman" w:hAnsi="Times New Roman"/>
                <w:sz w:val="19"/>
              </w:rPr>
              <w:t>SkillRecord</w:t>
            </w:r>
          </w:p>
        </w:tc>
        <w:tc>
          <w:tcPr>
            <w:tcW w:w="1872" w:type="dxa"/>
            <w:tcMar>
              <w:top w:w="50" w:type="dxa"/>
              <w:left w:w="90" w:type="dxa"/>
              <w:bottom w:w="50" w:type="dxa"/>
              <w:right w:w="90" w:type="dxa"/>
            </w:tcMar>
          </w:tcPr>
          <w:p w14:paraId="03773028" w14:textId="77777777" w:rsidR="00AC2B2B" w:rsidRDefault="00000000">
            <w:pPr>
              <w:spacing w:after="0" w:line="252" w:lineRule="auto"/>
            </w:pPr>
            <w:r>
              <w:rPr>
                <w:rFonts w:ascii="Times New Roman" w:hAnsi="Times New Roman"/>
                <w:sz w:val="19"/>
              </w:rPr>
              <w:t>difficulty</w:t>
            </w:r>
          </w:p>
        </w:tc>
        <w:tc>
          <w:tcPr>
            <w:tcW w:w="1584" w:type="dxa"/>
            <w:tcMar>
              <w:top w:w="50" w:type="dxa"/>
              <w:left w:w="90" w:type="dxa"/>
              <w:bottom w:w="50" w:type="dxa"/>
              <w:right w:w="90" w:type="dxa"/>
            </w:tcMar>
          </w:tcPr>
          <w:p w14:paraId="0E7F14AC" w14:textId="77777777" w:rsidR="00AC2B2B" w:rsidRDefault="00000000">
            <w:pPr>
              <w:spacing w:after="0" w:line="252" w:lineRule="auto"/>
            </w:pPr>
            <w:r>
              <w:rPr>
                <w:rFonts w:ascii="Times New Roman" w:hAnsi="Times New Roman"/>
                <w:sz w:val="19"/>
              </w:rPr>
              <w:t>Integer</w:t>
            </w:r>
          </w:p>
        </w:tc>
        <w:tc>
          <w:tcPr>
            <w:tcW w:w="1872" w:type="dxa"/>
            <w:tcMar>
              <w:top w:w="50" w:type="dxa"/>
              <w:left w:w="90" w:type="dxa"/>
              <w:bottom w:w="50" w:type="dxa"/>
              <w:right w:w="90" w:type="dxa"/>
            </w:tcMar>
          </w:tcPr>
          <w:p w14:paraId="3C48CF6B" w14:textId="77777777" w:rsidR="00AC2B2B" w:rsidRDefault="00000000">
            <w:pPr>
              <w:spacing w:after="0" w:line="252" w:lineRule="auto"/>
            </w:pPr>
            <w:r>
              <w:rPr>
                <w:rFonts w:ascii="Times New Roman" w:hAnsi="Times New Roman"/>
                <w:sz w:val="19"/>
              </w:rPr>
              <w:t>Range [1, 5]</w:t>
            </w:r>
          </w:p>
        </w:tc>
        <w:tc>
          <w:tcPr>
            <w:tcW w:w="2448" w:type="dxa"/>
            <w:tcMar>
              <w:top w:w="50" w:type="dxa"/>
              <w:left w:w="90" w:type="dxa"/>
              <w:bottom w:w="50" w:type="dxa"/>
              <w:right w:w="90" w:type="dxa"/>
            </w:tcMar>
          </w:tcPr>
          <w:p w14:paraId="504A19E8" w14:textId="77777777" w:rsidR="00AC2B2B" w:rsidRDefault="00000000">
            <w:pPr>
              <w:spacing w:after="0" w:line="252" w:lineRule="auto"/>
            </w:pPr>
            <w:r>
              <w:rPr>
                <w:rFonts w:ascii="Times New Roman" w:hAnsi="Times New Roman"/>
                <w:sz w:val="19"/>
              </w:rPr>
              <w:t>Cognitive learning complexity rating</w:t>
            </w:r>
          </w:p>
        </w:tc>
      </w:tr>
      <w:tr w:rsidR="00AC2B2B" w14:paraId="276B5CEC" w14:textId="77777777">
        <w:trPr>
          <w:trHeight w:val="300"/>
          <w:jc w:val="center"/>
        </w:trPr>
        <w:tc>
          <w:tcPr>
            <w:tcW w:w="1584" w:type="dxa"/>
            <w:tcMar>
              <w:top w:w="50" w:type="dxa"/>
              <w:left w:w="90" w:type="dxa"/>
              <w:bottom w:w="50" w:type="dxa"/>
              <w:right w:w="90" w:type="dxa"/>
            </w:tcMar>
          </w:tcPr>
          <w:p w14:paraId="723820A6" w14:textId="77777777" w:rsidR="00AC2B2B" w:rsidRDefault="00000000">
            <w:pPr>
              <w:spacing w:after="0" w:line="252" w:lineRule="auto"/>
            </w:pPr>
            <w:r>
              <w:rPr>
                <w:rFonts w:ascii="Times New Roman" w:hAnsi="Times New Roman"/>
                <w:sz w:val="19"/>
              </w:rPr>
              <w:t>SkillRecord</w:t>
            </w:r>
          </w:p>
        </w:tc>
        <w:tc>
          <w:tcPr>
            <w:tcW w:w="1872" w:type="dxa"/>
            <w:tcMar>
              <w:top w:w="50" w:type="dxa"/>
              <w:left w:w="90" w:type="dxa"/>
              <w:bottom w:w="50" w:type="dxa"/>
              <w:right w:w="90" w:type="dxa"/>
            </w:tcMar>
          </w:tcPr>
          <w:p w14:paraId="6E496382" w14:textId="77777777" w:rsidR="00AC2B2B" w:rsidRDefault="00000000">
            <w:pPr>
              <w:spacing w:after="0" w:line="252" w:lineRule="auto"/>
            </w:pPr>
            <w:r>
              <w:rPr>
                <w:rFonts w:ascii="Times New Roman" w:hAnsi="Times New Roman"/>
                <w:sz w:val="19"/>
              </w:rPr>
              <w:t>learning_hours</w:t>
            </w:r>
          </w:p>
        </w:tc>
        <w:tc>
          <w:tcPr>
            <w:tcW w:w="1584" w:type="dxa"/>
            <w:tcMar>
              <w:top w:w="50" w:type="dxa"/>
              <w:left w:w="90" w:type="dxa"/>
              <w:bottom w:w="50" w:type="dxa"/>
              <w:right w:w="90" w:type="dxa"/>
            </w:tcMar>
          </w:tcPr>
          <w:p w14:paraId="107B5EF3" w14:textId="77777777" w:rsidR="00AC2B2B" w:rsidRDefault="00000000">
            <w:pPr>
              <w:spacing w:after="0" w:line="252" w:lineRule="auto"/>
            </w:pPr>
            <w:r>
              <w:rPr>
                <w:rFonts w:ascii="Times New Roman" w:hAnsi="Times New Roman"/>
                <w:sz w:val="19"/>
              </w:rPr>
              <w:t>Integer</w:t>
            </w:r>
          </w:p>
        </w:tc>
        <w:tc>
          <w:tcPr>
            <w:tcW w:w="1872" w:type="dxa"/>
            <w:tcMar>
              <w:top w:w="50" w:type="dxa"/>
              <w:left w:w="90" w:type="dxa"/>
              <w:bottom w:w="50" w:type="dxa"/>
              <w:right w:w="90" w:type="dxa"/>
            </w:tcMar>
          </w:tcPr>
          <w:p w14:paraId="67F65955" w14:textId="77777777" w:rsidR="00AC2B2B" w:rsidRDefault="00000000">
            <w:pPr>
              <w:spacing w:after="0" w:line="252" w:lineRule="auto"/>
            </w:pPr>
            <w:r>
              <w:rPr>
                <w:rFonts w:ascii="Times New Roman" w:hAnsi="Times New Roman"/>
                <w:sz w:val="19"/>
              </w:rPr>
              <w:t>Range [10, 100]</w:t>
            </w:r>
          </w:p>
        </w:tc>
        <w:tc>
          <w:tcPr>
            <w:tcW w:w="2448" w:type="dxa"/>
            <w:tcMar>
              <w:top w:w="50" w:type="dxa"/>
              <w:left w:w="90" w:type="dxa"/>
              <w:bottom w:w="50" w:type="dxa"/>
              <w:right w:w="90" w:type="dxa"/>
            </w:tcMar>
          </w:tcPr>
          <w:p w14:paraId="70CDEF89" w14:textId="77777777" w:rsidR="00AC2B2B" w:rsidRDefault="00000000">
            <w:pPr>
              <w:spacing w:after="0" w:line="252" w:lineRule="auto"/>
            </w:pPr>
            <w:r>
              <w:rPr>
                <w:rFonts w:ascii="Times New Roman" w:hAnsi="Times New Roman"/>
                <w:sz w:val="19"/>
              </w:rPr>
              <w:t>Estimated study hours required for mastery</w:t>
            </w:r>
          </w:p>
        </w:tc>
      </w:tr>
      <w:tr w:rsidR="00AC2B2B" w14:paraId="255E6B60" w14:textId="77777777">
        <w:trPr>
          <w:trHeight w:val="300"/>
          <w:jc w:val="center"/>
        </w:trPr>
        <w:tc>
          <w:tcPr>
            <w:tcW w:w="1584" w:type="dxa"/>
            <w:tcMar>
              <w:top w:w="50" w:type="dxa"/>
              <w:left w:w="90" w:type="dxa"/>
              <w:bottom w:w="50" w:type="dxa"/>
              <w:right w:w="90" w:type="dxa"/>
            </w:tcMar>
          </w:tcPr>
          <w:p w14:paraId="5CD890D7" w14:textId="77777777" w:rsidR="00AC2B2B" w:rsidRDefault="00000000">
            <w:pPr>
              <w:spacing w:after="0" w:line="252" w:lineRule="auto"/>
            </w:pPr>
            <w:r>
              <w:rPr>
                <w:rFonts w:ascii="Times New Roman" w:hAnsi="Times New Roman"/>
                <w:sz w:val="19"/>
              </w:rPr>
              <w:t>CareerProfile</w:t>
            </w:r>
          </w:p>
        </w:tc>
        <w:tc>
          <w:tcPr>
            <w:tcW w:w="1872" w:type="dxa"/>
            <w:tcMar>
              <w:top w:w="50" w:type="dxa"/>
              <w:left w:w="90" w:type="dxa"/>
              <w:bottom w:w="50" w:type="dxa"/>
              <w:right w:w="90" w:type="dxa"/>
            </w:tcMar>
          </w:tcPr>
          <w:p w14:paraId="7B397067" w14:textId="77777777" w:rsidR="00AC2B2B" w:rsidRDefault="00000000">
            <w:pPr>
              <w:spacing w:after="0" w:line="252" w:lineRule="auto"/>
            </w:pPr>
            <w:r>
              <w:rPr>
                <w:rFonts w:ascii="Times New Roman" w:hAnsi="Times New Roman"/>
                <w:sz w:val="19"/>
              </w:rPr>
              <w:t>career_id</w:t>
            </w:r>
          </w:p>
        </w:tc>
        <w:tc>
          <w:tcPr>
            <w:tcW w:w="1584" w:type="dxa"/>
            <w:tcMar>
              <w:top w:w="50" w:type="dxa"/>
              <w:left w:w="90" w:type="dxa"/>
              <w:bottom w:w="50" w:type="dxa"/>
              <w:right w:w="90" w:type="dxa"/>
            </w:tcMar>
          </w:tcPr>
          <w:p w14:paraId="659A19A0"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63D5F2DA" w14:textId="77777777" w:rsidR="00AC2B2B" w:rsidRDefault="00000000">
            <w:pPr>
              <w:spacing w:after="0" w:line="252" w:lineRule="auto"/>
            </w:pPr>
            <w:r>
              <w:rPr>
                <w:rFonts w:ascii="Times New Roman" w:hAnsi="Times New Roman"/>
                <w:sz w:val="19"/>
              </w:rPr>
              <w:t>Primary Key, Unique</w:t>
            </w:r>
          </w:p>
        </w:tc>
        <w:tc>
          <w:tcPr>
            <w:tcW w:w="2448" w:type="dxa"/>
            <w:tcMar>
              <w:top w:w="50" w:type="dxa"/>
              <w:left w:w="90" w:type="dxa"/>
              <w:bottom w:w="50" w:type="dxa"/>
              <w:right w:w="90" w:type="dxa"/>
            </w:tcMar>
          </w:tcPr>
          <w:p w14:paraId="21D28C55" w14:textId="77777777" w:rsidR="00AC2B2B" w:rsidRDefault="00000000">
            <w:pPr>
              <w:spacing w:after="0" w:line="252" w:lineRule="auto"/>
            </w:pPr>
            <w:r>
              <w:rPr>
                <w:rFonts w:ascii="Times New Roman" w:hAnsi="Times New Roman"/>
                <w:sz w:val="19"/>
              </w:rPr>
              <w:t>Unique career catalog identifier (e.g., CR-SWE-01)</w:t>
            </w:r>
          </w:p>
        </w:tc>
      </w:tr>
      <w:tr w:rsidR="00AC2B2B" w14:paraId="2AE82D14" w14:textId="77777777">
        <w:trPr>
          <w:trHeight w:val="300"/>
          <w:jc w:val="center"/>
        </w:trPr>
        <w:tc>
          <w:tcPr>
            <w:tcW w:w="1584" w:type="dxa"/>
            <w:tcMar>
              <w:top w:w="50" w:type="dxa"/>
              <w:left w:w="90" w:type="dxa"/>
              <w:bottom w:w="50" w:type="dxa"/>
              <w:right w:w="90" w:type="dxa"/>
            </w:tcMar>
          </w:tcPr>
          <w:p w14:paraId="324A1B31" w14:textId="77777777" w:rsidR="00AC2B2B" w:rsidRDefault="00000000">
            <w:pPr>
              <w:spacing w:after="0" w:line="252" w:lineRule="auto"/>
            </w:pPr>
            <w:r>
              <w:rPr>
                <w:rFonts w:ascii="Times New Roman" w:hAnsi="Times New Roman"/>
                <w:sz w:val="19"/>
              </w:rPr>
              <w:t>CareerProfile</w:t>
            </w:r>
          </w:p>
        </w:tc>
        <w:tc>
          <w:tcPr>
            <w:tcW w:w="1872" w:type="dxa"/>
            <w:tcMar>
              <w:top w:w="50" w:type="dxa"/>
              <w:left w:w="90" w:type="dxa"/>
              <w:bottom w:w="50" w:type="dxa"/>
              <w:right w:w="90" w:type="dxa"/>
            </w:tcMar>
          </w:tcPr>
          <w:p w14:paraId="6001EE0E" w14:textId="77777777" w:rsidR="00AC2B2B" w:rsidRDefault="00000000">
            <w:pPr>
              <w:spacing w:after="0" w:line="252" w:lineRule="auto"/>
            </w:pPr>
            <w:r>
              <w:rPr>
                <w:rFonts w:ascii="Times New Roman" w:hAnsi="Times New Roman"/>
                <w:sz w:val="19"/>
              </w:rPr>
              <w:t>job_title</w:t>
            </w:r>
          </w:p>
        </w:tc>
        <w:tc>
          <w:tcPr>
            <w:tcW w:w="1584" w:type="dxa"/>
            <w:tcMar>
              <w:top w:w="50" w:type="dxa"/>
              <w:left w:w="90" w:type="dxa"/>
              <w:bottom w:w="50" w:type="dxa"/>
              <w:right w:w="90" w:type="dxa"/>
            </w:tcMar>
          </w:tcPr>
          <w:p w14:paraId="45168553"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0C058CC2" w14:textId="77777777" w:rsidR="00AC2B2B" w:rsidRDefault="00000000">
            <w:pPr>
              <w:spacing w:after="0" w:line="252" w:lineRule="auto"/>
            </w:pPr>
            <w:r>
              <w:rPr>
                <w:rFonts w:ascii="Times New Roman" w:hAnsi="Times New Roman"/>
                <w:sz w:val="19"/>
              </w:rPr>
              <w:t>Unique, Indexed</w:t>
            </w:r>
          </w:p>
        </w:tc>
        <w:tc>
          <w:tcPr>
            <w:tcW w:w="2448" w:type="dxa"/>
            <w:tcMar>
              <w:top w:w="50" w:type="dxa"/>
              <w:left w:w="90" w:type="dxa"/>
              <w:bottom w:w="50" w:type="dxa"/>
              <w:right w:w="90" w:type="dxa"/>
            </w:tcMar>
          </w:tcPr>
          <w:p w14:paraId="4BF5AC84" w14:textId="77777777" w:rsidR="00AC2B2B" w:rsidRDefault="00000000">
            <w:pPr>
              <w:spacing w:after="0" w:line="252" w:lineRule="auto"/>
            </w:pPr>
            <w:r>
              <w:rPr>
                <w:rFonts w:ascii="Times New Roman" w:hAnsi="Times New Roman"/>
                <w:sz w:val="19"/>
              </w:rPr>
              <w:t>Industry role title (e.g., Full-Stack Engineer)</w:t>
            </w:r>
          </w:p>
        </w:tc>
      </w:tr>
      <w:tr w:rsidR="00AC2B2B" w14:paraId="47B300BB" w14:textId="77777777">
        <w:trPr>
          <w:trHeight w:val="300"/>
          <w:jc w:val="center"/>
        </w:trPr>
        <w:tc>
          <w:tcPr>
            <w:tcW w:w="1584" w:type="dxa"/>
            <w:tcMar>
              <w:top w:w="50" w:type="dxa"/>
              <w:left w:w="90" w:type="dxa"/>
              <w:bottom w:w="50" w:type="dxa"/>
              <w:right w:w="90" w:type="dxa"/>
            </w:tcMar>
          </w:tcPr>
          <w:p w14:paraId="28162C0A" w14:textId="77777777" w:rsidR="00AC2B2B" w:rsidRDefault="00000000">
            <w:pPr>
              <w:spacing w:after="0" w:line="252" w:lineRule="auto"/>
            </w:pPr>
            <w:r>
              <w:rPr>
                <w:rFonts w:ascii="Times New Roman" w:hAnsi="Times New Roman"/>
                <w:sz w:val="19"/>
              </w:rPr>
              <w:t>CareerProfile</w:t>
            </w:r>
          </w:p>
        </w:tc>
        <w:tc>
          <w:tcPr>
            <w:tcW w:w="1872" w:type="dxa"/>
            <w:tcMar>
              <w:top w:w="50" w:type="dxa"/>
              <w:left w:w="90" w:type="dxa"/>
              <w:bottom w:w="50" w:type="dxa"/>
              <w:right w:w="90" w:type="dxa"/>
            </w:tcMar>
          </w:tcPr>
          <w:p w14:paraId="75A431F4" w14:textId="77777777" w:rsidR="00AC2B2B" w:rsidRDefault="00000000">
            <w:pPr>
              <w:spacing w:after="0" w:line="252" w:lineRule="auto"/>
            </w:pPr>
            <w:r>
              <w:rPr>
                <w:rFonts w:ascii="Times New Roman" w:hAnsi="Times New Roman"/>
                <w:sz w:val="19"/>
              </w:rPr>
              <w:t>domain</w:t>
            </w:r>
          </w:p>
        </w:tc>
        <w:tc>
          <w:tcPr>
            <w:tcW w:w="1584" w:type="dxa"/>
            <w:tcMar>
              <w:top w:w="50" w:type="dxa"/>
              <w:left w:w="90" w:type="dxa"/>
              <w:bottom w:w="50" w:type="dxa"/>
              <w:right w:w="90" w:type="dxa"/>
            </w:tcMar>
          </w:tcPr>
          <w:p w14:paraId="371D51EE" w14:textId="77777777" w:rsidR="00AC2B2B" w:rsidRDefault="00000000">
            <w:pPr>
              <w:spacing w:after="0" w:line="252" w:lineRule="auto"/>
            </w:pPr>
            <w:r>
              <w:rPr>
                <w:rFonts w:ascii="Times New Roman" w:hAnsi="Times New Roman"/>
                <w:sz w:val="19"/>
              </w:rPr>
              <w:t>String</w:t>
            </w:r>
          </w:p>
        </w:tc>
        <w:tc>
          <w:tcPr>
            <w:tcW w:w="1872" w:type="dxa"/>
            <w:tcMar>
              <w:top w:w="50" w:type="dxa"/>
              <w:left w:w="90" w:type="dxa"/>
              <w:bottom w:w="50" w:type="dxa"/>
              <w:right w:w="90" w:type="dxa"/>
            </w:tcMar>
          </w:tcPr>
          <w:p w14:paraId="7ADCEDB3" w14:textId="77777777" w:rsidR="00AC2B2B" w:rsidRDefault="00000000">
            <w:pPr>
              <w:spacing w:after="0" w:line="252" w:lineRule="auto"/>
            </w:pPr>
            <w:r>
              <w:rPr>
                <w:rFonts w:ascii="Times New Roman" w:hAnsi="Times New Roman"/>
                <w:sz w:val="19"/>
              </w:rPr>
              <w:t>Indexed</w:t>
            </w:r>
          </w:p>
        </w:tc>
        <w:tc>
          <w:tcPr>
            <w:tcW w:w="2448" w:type="dxa"/>
            <w:tcMar>
              <w:top w:w="50" w:type="dxa"/>
              <w:left w:w="90" w:type="dxa"/>
              <w:bottom w:w="50" w:type="dxa"/>
              <w:right w:w="90" w:type="dxa"/>
            </w:tcMar>
          </w:tcPr>
          <w:p w14:paraId="0897EEDB" w14:textId="77777777" w:rsidR="00AC2B2B" w:rsidRDefault="00000000">
            <w:pPr>
              <w:spacing w:after="0" w:line="252" w:lineRule="auto"/>
            </w:pPr>
            <w:r>
              <w:rPr>
                <w:rFonts w:ascii="Times New Roman" w:hAnsi="Times New Roman"/>
                <w:sz w:val="19"/>
              </w:rPr>
              <w:t>Broad domain classification for tree indexing</w:t>
            </w:r>
          </w:p>
        </w:tc>
      </w:tr>
      <w:tr w:rsidR="00AC2B2B" w14:paraId="3A1AE7DD" w14:textId="77777777">
        <w:trPr>
          <w:trHeight w:val="300"/>
          <w:jc w:val="center"/>
        </w:trPr>
        <w:tc>
          <w:tcPr>
            <w:tcW w:w="1584" w:type="dxa"/>
            <w:tcMar>
              <w:top w:w="50" w:type="dxa"/>
              <w:left w:w="90" w:type="dxa"/>
              <w:bottom w:w="50" w:type="dxa"/>
              <w:right w:w="90" w:type="dxa"/>
            </w:tcMar>
          </w:tcPr>
          <w:p w14:paraId="392FD01D" w14:textId="77777777" w:rsidR="00AC2B2B" w:rsidRDefault="00000000">
            <w:pPr>
              <w:spacing w:after="0" w:line="252" w:lineRule="auto"/>
            </w:pPr>
            <w:r>
              <w:rPr>
                <w:rFonts w:ascii="Times New Roman" w:hAnsi="Times New Roman"/>
                <w:sz w:val="19"/>
              </w:rPr>
              <w:t>CareerProfile</w:t>
            </w:r>
          </w:p>
        </w:tc>
        <w:tc>
          <w:tcPr>
            <w:tcW w:w="1872" w:type="dxa"/>
            <w:tcMar>
              <w:top w:w="50" w:type="dxa"/>
              <w:left w:w="90" w:type="dxa"/>
              <w:bottom w:w="50" w:type="dxa"/>
              <w:right w:w="90" w:type="dxa"/>
            </w:tcMar>
          </w:tcPr>
          <w:p w14:paraId="7A4FBBA1" w14:textId="77777777" w:rsidR="00AC2B2B" w:rsidRDefault="00000000">
            <w:pPr>
              <w:spacing w:after="0" w:line="252" w:lineRule="auto"/>
            </w:pPr>
            <w:r>
              <w:rPr>
                <w:rFonts w:ascii="Times New Roman" w:hAnsi="Times New Roman"/>
                <w:sz w:val="19"/>
              </w:rPr>
              <w:t>mandatory_skills</w:t>
            </w:r>
          </w:p>
        </w:tc>
        <w:tc>
          <w:tcPr>
            <w:tcW w:w="1584" w:type="dxa"/>
            <w:tcMar>
              <w:top w:w="50" w:type="dxa"/>
              <w:left w:w="90" w:type="dxa"/>
              <w:bottom w:w="50" w:type="dxa"/>
              <w:right w:w="90" w:type="dxa"/>
            </w:tcMar>
          </w:tcPr>
          <w:p w14:paraId="5FDDFA2F" w14:textId="77777777" w:rsidR="00AC2B2B" w:rsidRDefault="00000000">
            <w:pPr>
              <w:spacing w:after="0" w:line="252" w:lineRule="auto"/>
            </w:pPr>
            <w:r>
              <w:rPr>
                <w:rFonts w:ascii="Times New Roman" w:hAnsi="Times New Roman"/>
                <w:sz w:val="19"/>
              </w:rPr>
              <w:t>Map&lt;String, Int&gt;</w:t>
            </w:r>
          </w:p>
        </w:tc>
        <w:tc>
          <w:tcPr>
            <w:tcW w:w="1872" w:type="dxa"/>
            <w:tcMar>
              <w:top w:w="50" w:type="dxa"/>
              <w:left w:w="90" w:type="dxa"/>
              <w:bottom w:w="50" w:type="dxa"/>
              <w:right w:w="90" w:type="dxa"/>
            </w:tcMar>
          </w:tcPr>
          <w:p w14:paraId="61D3D016" w14:textId="77777777" w:rsidR="00AC2B2B" w:rsidRDefault="00000000">
            <w:pPr>
              <w:spacing w:after="0" w:line="252" w:lineRule="auto"/>
            </w:pPr>
            <w:r>
              <w:rPr>
                <w:rFonts w:ascii="Times New Roman" w:hAnsi="Times New Roman"/>
                <w:sz w:val="19"/>
              </w:rPr>
              <w:t>Non-empty</w:t>
            </w:r>
          </w:p>
        </w:tc>
        <w:tc>
          <w:tcPr>
            <w:tcW w:w="2448" w:type="dxa"/>
            <w:tcMar>
              <w:top w:w="50" w:type="dxa"/>
              <w:left w:w="90" w:type="dxa"/>
              <w:bottom w:w="50" w:type="dxa"/>
              <w:right w:w="90" w:type="dxa"/>
            </w:tcMar>
          </w:tcPr>
          <w:p w14:paraId="15E2D53B" w14:textId="77777777" w:rsidR="00AC2B2B" w:rsidRDefault="00000000">
            <w:pPr>
              <w:spacing w:after="0" w:line="252" w:lineRule="auto"/>
            </w:pPr>
            <w:r>
              <w:rPr>
                <w:rFonts w:ascii="Times New Roman" w:hAnsi="Times New Roman"/>
                <w:sz w:val="19"/>
              </w:rPr>
              <w:t>Core non-negotiable skills and minimum proficiencies</w:t>
            </w:r>
          </w:p>
        </w:tc>
      </w:tr>
      <w:tr w:rsidR="00AC2B2B" w14:paraId="7DCDD9A8" w14:textId="77777777">
        <w:trPr>
          <w:trHeight w:val="300"/>
          <w:jc w:val="center"/>
        </w:trPr>
        <w:tc>
          <w:tcPr>
            <w:tcW w:w="1584" w:type="dxa"/>
            <w:tcMar>
              <w:top w:w="50" w:type="dxa"/>
              <w:left w:w="90" w:type="dxa"/>
              <w:bottom w:w="50" w:type="dxa"/>
              <w:right w:w="90" w:type="dxa"/>
            </w:tcMar>
          </w:tcPr>
          <w:p w14:paraId="353DE24D" w14:textId="77777777" w:rsidR="00AC2B2B" w:rsidRDefault="00000000">
            <w:pPr>
              <w:spacing w:after="0" w:line="252" w:lineRule="auto"/>
            </w:pPr>
            <w:r>
              <w:rPr>
                <w:rFonts w:ascii="Times New Roman" w:hAnsi="Times New Roman"/>
                <w:sz w:val="19"/>
              </w:rPr>
              <w:t>CareerProfile</w:t>
            </w:r>
          </w:p>
        </w:tc>
        <w:tc>
          <w:tcPr>
            <w:tcW w:w="1872" w:type="dxa"/>
            <w:tcMar>
              <w:top w:w="50" w:type="dxa"/>
              <w:left w:w="90" w:type="dxa"/>
              <w:bottom w:w="50" w:type="dxa"/>
              <w:right w:w="90" w:type="dxa"/>
            </w:tcMar>
          </w:tcPr>
          <w:p w14:paraId="221F75B9" w14:textId="77777777" w:rsidR="00AC2B2B" w:rsidRDefault="00000000">
            <w:pPr>
              <w:spacing w:after="0" w:line="252" w:lineRule="auto"/>
            </w:pPr>
            <w:r>
              <w:rPr>
                <w:rFonts w:ascii="Times New Roman" w:hAnsi="Times New Roman"/>
                <w:sz w:val="19"/>
              </w:rPr>
              <w:t>elective_skills</w:t>
            </w:r>
          </w:p>
        </w:tc>
        <w:tc>
          <w:tcPr>
            <w:tcW w:w="1584" w:type="dxa"/>
            <w:tcMar>
              <w:top w:w="50" w:type="dxa"/>
              <w:left w:w="90" w:type="dxa"/>
              <w:bottom w:w="50" w:type="dxa"/>
              <w:right w:w="90" w:type="dxa"/>
            </w:tcMar>
          </w:tcPr>
          <w:p w14:paraId="2BF3F434" w14:textId="77777777" w:rsidR="00AC2B2B" w:rsidRDefault="00000000">
            <w:pPr>
              <w:spacing w:after="0" w:line="252" w:lineRule="auto"/>
            </w:pPr>
            <w:r>
              <w:rPr>
                <w:rFonts w:ascii="Times New Roman" w:hAnsi="Times New Roman"/>
                <w:sz w:val="19"/>
              </w:rPr>
              <w:t>Map&lt;String, Int&gt;</w:t>
            </w:r>
          </w:p>
        </w:tc>
        <w:tc>
          <w:tcPr>
            <w:tcW w:w="1872" w:type="dxa"/>
            <w:tcMar>
              <w:top w:w="50" w:type="dxa"/>
              <w:left w:w="90" w:type="dxa"/>
              <w:bottom w:w="50" w:type="dxa"/>
              <w:right w:w="90" w:type="dxa"/>
            </w:tcMar>
          </w:tcPr>
          <w:p w14:paraId="48EC38FF" w14:textId="77777777" w:rsidR="00AC2B2B" w:rsidRDefault="00000000">
            <w:pPr>
              <w:spacing w:after="0" w:line="252" w:lineRule="auto"/>
            </w:pPr>
            <w:r>
              <w:rPr>
                <w:rFonts w:ascii="Times New Roman" w:hAnsi="Times New Roman"/>
                <w:sz w:val="19"/>
              </w:rPr>
              <w:t>Nullable</w:t>
            </w:r>
          </w:p>
        </w:tc>
        <w:tc>
          <w:tcPr>
            <w:tcW w:w="2448" w:type="dxa"/>
            <w:tcMar>
              <w:top w:w="50" w:type="dxa"/>
              <w:left w:w="90" w:type="dxa"/>
              <w:bottom w:w="50" w:type="dxa"/>
              <w:right w:w="90" w:type="dxa"/>
            </w:tcMar>
          </w:tcPr>
          <w:p w14:paraId="29535AC4" w14:textId="77777777" w:rsidR="00AC2B2B" w:rsidRDefault="00000000">
            <w:pPr>
              <w:spacing w:after="0" w:line="252" w:lineRule="auto"/>
            </w:pPr>
            <w:r>
              <w:rPr>
                <w:rFonts w:ascii="Times New Roman" w:hAnsi="Times New Roman"/>
                <w:sz w:val="19"/>
              </w:rPr>
              <w:t>Desirable auxiliary skills and weights</w:t>
            </w:r>
          </w:p>
        </w:tc>
      </w:tr>
      <w:tr w:rsidR="00AC2B2B" w14:paraId="2715572C" w14:textId="77777777">
        <w:trPr>
          <w:trHeight w:val="300"/>
          <w:jc w:val="center"/>
        </w:trPr>
        <w:tc>
          <w:tcPr>
            <w:tcW w:w="1584" w:type="dxa"/>
            <w:tcMar>
              <w:top w:w="50" w:type="dxa"/>
              <w:left w:w="90" w:type="dxa"/>
              <w:bottom w:w="50" w:type="dxa"/>
              <w:right w:w="90" w:type="dxa"/>
            </w:tcMar>
          </w:tcPr>
          <w:p w14:paraId="5D23F4AC" w14:textId="77777777" w:rsidR="00AC2B2B" w:rsidRDefault="00000000">
            <w:pPr>
              <w:spacing w:after="0" w:line="252" w:lineRule="auto"/>
            </w:pPr>
            <w:r>
              <w:rPr>
                <w:rFonts w:ascii="Times New Roman" w:hAnsi="Times New Roman"/>
                <w:sz w:val="19"/>
              </w:rPr>
              <w:lastRenderedPageBreak/>
              <w:t>Dossier</w:t>
            </w:r>
          </w:p>
        </w:tc>
        <w:tc>
          <w:tcPr>
            <w:tcW w:w="1872" w:type="dxa"/>
            <w:tcMar>
              <w:top w:w="50" w:type="dxa"/>
              <w:left w:w="90" w:type="dxa"/>
              <w:bottom w:w="50" w:type="dxa"/>
              <w:right w:w="90" w:type="dxa"/>
            </w:tcMar>
          </w:tcPr>
          <w:p w14:paraId="476E4107" w14:textId="77777777" w:rsidR="00AC2B2B" w:rsidRDefault="00000000">
            <w:pPr>
              <w:spacing w:after="0" w:line="252" w:lineRule="auto"/>
            </w:pPr>
            <w:r>
              <w:rPr>
                <w:rFonts w:ascii="Times New Roman" w:hAnsi="Times New Roman"/>
                <w:sz w:val="19"/>
              </w:rPr>
              <w:t>composite_score</w:t>
            </w:r>
          </w:p>
        </w:tc>
        <w:tc>
          <w:tcPr>
            <w:tcW w:w="1584" w:type="dxa"/>
            <w:tcMar>
              <w:top w:w="50" w:type="dxa"/>
              <w:left w:w="90" w:type="dxa"/>
              <w:bottom w:w="50" w:type="dxa"/>
              <w:right w:w="90" w:type="dxa"/>
            </w:tcMar>
          </w:tcPr>
          <w:p w14:paraId="6BC17B83" w14:textId="77777777" w:rsidR="00AC2B2B" w:rsidRDefault="00000000">
            <w:pPr>
              <w:spacing w:after="0" w:line="252" w:lineRule="auto"/>
            </w:pPr>
            <w:r>
              <w:rPr>
                <w:rFonts w:ascii="Times New Roman" w:hAnsi="Times New Roman"/>
                <w:sz w:val="19"/>
              </w:rPr>
              <w:t>Float</w:t>
            </w:r>
          </w:p>
        </w:tc>
        <w:tc>
          <w:tcPr>
            <w:tcW w:w="1872" w:type="dxa"/>
            <w:tcMar>
              <w:top w:w="50" w:type="dxa"/>
              <w:left w:w="90" w:type="dxa"/>
              <w:bottom w:w="50" w:type="dxa"/>
              <w:right w:w="90" w:type="dxa"/>
            </w:tcMar>
          </w:tcPr>
          <w:p w14:paraId="78AC45D9" w14:textId="77777777" w:rsidR="00AC2B2B" w:rsidRDefault="00000000">
            <w:pPr>
              <w:spacing w:after="0" w:line="252" w:lineRule="auto"/>
            </w:pPr>
            <w:r>
              <w:rPr>
                <w:rFonts w:ascii="Times New Roman" w:hAnsi="Times New Roman"/>
                <w:sz w:val="19"/>
              </w:rPr>
              <w:t>Range [0.0, 100.0]</w:t>
            </w:r>
          </w:p>
        </w:tc>
        <w:tc>
          <w:tcPr>
            <w:tcW w:w="2448" w:type="dxa"/>
            <w:tcMar>
              <w:top w:w="50" w:type="dxa"/>
              <w:left w:w="90" w:type="dxa"/>
              <w:bottom w:w="50" w:type="dxa"/>
              <w:right w:w="90" w:type="dxa"/>
            </w:tcMar>
          </w:tcPr>
          <w:p w14:paraId="0400A061" w14:textId="77777777" w:rsidR="00AC2B2B" w:rsidRDefault="00000000">
            <w:pPr>
              <w:spacing w:after="0" w:line="252" w:lineRule="auto"/>
            </w:pPr>
            <w:r>
              <w:rPr>
                <w:rFonts w:ascii="Times New Roman" w:hAnsi="Times New Roman"/>
                <w:sz w:val="19"/>
              </w:rPr>
              <w:t>Calculated multi-factor match percentage</w:t>
            </w:r>
          </w:p>
        </w:tc>
      </w:tr>
      <w:tr w:rsidR="00AC2B2B" w14:paraId="469D8AE4" w14:textId="77777777">
        <w:trPr>
          <w:trHeight w:val="300"/>
          <w:jc w:val="center"/>
        </w:trPr>
        <w:tc>
          <w:tcPr>
            <w:tcW w:w="1584" w:type="dxa"/>
            <w:tcMar>
              <w:top w:w="50" w:type="dxa"/>
              <w:left w:w="90" w:type="dxa"/>
              <w:bottom w:w="50" w:type="dxa"/>
              <w:right w:w="90" w:type="dxa"/>
            </w:tcMar>
          </w:tcPr>
          <w:p w14:paraId="78BDF3B8" w14:textId="77777777" w:rsidR="00AC2B2B" w:rsidRDefault="00000000">
            <w:pPr>
              <w:spacing w:after="0" w:line="252" w:lineRule="auto"/>
            </w:pPr>
            <w:r>
              <w:rPr>
                <w:rFonts w:ascii="Times New Roman" w:hAnsi="Times New Roman"/>
                <w:sz w:val="19"/>
              </w:rPr>
              <w:t>Dossier</w:t>
            </w:r>
          </w:p>
        </w:tc>
        <w:tc>
          <w:tcPr>
            <w:tcW w:w="1872" w:type="dxa"/>
            <w:tcMar>
              <w:top w:w="50" w:type="dxa"/>
              <w:left w:w="90" w:type="dxa"/>
              <w:bottom w:w="50" w:type="dxa"/>
              <w:right w:w="90" w:type="dxa"/>
            </w:tcMar>
          </w:tcPr>
          <w:p w14:paraId="2A3BD7A6" w14:textId="77777777" w:rsidR="00AC2B2B" w:rsidRDefault="00000000">
            <w:pPr>
              <w:spacing w:after="0" w:line="252" w:lineRule="auto"/>
            </w:pPr>
            <w:r>
              <w:rPr>
                <w:rFonts w:ascii="Times New Roman" w:hAnsi="Times New Roman"/>
                <w:sz w:val="19"/>
              </w:rPr>
              <w:t>optimal_plan</w:t>
            </w:r>
          </w:p>
        </w:tc>
        <w:tc>
          <w:tcPr>
            <w:tcW w:w="1584" w:type="dxa"/>
            <w:tcMar>
              <w:top w:w="50" w:type="dxa"/>
              <w:left w:w="90" w:type="dxa"/>
              <w:bottom w:w="50" w:type="dxa"/>
              <w:right w:w="90" w:type="dxa"/>
            </w:tcMar>
          </w:tcPr>
          <w:p w14:paraId="54CCD43E" w14:textId="77777777" w:rsidR="00AC2B2B" w:rsidRDefault="00000000">
            <w:pPr>
              <w:spacing w:after="0" w:line="252" w:lineRule="auto"/>
            </w:pPr>
            <w:r>
              <w:rPr>
                <w:rFonts w:ascii="Times New Roman" w:hAnsi="Times New Roman"/>
                <w:sz w:val="19"/>
              </w:rPr>
              <w:t>List&lt;String&gt;</w:t>
            </w:r>
          </w:p>
        </w:tc>
        <w:tc>
          <w:tcPr>
            <w:tcW w:w="1872" w:type="dxa"/>
            <w:tcMar>
              <w:top w:w="50" w:type="dxa"/>
              <w:left w:w="90" w:type="dxa"/>
              <w:bottom w:w="50" w:type="dxa"/>
              <w:right w:w="90" w:type="dxa"/>
            </w:tcMar>
          </w:tcPr>
          <w:p w14:paraId="50F73FAA" w14:textId="77777777" w:rsidR="00AC2B2B" w:rsidRDefault="00000000">
            <w:pPr>
              <w:spacing w:after="0" w:line="252" w:lineRule="auto"/>
            </w:pPr>
            <w:r>
              <w:rPr>
                <w:rFonts w:ascii="Times New Roman" w:hAnsi="Times New Roman"/>
                <w:sz w:val="19"/>
              </w:rPr>
              <w:t>Subset of gaps</w:t>
            </w:r>
          </w:p>
        </w:tc>
        <w:tc>
          <w:tcPr>
            <w:tcW w:w="2448" w:type="dxa"/>
            <w:tcMar>
              <w:top w:w="50" w:type="dxa"/>
              <w:left w:w="90" w:type="dxa"/>
              <w:bottom w:w="50" w:type="dxa"/>
              <w:right w:w="90" w:type="dxa"/>
            </w:tcMar>
          </w:tcPr>
          <w:p w14:paraId="3852413D" w14:textId="77777777" w:rsidR="00AC2B2B" w:rsidRDefault="00000000">
            <w:pPr>
              <w:spacing w:after="0" w:line="252" w:lineRule="auto"/>
            </w:pPr>
            <w:r>
              <w:rPr>
                <w:rFonts w:ascii="Times New Roman" w:hAnsi="Times New Roman"/>
                <w:sz w:val="19"/>
              </w:rPr>
              <w:t>DP-optimized skill subset within study hour budget</w:t>
            </w:r>
          </w:p>
        </w:tc>
      </w:tr>
    </w:tbl>
    <w:p w14:paraId="24E61C7B" w14:textId="77777777" w:rsidR="00AC2B2B" w:rsidRDefault="00AC2B2B">
      <w:pPr>
        <w:spacing w:after="100"/>
      </w:pPr>
    </w:p>
    <w:p w14:paraId="2ADF5162" w14:textId="77777777" w:rsidR="00AC2B2B" w:rsidRDefault="00000000">
      <w:pPr>
        <w:keepNext/>
        <w:spacing w:before="220" w:after="60"/>
      </w:pPr>
      <w:r>
        <w:rPr>
          <w:rFonts w:ascii="Times New Roman" w:hAnsi="Times New Roman"/>
          <w:b/>
          <w:sz w:val="26"/>
        </w:rPr>
        <w:t>8. Module 2: Career Taxonomy &amp; Balanced Search Indexing (Trees &amp; AVL)</w:t>
      </w:r>
    </w:p>
    <w:p w14:paraId="5441E701" w14:textId="77777777" w:rsidR="00AC2B2B" w:rsidRDefault="00000000">
      <w:pPr>
        <w:spacing w:after="100"/>
        <w:jc w:val="both"/>
      </w:pPr>
      <w:r>
        <w:rPr>
          <w:rFonts w:ascii="Times New Roman" w:hAnsi="Times New Roman"/>
          <w:sz w:val="24"/>
        </w:rPr>
        <w:t>Efficient career taxonomy organization is paramount when navigating expansive industry catalogs. In a standard Binary Search Tree (BST), sequential insertions of sorted job titles cause tree degradation into a skewed linked list, precipitating worst-case O(N) search and insertion time complexities. To eliminate this vulnerability, Module 2 deploys self-balancing AVL Trees.</w:t>
      </w:r>
    </w:p>
    <w:p w14:paraId="7F47F95C" w14:textId="77777777" w:rsidR="00AC2B2B" w:rsidRDefault="00000000">
      <w:pPr>
        <w:spacing w:after="100"/>
        <w:jc w:val="both"/>
      </w:pPr>
      <w:r>
        <w:rPr>
          <w:rFonts w:ascii="Times New Roman" w:hAnsi="Times New Roman"/>
          <w:b/>
          <w:sz w:val="24"/>
        </w:rPr>
        <w:t xml:space="preserve">AVL Rotation Invariants: </w:t>
      </w:r>
      <w:r>
        <w:rPr>
          <w:rFonts w:ascii="Times New Roman" w:hAnsi="Times New Roman"/>
          <w:sz w:val="24"/>
        </w:rPr>
        <w:t>An AVL tree maintains the invariant that for every node v, the Balance Factor BF(v) = height(v.left) - height(v.right) remains strictly within the set {-1, 0, +1}. Upon any insertion or deletion that violates this condition, balance is restored in O(1) time using four fundamental tree rotations:</w:t>
      </w:r>
    </w:p>
    <w:p w14:paraId="07364320" w14:textId="77777777" w:rsidR="00AC2B2B" w:rsidRDefault="00000000">
      <w:pPr>
        <w:pStyle w:val="ListBullet"/>
        <w:spacing w:after="60"/>
        <w:jc w:val="both"/>
      </w:pPr>
      <w:r>
        <w:rPr>
          <w:rFonts w:ascii="Times New Roman" w:hAnsi="Times New Roman"/>
          <w:b/>
          <w:sz w:val="24"/>
        </w:rPr>
        <w:t xml:space="preserve">1. Left-Left (LL) Rotation: </w:t>
      </w:r>
      <w:r>
        <w:rPr>
          <w:rFonts w:ascii="Times New Roman" w:hAnsi="Times New Roman"/>
          <w:sz w:val="24"/>
        </w:rPr>
        <w:t>Applied when an insertion occurs in the left subtree of the left child (BF &gt; 1, left child BF &gt;= 0). A single right rotation restores balance.</w:t>
      </w:r>
    </w:p>
    <w:p w14:paraId="47B9CA1D" w14:textId="77777777" w:rsidR="00AC2B2B" w:rsidRDefault="00000000">
      <w:pPr>
        <w:pStyle w:val="ListBullet"/>
        <w:spacing w:after="60"/>
        <w:jc w:val="both"/>
      </w:pPr>
      <w:r>
        <w:rPr>
          <w:rFonts w:ascii="Times New Roman" w:hAnsi="Times New Roman"/>
          <w:b/>
          <w:sz w:val="24"/>
        </w:rPr>
        <w:t xml:space="preserve">2. Right-Right (RR) Rotation: </w:t>
      </w:r>
      <w:r>
        <w:rPr>
          <w:rFonts w:ascii="Times New Roman" w:hAnsi="Times New Roman"/>
          <w:sz w:val="24"/>
        </w:rPr>
        <w:t>Applied when an insertion occurs in the right subtree of the right child (BF &lt; -1, right child BF &lt;= 0). A single left rotation restores balance.</w:t>
      </w:r>
    </w:p>
    <w:p w14:paraId="3D8B89CF" w14:textId="77777777" w:rsidR="00AC2B2B" w:rsidRDefault="00000000">
      <w:pPr>
        <w:pStyle w:val="ListBullet"/>
        <w:spacing w:after="60"/>
        <w:jc w:val="both"/>
      </w:pPr>
      <w:r>
        <w:rPr>
          <w:rFonts w:ascii="Times New Roman" w:hAnsi="Times New Roman"/>
          <w:b/>
          <w:sz w:val="24"/>
        </w:rPr>
        <w:t xml:space="preserve">3. Left-Right (LR) Rotation: </w:t>
      </w:r>
      <w:r>
        <w:rPr>
          <w:rFonts w:ascii="Times New Roman" w:hAnsi="Times New Roman"/>
          <w:sz w:val="24"/>
        </w:rPr>
        <w:t>Applied when an insertion occurs in the right subtree of the left child (BF &gt; 1, left child BF &lt; 0). A left rotation on the left child followed by a right rotation on the root restores balance.</w:t>
      </w:r>
    </w:p>
    <w:p w14:paraId="2D32AAC9" w14:textId="77777777" w:rsidR="00AC2B2B" w:rsidRDefault="00000000">
      <w:pPr>
        <w:pStyle w:val="ListBullet"/>
        <w:spacing w:after="60"/>
        <w:jc w:val="both"/>
      </w:pPr>
      <w:r>
        <w:rPr>
          <w:rFonts w:ascii="Times New Roman" w:hAnsi="Times New Roman"/>
          <w:b/>
          <w:sz w:val="24"/>
        </w:rPr>
        <w:t xml:space="preserve">4. Right-Left (RL) Rotation: </w:t>
      </w:r>
      <w:r>
        <w:rPr>
          <w:rFonts w:ascii="Times New Roman" w:hAnsi="Times New Roman"/>
          <w:sz w:val="24"/>
        </w:rPr>
        <w:t>Applied when an insertion occurs in the left subtree of the right child (BF &lt; -1, right child BF &gt; 0). A right rotation on the right child followed by a left rotation on the root restores balance.</w:t>
      </w:r>
    </w:p>
    <w:p w14:paraId="0BCE99AB" w14:textId="77777777" w:rsidR="00AC2B2B" w:rsidRDefault="00000000">
      <w:pPr>
        <w:spacing w:after="100"/>
        <w:jc w:val="both"/>
      </w:pPr>
      <w:r>
        <w:rPr>
          <w:rFonts w:ascii="Times New Roman" w:hAnsi="Times New Roman"/>
          <w:sz w:val="24"/>
        </w:rPr>
        <w:t>By enforcing height balancing, the maximum height of an AVL tree containing N career records is mathematically bounded by h &lt; 1.4404 * log2(N + 2) - 0.328. Consequently, catalog search, insertion, and deletion operate in strictly guaranteed O(log N) time in both average and worst cases, ensuring sub-millisecond query performance regardless of catalog scale.</w:t>
      </w:r>
    </w:p>
    <w:p w14:paraId="0FE9F4E3" w14:textId="77777777" w:rsidR="00AC2B2B" w:rsidRDefault="00000000">
      <w:pPr>
        <w:keepNext/>
        <w:spacing w:before="120" w:after="40"/>
      </w:pPr>
      <w:r>
        <w:rPr>
          <w:rFonts w:ascii="Times New Roman" w:hAnsi="Times New Roman"/>
          <w:i/>
          <w:sz w:val="21"/>
        </w:rPr>
        <w:t>Table 8.1: Comparative Asymptotic Complexity of Tree Indexing Structures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296"/>
        <w:gridCol w:w="1296"/>
        <w:gridCol w:w="1296"/>
        <w:gridCol w:w="1296"/>
        <w:gridCol w:w="1296"/>
      </w:tblGrid>
      <w:tr w:rsidR="00AC2B2B" w14:paraId="3A724059" w14:textId="77777777" w:rsidTr="00972ECA">
        <w:trPr>
          <w:trHeight w:val="320"/>
          <w:jc w:val="center"/>
        </w:trPr>
        <w:tc>
          <w:tcPr>
            <w:tcW w:w="2880" w:type="dxa"/>
            <w:shd w:val="clear" w:color="auto" w:fill="F79646" w:themeFill="accent6"/>
            <w:tcMar>
              <w:top w:w="60" w:type="dxa"/>
              <w:left w:w="90" w:type="dxa"/>
              <w:bottom w:w="60" w:type="dxa"/>
              <w:right w:w="90" w:type="dxa"/>
            </w:tcMar>
          </w:tcPr>
          <w:p w14:paraId="1D64720C" w14:textId="77777777" w:rsidR="00AC2B2B" w:rsidRDefault="00000000">
            <w:pPr>
              <w:spacing w:after="0" w:line="252" w:lineRule="auto"/>
            </w:pPr>
            <w:r>
              <w:rPr>
                <w:rFonts w:ascii="Times New Roman" w:hAnsi="Times New Roman"/>
                <w:b/>
                <w:sz w:val="20"/>
              </w:rPr>
              <w:t>Data Structure</w:t>
            </w:r>
          </w:p>
        </w:tc>
        <w:tc>
          <w:tcPr>
            <w:tcW w:w="1296" w:type="dxa"/>
            <w:shd w:val="clear" w:color="auto" w:fill="F79646" w:themeFill="accent6"/>
            <w:tcMar>
              <w:top w:w="60" w:type="dxa"/>
              <w:left w:w="90" w:type="dxa"/>
              <w:bottom w:w="60" w:type="dxa"/>
              <w:right w:w="90" w:type="dxa"/>
            </w:tcMar>
          </w:tcPr>
          <w:p w14:paraId="3177F813" w14:textId="77777777" w:rsidR="00AC2B2B" w:rsidRDefault="00000000">
            <w:pPr>
              <w:spacing w:after="0" w:line="252" w:lineRule="auto"/>
            </w:pPr>
            <w:r>
              <w:rPr>
                <w:rFonts w:ascii="Times New Roman" w:hAnsi="Times New Roman"/>
                <w:b/>
                <w:sz w:val="20"/>
              </w:rPr>
              <w:t>Best Case Search</w:t>
            </w:r>
          </w:p>
        </w:tc>
        <w:tc>
          <w:tcPr>
            <w:tcW w:w="1296" w:type="dxa"/>
            <w:shd w:val="clear" w:color="auto" w:fill="F79646" w:themeFill="accent6"/>
            <w:tcMar>
              <w:top w:w="60" w:type="dxa"/>
              <w:left w:w="90" w:type="dxa"/>
              <w:bottom w:w="60" w:type="dxa"/>
              <w:right w:w="90" w:type="dxa"/>
            </w:tcMar>
          </w:tcPr>
          <w:p w14:paraId="6274AFD7" w14:textId="77777777" w:rsidR="00AC2B2B" w:rsidRDefault="00000000">
            <w:pPr>
              <w:spacing w:after="0" w:line="252" w:lineRule="auto"/>
            </w:pPr>
            <w:r>
              <w:rPr>
                <w:rFonts w:ascii="Times New Roman" w:hAnsi="Times New Roman"/>
                <w:b/>
                <w:sz w:val="20"/>
              </w:rPr>
              <w:t>Average Case Search</w:t>
            </w:r>
          </w:p>
        </w:tc>
        <w:tc>
          <w:tcPr>
            <w:tcW w:w="1296" w:type="dxa"/>
            <w:shd w:val="clear" w:color="auto" w:fill="F79646" w:themeFill="accent6"/>
            <w:tcMar>
              <w:top w:w="60" w:type="dxa"/>
              <w:left w:w="90" w:type="dxa"/>
              <w:bottom w:w="60" w:type="dxa"/>
              <w:right w:w="90" w:type="dxa"/>
            </w:tcMar>
          </w:tcPr>
          <w:p w14:paraId="318ABB20" w14:textId="77777777" w:rsidR="00AC2B2B" w:rsidRDefault="00000000">
            <w:pPr>
              <w:spacing w:after="0" w:line="252" w:lineRule="auto"/>
            </w:pPr>
            <w:r>
              <w:rPr>
                <w:rFonts w:ascii="Times New Roman" w:hAnsi="Times New Roman"/>
                <w:b/>
                <w:sz w:val="20"/>
              </w:rPr>
              <w:t>Worst Case Search</w:t>
            </w:r>
          </w:p>
        </w:tc>
        <w:tc>
          <w:tcPr>
            <w:tcW w:w="1296" w:type="dxa"/>
            <w:shd w:val="clear" w:color="auto" w:fill="F79646" w:themeFill="accent6"/>
            <w:tcMar>
              <w:top w:w="60" w:type="dxa"/>
              <w:left w:w="90" w:type="dxa"/>
              <w:bottom w:w="60" w:type="dxa"/>
              <w:right w:w="90" w:type="dxa"/>
            </w:tcMar>
          </w:tcPr>
          <w:p w14:paraId="3239834E" w14:textId="77777777" w:rsidR="00AC2B2B" w:rsidRDefault="00000000">
            <w:pPr>
              <w:spacing w:after="0" w:line="252" w:lineRule="auto"/>
            </w:pPr>
            <w:r>
              <w:rPr>
                <w:rFonts w:ascii="Times New Roman" w:hAnsi="Times New Roman"/>
                <w:b/>
                <w:sz w:val="20"/>
              </w:rPr>
              <w:t>Worst Case Insertion</w:t>
            </w:r>
          </w:p>
        </w:tc>
        <w:tc>
          <w:tcPr>
            <w:tcW w:w="1296" w:type="dxa"/>
            <w:shd w:val="clear" w:color="auto" w:fill="F79646" w:themeFill="accent6"/>
            <w:tcMar>
              <w:top w:w="60" w:type="dxa"/>
              <w:left w:w="90" w:type="dxa"/>
              <w:bottom w:w="60" w:type="dxa"/>
              <w:right w:w="90" w:type="dxa"/>
            </w:tcMar>
          </w:tcPr>
          <w:p w14:paraId="636F2884" w14:textId="77777777" w:rsidR="00AC2B2B" w:rsidRDefault="00000000">
            <w:pPr>
              <w:spacing w:after="0" w:line="252" w:lineRule="auto"/>
            </w:pPr>
            <w:r>
              <w:rPr>
                <w:rFonts w:ascii="Times New Roman" w:hAnsi="Times New Roman"/>
                <w:b/>
                <w:sz w:val="20"/>
              </w:rPr>
              <w:t>Space Complexity</w:t>
            </w:r>
          </w:p>
        </w:tc>
      </w:tr>
      <w:tr w:rsidR="00AC2B2B" w14:paraId="0D940A36" w14:textId="77777777">
        <w:trPr>
          <w:trHeight w:val="300"/>
          <w:jc w:val="center"/>
        </w:trPr>
        <w:tc>
          <w:tcPr>
            <w:tcW w:w="2880" w:type="dxa"/>
            <w:tcMar>
              <w:top w:w="50" w:type="dxa"/>
              <w:left w:w="90" w:type="dxa"/>
              <w:bottom w:w="50" w:type="dxa"/>
              <w:right w:w="90" w:type="dxa"/>
            </w:tcMar>
          </w:tcPr>
          <w:p w14:paraId="4C1B5B7E" w14:textId="77777777" w:rsidR="00AC2B2B" w:rsidRDefault="00000000">
            <w:pPr>
              <w:spacing w:after="0" w:line="252" w:lineRule="auto"/>
            </w:pPr>
            <w:r>
              <w:rPr>
                <w:rFonts w:ascii="Times New Roman" w:hAnsi="Times New Roman"/>
                <w:sz w:val="19"/>
              </w:rPr>
              <w:t>Standard Binary Search Tree (BST)</w:t>
            </w:r>
          </w:p>
        </w:tc>
        <w:tc>
          <w:tcPr>
            <w:tcW w:w="1296" w:type="dxa"/>
            <w:tcMar>
              <w:top w:w="50" w:type="dxa"/>
              <w:left w:w="90" w:type="dxa"/>
              <w:bottom w:w="50" w:type="dxa"/>
              <w:right w:w="90" w:type="dxa"/>
            </w:tcMar>
          </w:tcPr>
          <w:p w14:paraId="5091BD59" w14:textId="77777777" w:rsidR="00AC2B2B" w:rsidRDefault="00000000">
            <w:pPr>
              <w:spacing w:after="0" w:line="252" w:lineRule="auto"/>
            </w:pPr>
            <w:r>
              <w:rPr>
                <w:rFonts w:ascii="Times New Roman" w:hAnsi="Times New Roman"/>
                <w:sz w:val="19"/>
              </w:rPr>
              <w:t>O(1)</w:t>
            </w:r>
          </w:p>
        </w:tc>
        <w:tc>
          <w:tcPr>
            <w:tcW w:w="1296" w:type="dxa"/>
            <w:tcMar>
              <w:top w:w="50" w:type="dxa"/>
              <w:left w:w="90" w:type="dxa"/>
              <w:bottom w:w="50" w:type="dxa"/>
              <w:right w:w="90" w:type="dxa"/>
            </w:tcMar>
          </w:tcPr>
          <w:p w14:paraId="0219F19A" w14:textId="77777777" w:rsidR="00AC2B2B" w:rsidRDefault="00000000">
            <w:pPr>
              <w:spacing w:after="0" w:line="252" w:lineRule="auto"/>
            </w:pPr>
            <w:r>
              <w:rPr>
                <w:rFonts w:ascii="Times New Roman" w:hAnsi="Times New Roman"/>
                <w:sz w:val="19"/>
              </w:rPr>
              <w:t>O(log N)</w:t>
            </w:r>
          </w:p>
        </w:tc>
        <w:tc>
          <w:tcPr>
            <w:tcW w:w="1296" w:type="dxa"/>
            <w:tcMar>
              <w:top w:w="50" w:type="dxa"/>
              <w:left w:w="90" w:type="dxa"/>
              <w:bottom w:w="50" w:type="dxa"/>
              <w:right w:w="90" w:type="dxa"/>
            </w:tcMar>
          </w:tcPr>
          <w:p w14:paraId="3856547F" w14:textId="77777777" w:rsidR="00AC2B2B" w:rsidRDefault="00000000">
            <w:pPr>
              <w:spacing w:after="0" w:line="252" w:lineRule="auto"/>
            </w:pPr>
            <w:r>
              <w:rPr>
                <w:rFonts w:ascii="Times New Roman" w:hAnsi="Times New Roman"/>
                <w:sz w:val="19"/>
              </w:rPr>
              <w:t>O(N) [Degenerates]</w:t>
            </w:r>
          </w:p>
        </w:tc>
        <w:tc>
          <w:tcPr>
            <w:tcW w:w="1296" w:type="dxa"/>
            <w:tcMar>
              <w:top w:w="50" w:type="dxa"/>
              <w:left w:w="90" w:type="dxa"/>
              <w:bottom w:w="50" w:type="dxa"/>
              <w:right w:w="90" w:type="dxa"/>
            </w:tcMar>
          </w:tcPr>
          <w:p w14:paraId="62F464C7" w14:textId="77777777" w:rsidR="00AC2B2B" w:rsidRDefault="00000000">
            <w:pPr>
              <w:spacing w:after="0" w:line="252" w:lineRule="auto"/>
            </w:pPr>
            <w:r>
              <w:rPr>
                <w:rFonts w:ascii="Times New Roman" w:hAnsi="Times New Roman"/>
                <w:sz w:val="19"/>
              </w:rPr>
              <w:t>O(N)</w:t>
            </w:r>
          </w:p>
        </w:tc>
        <w:tc>
          <w:tcPr>
            <w:tcW w:w="1296" w:type="dxa"/>
            <w:tcMar>
              <w:top w:w="50" w:type="dxa"/>
              <w:left w:w="90" w:type="dxa"/>
              <w:bottom w:w="50" w:type="dxa"/>
              <w:right w:w="90" w:type="dxa"/>
            </w:tcMar>
          </w:tcPr>
          <w:p w14:paraId="54CB1290" w14:textId="77777777" w:rsidR="00AC2B2B" w:rsidRDefault="00000000">
            <w:pPr>
              <w:spacing w:after="0" w:line="252" w:lineRule="auto"/>
            </w:pPr>
            <w:r>
              <w:rPr>
                <w:rFonts w:ascii="Times New Roman" w:hAnsi="Times New Roman"/>
                <w:sz w:val="19"/>
              </w:rPr>
              <w:t>O(N)</w:t>
            </w:r>
          </w:p>
        </w:tc>
      </w:tr>
      <w:tr w:rsidR="00AC2B2B" w14:paraId="2035AC47" w14:textId="77777777">
        <w:trPr>
          <w:trHeight w:val="300"/>
          <w:jc w:val="center"/>
        </w:trPr>
        <w:tc>
          <w:tcPr>
            <w:tcW w:w="2880" w:type="dxa"/>
            <w:tcMar>
              <w:top w:w="50" w:type="dxa"/>
              <w:left w:w="90" w:type="dxa"/>
              <w:bottom w:w="50" w:type="dxa"/>
              <w:right w:w="90" w:type="dxa"/>
            </w:tcMar>
          </w:tcPr>
          <w:p w14:paraId="035882AD" w14:textId="77777777" w:rsidR="00AC2B2B" w:rsidRDefault="00000000">
            <w:pPr>
              <w:spacing w:after="0" w:line="252" w:lineRule="auto"/>
            </w:pPr>
            <w:r>
              <w:rPr>
                <w:rFonts w:ascii="Times New Roman" w:hAnsi="Times New Roman"/>
                <w:sz w:val="19"/>
              </w:rPr>
              <w:t>Self-Balancing AVL Tree</w:t>
            </w:r>
          </w:p>
        </w:tc>
        <w:tc>
          <w:tcPr>
            <w:tcW w:w="1296" w:type="dxa"/>
            <w:tcMar>
              <w:top w:w="50" w:type="dxa"/>
              <w:left w:w="90" w:type="dxa"/>
              <w:bottom w:w="50" w:type="dxa"/>
              <w:right w:w="90" w:type="dxa"/>
            </w:tcMar>
          </w:tcPr>
          <w:p w14:paraId="7599DE24" w14:textId="77777777" w:rsidR="00AC2B2B" w:rsidRDefault="00000000">
            <w:pPr>
              <w:spacing w:after="0" w:line="252" w:lineRule="auto"/>
            </w:pPr>
            <w:r>
              <w:rPr>
                <w:rFonts w:ascii="Times New Roman" w:hAnsi="Times New Roman"/>
                <w:sz w:val="19"/>
              </w:rPr>
              <w:t>O(1)</w:t>
            </w:r>
          </w:p>
        </w:tc>
        <w:tc>
          <w:tcPr>
            <w:tcW w:w="1296" w:type="dxa"/>
            <w:tcMar>
              <w:top w:w="50" w:type="dxa"/>
              <w:left w:w="90" w:type="dxa"/>
              <w:bottom w:w="50" w:type="dxa"/>
              <w:right w:w="90" w:type="dxa"/>
            </w:tcMar>
          </w:tcPr>
          <w:p w14:paraId="2AEC0D3B" w14:textId="77777777" w:rsidR="00AC2B2B" w:rsidRDefault="00000000">
            <w:pPr>
              <w:spacing w:after="0" w:line="252" w:lineRule="auto"/>
            </w:pPr>
            <w:r>
              <w:rPr>
                <w:rFonts w:ascii="Times New Roman" w:hAnsi="Times New Roman"/>
                <w:sz w:val="19"/>
              </w:rPr>
              <w:t>O(log N)</w:t>
            </w:r>
          </w:p>
        </w:tc>
        <w:tc>
          <w:tcPr>
            <w:tcW w:w="1296" w:type="dxa"/>
            <w:tcMar>
              <w:top w:w="50" w:type="dxa"/>
              <w:left w:w="90" w:type="dxa"/>
              <w:bottom w:w="50" w:type="dxa"/>
              <w:right w:w="90" w:type="dxa"/>
            </w:tcMar>
          </w:tcPr>
          <w:p w14:paraId="3CC4578B" w14:textId="77777777" w:rsidR="00AC2B2B" w:rsidRDefault="00000000">
            <w:pPr>
              <w:spacing w:after="0" w:line="252" w:lineRule="auto"/>
            </w:pPr>
            <w:r>
              <w:rPr>
                <w:rFonts w:ascii="Times New Roman" w:hAnsi="Times New Roman"/>
                <w:sz w:val="19"/>
              </w:rPr>
              <w:t>O(log N) [Strict]</w:t>
            </w:r>
          </w:p>
        </w:tc>
        <w:tc>
          <w:tcPr>
            <w:tcW w:w="1296" w:type="dxa"/>
            <w:tcMar>
              <w:top w:w="50" w:type="dxa"/>
              <w:left w:w="90" w:type="dxa"/>
              <w:bottom w:w="50" w:type="dxa"/>
              <w:right w:w="90" w:type="dxa"/>
            </w:tcMar>
          </w:tcPr>
          <w:p w14:paraId="535F316F" w14:textId="77777777" w:rsidR="00AC2B2B" w:rsidRDefault="00000000">
            <w:pPr>
              <w:spacing w:after="0" w:line="252" w:lineRule="auto"/>
            </w:pPr>
            <w:r>
              <w:rPr>
                <w:rFonts w:ascii="Times New Roman" w:hAnsi="Times New Roman"/>
                <w:sz w:val="19"/>
              </w:rPr>
              <w:t>O(log N)</w:t>
            </w:r>
          </w:p>
        </w:tc>
        <w:tc>
          <w:tcPr>
            <w:tcW w:w="1296" w:type="dxa"/>
            <w:tcMar>
              <w:top w:w="50" w:type="dxa"/>
              <w:left w:w="90" w:type="dxa"/>
              <w:bottom w:w="50" w:type="dxa"/>
              <w:right w:w="90" w:type="dxa"/>
            </w:tcMar>
          </w:tcPr>
          <w:p w14:paraId="05F8432C" w14:textId="77777777" w:rsidR="00AC2B2B" w:rsidRDefault="00000000">
            <w:pPr>
              <w:spacing w:after="0" w:line="252" w:lineRule="auto"/>
            </w:pPr>
            <w:r>
              <w:rPr>
                <w:rFonts w:ascii="Times New Roman" w:hAnsi="Times New Roman"/>
                <w:sz w:val="19"/>
              </w:rPr>
              <w:t>O(N)</w:t>
            </w:r>
          </w:p>
        </w:tc>
      </w:tr>
      <w:tr w:rsidR="00AC2B2B" w14:paraId="720E1BAA" w14:textId="77777777">
        <w:trPr>
          <w:trHeight w:val="300"/>
          <w:jc w:val="center"/>
        </w:trPr>
        <w:tc>
          <w:tcPr>
            <w:tcW w:w="2880" w:type="dxa"/>
            <w:tcMar>
              <w:top w:w="50" w:type="dxa"/>
              <w:left w:w="90" w:type="dxa"/>
              <w:bottom w:w="50" w:type="dxa"/>
              <w:right w:w="90" w:type="dxa"/>
            </w:tcMar>
          </w:tcPr>
          <w:p w14:paraId="461EE999" w14:textId="77777777" w:rsidR="00AC2B2B" w:rsidRDefault="00000000">
            <w:pPr>
              <w:spacing w:after="0" w:line="252" w:lineRule="auto"/>
            </w:pPr>
            <w:r>
              <w:rPr>
                <w:rFonts w:ascii="Times New Roman" w:hAnsi="Times New Roman"/>
                <w:sz w:val="19"/>
              </w:rPr>
              <w:t>Red-Black Tree (Evaluated)</w:t>
            </w:r>
          </w:p>
        </w:tc>
        <w:tc>
          <w:tcPr>
            <w:tcW w:w="1296" w:type="dxa"/>
            <w:tcMar>
              <w:top w:w="50" w:type="dxa"/>
              <w:left w:w="90" w:type="dxa"/>
              <w:bottom w:w="50" w:type="dxa"/>
              <w:right w:w="90" w:type="dxa"/>
            </w:tcMar>
          </w:tcPr>
          <w:p w14:paraId="2AF46933" w14:textId="77777777" w:rsidR="00AC2B2B" w:rsidRDefault="00000000">
            <w:pPr>
              <w:spacing w:after="0" w:line="252" w:lineRule="auto"/>
            </w:pPr>
            <w:r>
              <w:rPr>
                <w:rFonts w:ascii="Times New Roman" w:hAnsi="Times New Roman"/>
                <w:sz w:val="19"/>
              </w:rPr>
              <w:t>O(1)</w:t>
            </w:r>
          </w:p>
        </w:tc>
        <w:tc>
          <w:tcPr>
            <w:tcW w:w="1296" w:type="dxa"/>
            <w:tcMar>
              <w:top w:w="50" w:type="dxa"/>
              <w:left w:w="90" w:type="dxa"/>
              <w:bottom w:w="50" w:type="dxa"/>
              <w:right w:w="90" w:type="dxa"/>
            </w:tcMar>
          </w:tcPr>
          <w:p w14:paraId="7D74A277" w14:textId="77777777" w:rsidR="00AC2B2B" w:rsidRDefault="00000000">
            <w:pPr>
              <w:spacing w:after="0" w:line="252" w:lineRule="auto"/>
            </w:pPr>
            <w:r>
              <w:rPr>
                <w:rFonts w:ascii="Times New Roman" w:hAnsi="Times New Roman"/>
                <w:sz w:val="19"/>
              </w:rPr>
              <w:t>O(log N)</w:t>
            </w:r>
          </w:p>
        </w:tc>
        <w:tc>
          <w:tcPr>
            <w:tcW w:w="1296" w:type="dxa"/>
            <w:tcMar>
              <w:top w:w="50" w:type="dxa"/>
              <w:left w:w="90" w:type="dxa"/>
              <w:bottom w:w="50" w:type="dxa"/>
              <w:right w:w="90" w:type="dxa"/>
            </w:tcMar>
          </w:tcPr>
          <w:p w14:paraId="7E89A05E" w14:textId="77777777" w:rsidR="00AC2B2B" w:rsidRDefault="00000000">
            <w:pPr>
              <w:spacing w:after="0" w:line="252" w:lineRule="auto"/>
            </w:pPr>
            <w:r>
              <w:rPr>
                <w:rFonts w:ascii="Times New Roman" w:hAnsi="Times New Roman"/>
                <w:sz w:val="19"/>
              </w:rPr>
              <w:t>O(log N) [Strict]</w:t>
            </w:r>
          </w:p>
        </w:tc>
        <w:tc>
          <w:tcPr>
            <w:tcW w:w="1296" w:type="dxa"/>
            <w:tcMar>
              <w:top w:w="50" w:type="dxa"/>
              <w:left w:w="90" w:type="dxa"/>
              <w:bottom w:w="50" w:type="dxa"/>
              <w:right w:w="90" w:type="dxa"/>
            </w:tcMar>
          </w:tcPr>
          <w:p w14:paraId="00DA4125" w14:textId="77777777" w:rsidR="00AC2B2B" w:rsidRDefault="00000000">
            <w:pPr>
              <w:spacing w:after="0" w:line="252" w:lineRule="auto"/>
            </w:pPr>
            <w:r>
              <w:rPr>
                <w:rFonts w:ascii="Times New Roman" w:hAnsi="Times New Roman"/>
                <w:sz w:val="19"/>
              </w:rPr>
              <w:t>O(log N)</w:t>
            </w:r>
          </w:p>
        </w:tc>
        <w:tc>
          <w:tcPr>
            <w:tcW w:w="1296" w:type="dxa"/>
            <w:tcMar>
              <w:top w:w="50" w:type="dxa"/>
              <w:left w:w="90" w:type="dxa"/>
              <w:bottom w:w="50" w:type="dxa"/>
              <w:right w:w="90" w:type="dxa"/>
            </w:tcMar>
          </w:tcPr>
          <w:p w14:paraId="5001D9D2" w14:textId="77777777" w:rsidR="00AC2B2B" w:rsidRDefault="00000000">
            <w:pPr>
              <w:spacing w:after="0" w:line="252" w:lineRule="auto"/>
            </w:pPr>
            <w:r>
              <w:rPr>
                <w:rFonts w:ascii="Times New Roman" w:hAnsi="Times New Roman"/>
                <w:sz w:val="19"/>
              </w:rPr>
              <w:t>O(N)</w:t>
            </w:r>
          </w:p>
        </w:tc>
      </w:tr>
    </w:tbl>
    <w:p w14:paraId="22482DEA" w14:textId="77777777" w:rsidR="00AC2B2B" w:rsidRDefault="00AC2B2B">
      <w:pPr>
        <w:spacing w:after="100"/>
      </w:pPr>
    </w:p>
    <w:p w14:paraId="461625E0" w14:textId="77777777" w:rsidR="00AC2B2B" w:rsidRDefault="00000000">
      <w:pPr>
        <w:keepNext/>
        <w:spacing w:before="220" w:after="60"/>
      </w:pPr>
      <w:r>
        <w:rPr>
          <w:rFonts w:ascii="Times New Roman" w:hAnsi="Times New Roman"/>
          <w:b/>
          <w:sz w:val="26"/>
        </w:rPr>
        <w:lastRenderedPageBreak/>
        <w:t>9. Module 3: Rule-Based Matching and Priority Queue Ranking Engine</w:t>
      </w:r>
    </w:p>
    <w:p w14:paraId="5AB7E13C" w14:textId="77777777" w:rsidR="00AC2B2B" w:rsidRDefault="00000000">
      <w:pPr>
        <w:spacing w:after="100"/>
        <w:jc w:val="both"/>
      </w:pPr>
      <w:r>
        <w:rPr>
          <w:rFonts w:ascii="Times New Roman" w:hAnsi="Times New Roman"/>
          <w:sz w:val="24"/>
        </w:rPr>
        <w:t>Module 3 formulates the mathematical engine that objectively scores candidate careers against student competencies. The algorithm eliminates uninterpretable black-box heuristics, deriving a Composite Match Score (CMS) on a 0–100 scale from three formal components: the Skill Competency Ratio S_comp, the Domain Interest Alignment I_comp, and the Mandatory Core Penalty P_core.</w:t>
      </w:r>
    </w:p>
    <w:p w14:paraId="5B4892FC" w14:textId="77777777" w:rsidR="00AC2B2B" w:rsidRDefault="00000000">
      <w:pPr>
        <w:spacing w:after="100"/>
        <w:jc w:val="both"/>
      </w:pPr>
      <w:r>
        <w:rPr>
          <w:rFonts w:ascii="Times New Roman" w:hAnsi="Times New Roman"/>
          <w:sz w:val="24"/>
        </w:rPr>
        <w:t>Let Sp denote the student’s verified skills, Sc the career’s mandatory skills, prof_p(s) the student’s proficiency rating [1, 5], req_c(s) the minimum required proficiency, and w_s the catalog skill importance weight. The Skill Competency Ratio is defined as:</w:t>
      </w:r>
    </w:p>
    <w:p w14:paraId="0A3BC5BC" w14:textId="77777777" w:rsidR="00AC2B2B" w:rsidRDefault="00000000">
      <w:pPr>
        <w:spacing w:after="100"/>
        <w:jc w:val="both"/>
      </w:pPr>
      <w:r>
        <w:rPr>
          <w:rFonts w:ascii="Times New Roman" w:hAnsi="Times New Roman"/>
          <w:b/>
          <w:sz w:val="24"/>
        </w:rPr>
        <w:t xml:space="preserve">Skill Competency Equation: </w:t>
      </w:r>
      <w:r>
        <w:rPr>
          <w:rFonts w:ascii="Times New Roman" w:hAnsi="Times New Roman"/>
          <w:sz w:val="24"/>
        </w:rPr>
        <w:t>S_comp(p, c) = [  (w_s * min(1.0, prof_p(s) / req_c(s))) ] / [  w_s ]  (summed over all s in Sc)</w:t>
      </w:r>
    </w:p>
    <w:p w14:paraId="321D7E43" w14:textId="77777777" w:rsidR="00AC2B2B" w:rsidRDefault="00000000">
      <w:pPr>
        <w:spacing w:after="100"/>
        <w:jc w:val="both"/>
      </w:pPr>
      <w:r>
        <w:rPr>
          <w:rFonts w:ascii="Times New Roman" w:hAnsi="Times New Roman"/>
          <w:b/>
          <w:sz w:val="24"/>
        </w:rPr>
        <w:t xml:space="preserve">Composite Score Equation: </w:t>
      </w:r>
      <w:r>
        <w:rPr>
          <w:rFonts w:ascii="Times New Roman" w:hAnsi="Times New Roman"/>
          <w:sz w:val="24"/>
        </w:rPr>
        <w:t>The Domain Interest Alignment evaluates category overlap: I_comp(p, c) evaluates to 1.0 if the career domain matches the student’s primary interest, 0.6 if secondary, and 0.2 if unaligned. The Mandatory Core Penalty penalizes missing essential skills: P_core(p, c) = max(0.40, 1.0 - 0.15 * |CoreMissing|). The final Composite Match Score is expressed as:</w:t>
      </w:r>
    </w:p>
    <w:p w14:paraId="30819653" w14:textId="77777777" w:rsidR="00AC2B2B" w:rsidRDefault="00000000">
      <w:pPr>
        <w:spacing w:after="100"/>
        <w:jc w:val="both"/>
      </w:pPr>
      <w:r>
        <w:rPr>
          <w:rFonts w:ascii="Times New Roman" w:hAnsi="Times New Roman"/>
          <w:b/>
          <w:sz w:val="24"/>
        </w:rPr>
        <w:t xml:space="preserve">Composite Match Score (CMS): </w:t>
      </w:r>
      <w:r>
        <w:rPr>
          <w:rFonts w:ascii="Times New Roman" w:hAnsi="Times New Roman"/>
          <w:sz w:val="24"/>
        </w:rPr>
        <w:t>CMS(p, c) = [ (0.70 * S_comp(p, c) + 0.30 * I_comp(p, c)) * P_core(p, c) ] * 100.0</w:t>
      </w:r>
    </w:p>
    <w:p w14:paraId="7670BAA7" w14:textId="77777777" w:rsidR="00AC2B2B" w:rsidRDefault="00000000">
      <w:pPr>
        <w:spacing w:after="100"/>
        <w:jc w:val="both"/>
      </w:pPr>
      <w:r>
        <w:rPr>
          <w:rFonts w:ascii="Times New Roman" w:hAnsi="Times New Roman"/>
          <w:sz w:val="24"/>
        </w:rPr>
        <w:t>Following scoring, candidate careers are organized into a Max-Heap Priority Queue. Constructing the heap via bottom-up heapification executes in O(N) linear time. Extracting the top-K recommendations requires K successive extract-max operations, achieving optimal O(K log N) time complexity. Compared to full Heap Sort (O(N log N)), this priority queue mechanism delivers superior throughput when presenting the top K recommendations (e.g., K = 3) to students.</w:t>
      </w:r>
    </w:p>
    <w:p w14:paraId="5DB583F7" w14:textId="77777777" w:rsidR="00AC2B2B" w:rsidRDefault="00000000">
      <w:pPr>
        <w:keepNext/>
        <w:spacing w:before="160" w:after="40"/>
      </w:pPr>
      <w:r>
        <w:rPr>
          <w:rFonts w:ascii="Times New Roman" w:hAnsi="Times New Roman"/>
          <w:b/>
          <w:sz w:val="23"/>
        </w:rPr>
        <w:t>Comprehensive Numerical Case Study</w:t>
      </w:r>
    </w:p>
    <w:p w14:paraId="179478C5" w14:textId="77777777" w:rsidR="00AC2B2B" w:rsidRDefault="00000000">
      <w:pPr>
        <w:spacing w:after="100"/>
        <w:jc w:val="both"/>
      </w:pPr>
      <w:r>
        <w:rPr>
          <w:rFonts w:ascii="Times New Roman" w:hAnsi="Times New Roman"/>
          <w:sz w:val="24"/>
        </w:rPr>
        <w:t>A comprehensive evaluation was performed for Samar Singh (Roll No: 2501331940042) possessing verified competencies: Skills = {Python: 4, SQL: 3, Git: 4, Data Structures: 3, Machine Learning Basics: 3}; Interests = ["Artificial Intelligence", "Data Science"]. The candidate career catalog was evaluated, yielding the following verified results:</w:t>
      </w:r>
    </w:p>
    <w:p w14:paraId="35E9CF78" w14:textId="77777777" w:rsidR="00AC2B2B" w:rsidRDefault="00000000">
      <w:pPr>
        <w:keepNext/>
        <w:spacing w:before="120" w:after="40"/>
      </w:pPr>
      <w:r>
        <w:rPr>
          <w:rFonts w:ascii="Times New Roman" w:hAnsi="Times New Roman"/>
          <w:i/>
          <w:sz w:val="21"/>
        </w:rPr>
        <w:t>Table 9.1: Comprehensive Multi-Factor Career Scoring and Priority Heap Extraction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2"/>
        <w:gridCol w:w="1549"/>
        <w:gridCol w:w="2484"/>
        <w:gridCol w:w="858"/>
        <w:gridCol w:w="825"/>
        <w:gridCol w:w="769"/>
        <w:gridCol w:w="716"/>
        <w:gridCol w:w="647"/>
      </w:tblGrid>
      <w:tr w:rsidR="00AC2B2B" w14:paraId="51C5D5DC" w14:textId="77777777" w:rsidTr="00972ECA">
        <w:trPr>
          <w:trHeight w:val="320"/>
          <w:jc w:val="center"/>
        </w:trPr>
        <w:tc>
          <w:tcPr>
            <w:tcW w:w="1728" w:type="dxa"/>
            <w:shd w:val="clear" w:color="auto" w:fill="F79646" w:themeFill="accent6"/>
            <w:tcMar>
              <w:top w:w="60" w:type="dxa"/>
              <w:left w:w="90" w:type="dxa"/>
              <w:bottom w:w="60" w:type="dxa"/>
              <w:right w:w="90" w:type="dxa"/>
            </w:tcMar>
          </w:tcPr>
          <w:p w14:paraId="65C90762" w14:textId="77777777" w:rsidR="00AC2B2B" w:rsidRDefault="00000000">
            <w:pPr>
              <w:spacing w:after="0" w:line="252" w:lineRule="auto"/>
            </w:pPr>
            <w:r>
              <w:rPr>
                <w:rFonts w:ascii="Times New Roman" w:hAnsi="Times New Roman"/>
                <w:b/>
                <w:sz w:val="20"/>
              </w:rPr>
              <w:t>Career Title</w:t>
            </w:r>
          </w:p>
        </w:tc>
        <w:tc>
          <w:tcPr>
            <w:tcW w:w="1584" w:type="dxa"/>
            <w:shd w:val="clear" w:color="auto" w:fill="F79646" w:themeFill="accent6"/>
            <w:tcMar>
              <w:top w:w="60" w:type="dxa"/>
              <w:left w:w="90" w:type="dxa"/>
              <w:bottom w:w="60" w:type="dxa"/>
              <w:right w:w="90" w:type="dxa"/>
            </w:tcMar>
          </w:tcPr>
          <w:p w14:paraId="6C2D1DCE" w14:textId="77777777" w:rsidR="00AC2B2B" w:rsidRDefault="00000000">
            <w:pPr>
              <w:spacing w:after="0" w:line="252" w:lineRule="auto"/>
            </w:pPr>
            <w:r>
              <w:rPr>
                <w:rFonts w:ascii="Times New Roman" w:hAnsi="Times New Roman"/>
                <w:b/>
                <w:sz w:val="20"/>
              </w:rPr>
              <w:t>Category</w:t>
            </w:r>
          </w:p>
        </w:tc>
        <w:tc>
          <w:tcPr>
            <w:tcW w:w="2592" w:type="dxa"/>
            <w:shd w:val="clear" w:color="auto" w:fill="F79646" w:themeFill="accent6"/>
            <w:tcMar>
              <w:top w:w="60" w:type="dxa"/>
              <w:left w:w="90" w:type="dxa"/>
              <w:bottom w:w="60" w:type="dxa"/>
              <w:right w:w="90" w:type="dxa"/>
            </w:tcMar>
          </w:tcPr>
          <w:p w14:paraId="19DD548F" w14:textId="77777777" w:rsidR="00AC2B2B" w:rsidRDefault="00000000">
            <w:pPr>
              <w:spacing w:after="0" w:line="252" w:lineRule="auto"/>
            </w:pPr>
            <w:r>
              <w:rPr>
                <w:rFonts w:ascii="Times New Roman" w:hAnsi="Times New Roman"/>
                <w:b/>
                <w:sz w:val="20"/>
              </w:rPr>
              <w:t>Mandatory Skills &amp; Weights</w:t>
            </w:r>
          </w:p>
        </w:tc>
        <w:tc>
          <w:tcPr>
            <w:tcW w:w="720" w:type="dxa"/>
            <w:shd w:val="clear" w:color="auto" w:fill="F79646" w:themeFill="accent6"/>
            <w:tcMar>
              <w:top w:w="60" w:type="dxa"/>
              <w:left w:w="90" w:type="dxa"/>
              <w:bottom w:w="60" w:type="dxa"/>
              <w:right w:w="90" w:type="dxa"/>
            </w:tcMar>
          </w:tcPr>
          <w:p w14:paraId="5B01BB01" w14:textId="77777777" w:rsidR="00AC2B2B" w:rsidRDefault="00000000">
            <w:pPr>
              <w:spacing w:after="0" w:line="252" w:lineRule="auto"/>
            </w:pPr>
            <w:r>
              <w:rPr>
                <w:rFonts w:ascii="Times New Roman" w:hAnsi="Times New Roman"/>
                <w:b/>
                <w:sz w:val="20"/>
              </w:rPr>
              <w:t>S_comp</w:t>
            </w:r>
          </w:p>
        </w:tc>
        <w:tc>
          <w:tcPr>
            <w:tcW w:w="720" w:type="dxa"/>
            <w:shd w:val="clear" w:color="auto" w:fill="F79646" w:themeFill="accent6"/>
            <w:tcMar>
              <w:top w:w="60" w:type="dxa"/>
              <w:left w:w="90" w:type="dxa"/>
              <w:bottom w:w="60" w:type="dxa"/>
              <w:right w:w="90" w:type="dxa"/>
            </w:tcMar>
          </w:tcPr>
          <w:p w14:paraId="6C6FF305" w14:textId="77777777" w:rsidR="00AC2B2B" w:rsidRDefault="00000000">
            <w:pPr>
              <w:spacing w:after="0" w:line="252" w:lineRule="auto"/>
            </w:pPr>
            <w:r>
              <w:rPr>
                <w:rFonts w:ascii="Times New Roman" w:hAnsi="Times New Roman"/>
                <w:b/>
                <w:sz w:val="20"/>
              </w:rPr>
              <w:t>I_comp</w:t>
            </w:r>
          </w:p>
        </w:tc>
        <w:tc>
          <w:tcPr>
            <w:tcW w:w="720" w:type="dxa"/>
            <w:shd w:val="clear" w:color="auto" w:fill="F79646" w:themeFill="accent6"/>
            <w:tcMar>
              <w:top w:w="60" w:type="dxa"/>
              <w:left w:w="90" w:type="dxa"/>
              <w:bottom w:w="60" w:type="dxa"/>
              <w:right w:w="90" w:type="dxa"/>
            </w:tcMar>
          </w:tcPr>
          <w:p w14:paraId="1DCB08F8" w14:textId="77777777" w:rsidR="00AC2B2B" w:rsidRDefault="00000000">
            <w:pPr>
              <w:spacing w:after="0" w:line="252" w:lineRule="auto"/>
            </w:pPr>
            <w:r>
              <w:rPr>
                <w:rFonts w:ascii="Times New Roman" w:hAnsi="Times New Roman"/>
                <w:b/>
                <w:sz w:val="20"/>
              </w:rPr>
              <w:t>P_core</w:t>
            </w:r>
          </w:p>
        </w:tc>
        <w:tc>
          <w:tcPr>
            <w:tcW w:w="720" w:type="dxa"/>
            <w:shd w:val="clear" w:color="auto" w:fill="F79646" w:themeFill="accent6"/>
            <w:tcMar>
              <w:top w:w="60" w:type="dxa"/>
              <w:left w:w="90" w:type="dxa"/>
              <w:bottom w:w="60" w:type="dxa"/>
              <w:right w:w="90" w:type="dxa"/>
            </w:tcMar>
          </w:tcPr>
          <w:p w14:paraId="1123D934" w14:textId="77777777" w:rsidR="00AC2B2B" w:rsidRDefault="00000000">
            <w:pPr>
              <w:spacing w:after="0" w:line="252" w:lineRule="auto"/>
            </w:pPr>
            <w:r>
              <w:rPr>
                <w:rFonts w:ascii="Times New Roman" w:hAnsi="Times New Roman"/>
                <w:b/>
                <w:sz w:val="20"/>
              </w:rPr>
              <w:t>Final CMS</w:t>
            </w:r>
          </w:p>
        </w:tc>
        <w:tc>
          <w:tcPr>
            <w:tcW w:w="576" w:type="dxa"/>
            <w:shd w:val="clear" w:color="auto" w:fill="F79646" w:themeFill="accent6"/>
            <w:tcMar>
              <w:top w:w="60" w:type="dxa"/>
              <w:left w:w="90" w:type="dxa"/>
              <w:bottom w:w="60" w:type="dxa"/>
              <w:right w:w="90" w:type="dxa"/>
            </w:tcMar>
          </w:tcPr>
          <w:p w14:paraId="275061D4" w14:textId="77777777" w:rsidR="00AC2B2B" w:rsidRDefault="00000000">
            <w:pPr>
              <w:spacing w:after="0" w:line="252" w:lineRule="auto"/>
            </w:pPr>
            <w:r>
              <w:rPr>
                <w:rFonts w:ascii="Times New Roman" w:hAnsi="Times New Roman"/>
                <w:b/>
                <w:sz w:val="20"/>
              </w:rPr>
              <w:t>Rank</w:t>
            </w:r>
          </w:p>
        </w:tc>
      </w:tr>
      <w:tr w:rsidR="00AC2B2B" w14:paraId="01DEA7F3" w14:textId="77777777">
        <w:trPr>
          <w:trHeight w:val="300"/>
          <w:jc w:val="center"/>
        </w:trPr>
        <w:tc>
          <w:tcPr>
            <w:tcW w:w="1728" w:type="dxa"/>
            <w:tcMar>
              <w:top w:w="50" w:type="dxa"/>
              <w:left w:w="90" w:type="dxa"/>
              <w:bottom w:w="50" w:type="dxa"/>
              <w:right w:w="90" w:type="dxa"/>
            </w:tcMar>
          </w:tcPr>
          <w:p w14:paraId="2DAA3C94" w14:textId="77777777" w:rsidR="00AC2B2B" w:rsidRDefault="00000000">
            <w:pPr>
              <w:spacing w:after="0" w:line="252" w:lineRule="auto"/>
            </w:pPr>
            <w:r>
              <w:rPr>
                <w:rFonts w:ascii="Times New Roman" w:hAnsi="Times New Roman"/>
                <w:sz w:val="19"/>
              </w:rPr>
              <w:t>Data Analyst</w:t>
            </w:r>
          </w:p>
        </w:tc>
        <w:tc>
          <w:tcPr>
            <w:tcW w:w="1584" w:type="dxa"/>
            <w:tcMar>
              <w:top w:w="50" w:type="dxa"/>
              <w:left w:w="90" w:type="dxa"/>
              <w:bottom w:w="50" w:type="dxa"/>
              <w:right w:w="90" w:type="dxa"/>
            </w:tcMar>
          </w:tcPr>
          <w:p w14:paraId="76E2C391" w14:textId="77777777" w:rsidR="00AC2B2B" w:rsidRDefault="00000000">
            <w:pPr>
              <w:spacing w:after="0" w:line="252" w:lineRule="auto"/>
            </w:pPr>
            <w:r>
              <w:rPr>
                <w:rFonts w:ascii="Times New Roman" w:hAnsi="Times New Roman"/>
                <w:sz w:val="19"/>
              </w:rPr>
              <w:t>Data Science</w:t>
            </w:r>
          </w:p>
        </w:tc>
        <w:tc>
          <w:tcPr>
            <w:tcW w:w="2592" w:type="dxa"/>
            <w:tcMar>
              <w:top w:w="50" w:type="dxa"/>
              <w:left w:w="90" w:type="dxa"/>
              <w:bottom w:w="50" w:type="dxa"/>
              <w:right w:w="90" w:type="dxa"/>
            </w:tcMar>
          </w:tcPr>
          <w:p w14:paraId="74758EA7" w14:textId="77777777" w:rsidR="00AC2B2B" w:rsidRDefault="00000000">
            <w:pPr>
              <w:spacing w:after="0" w:line="252" w:lineRule="auto"/>
            </w:pPr>
            <w:r>
              <w:rPr>
                <w:rFonts w:ascii="Times New Roman" w:hAnsi="Times New Roman"/>
                <w:sz w:val="19"/>
              </w:rPr>
              <w:t>SQL (3), Python (3), Git (2), Stats (2)</w:t>
            </w:r>
          </w:p>
        </w:tc>
        <w:tc>
          <w:tcPr>
            <w:tcW w:w="720" w:type="dxa"/>
            <w:tcMar>
              <w:top w:w="50" w:type="dxa"/>
              <w:left w:w="90" w:type="dxa"/>
              <w:bottom w:w="50" w:type="dxa"/>
              <w:right w:w="90" w:type="dxa"/>
            </w:tcMar>
          </w:tcPr>
          <w:p w14:paraId="5CEE9BF8" w14:textId="77777777" w:rsidR="00AC2B2B" w:rsidRDefault="00000000">
            <w:pPr>
              <w:spacing w:after="0" w:line="252" w:lineRule="auto"/>
            </w:pPr>
            <w:r>
              <w:rPr>
                <w:rFonts w:ascii="Times New Roman" w:hAnsi="Times New Roman"/>
                <w:sz w:val="19"/>
              </w:rPr>
              <w:t>0.80</w:t>
            </w:r>
          </w:p>
        </w:tc>
        <w:tc>
          <w:tcPr>
            <w:tcW w:w="720" w:type="dxa"/>
            <w:tcMar>
              <w:top w:w="50" w:type="dxa"/>
              <w:left w:w="90" w:type="dxa"/>
              <w:bottom w:w="50" w:type="dxa"/>
              <w:right w:w="90" w:type="dxa"/>
            </w:tcMar>
          </w:tcPr>
          <w:p w14:paraId="48E26A4F" w14:textId="77777777" w:rsidR="00AC2B2B"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31154426" w14:textId="77777777" w:rsidR="00AC2B2B"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17E42B6A" w14:textId="77777777" w:rsidR="00AC2B2B" w:rsidRDefault="00000000">
            <w:pPr>
              <w:spacing w:after="0" w:line="252" w:lineRule="auto"/>
            </w:pPr>
            <w:r>
              <w:rPr>
                <w:rFonts w:ascii="Times New Roman" w:hAnsi="Times New Roman"/>
                <w:sz w:val="19"/>
              </w:rPr>
              <w:t>86.0%</w:t>
            </w:r>
          </w:p>
        </w:tc>
        <w:tc>
          <w:tcPr>
            <w:tcW w:w="576" w:type="dxa"/>
            <w:tcMar>
              <w:top w:w="50" w:type="dxa"/>
              <w:left w:w="90" w:type="dxa"/>
              <w:bottom w:w="50" w:type="dxa"/>
              <w:right w:w="90" w:type="dxa"/>
            </w:tcMar>
          </w:tcPr>
          <w:p w14:paraId="27625188" w14:textId="77777777" w:rsidR="00AC2B2B" w:rsidRDefault="00000000">
            <w:pPr>
              <w:spacing w:after="0" w:line="252" w:lineRule="auto"/>
            </w:pPr>
            <w:r>
              <w:rPr>
                <w:rFonts w:ascii="Times New Roman" w:hAnsi="Times New Roman"/>
                <w:sz w:val="19"/>
              </w:rPr>
              <w:t>Rank 1 (Top)</w:t>
            </w:r>
          </w:p>
        </w:tc>
      </w:tr>
      <w:tr w:rsidR="00AC2B2B" w14:paraId="472420F4" w14:textId="77777777">
        <w:trPr>
          <w:trHeight w:val="300"/>
          <w:jc w:val="center"/>
        </w:trPr>
        <w:tc>
          <w:tcPr>
            <w:tcW w:w="1728" w:type="dxa"/>
            <w:tcMar>
              <w:top w:w="50" w:type="dxa"/>
              <w:left w:w="90" w:type="dxa"/>
              <w:bottom w:w="50" w:type="dxa"/>
              <w:right w:w="90" w:type="dxa"/>
            </w:tcMar>
          </w:tcPr>
          <w:p w14:paraId="55DDCB13" w14:textId="77777777" w:rsidR="00AC2B2B" w:rsidRDefault="00000000">
            <w:pPr>
              <w:spacing w:after="0" w:line="252" w:lineRule="auto"/>
            </w:pPr>
            <w:r>
              <w:rPr>
                <w:rFonts w:ascii="Times New Roman" w:hAnsi="Times New Roman"/>
                <w:sz w:val="19"/>
              </w:rPr>
              <w:t>Machine Learning Eng.</w:t>
            </w:r>
          </w:p>
        </w:tc>
        <w:tc>
          <w:tcPr>
            <w:tcW w:w="1584" w:type="dxa"/>
            <w:tcMar>
              <w:top w:w="50" w:type="dxa"/>
              <w:left w:w="90" w:type="dxa"/>
              <w:bottom w:w="50" w:type="dxa"/>
              <w:right w:w="90" w:type="dxa"/>
            </w:tcMar>
          </w:tcPr>
          <w:p w14:paraId="38C481C7" w14:textId="77777777" w:rsidR="00AC2B2B" w:rsidRDefault="00000000">
            <w:pPr>
              <w:spacing w:after="0" w:line="252" w:lineRule="auto"/>
            </w:pPr>
            <w:r>
              <w:rPr>
                <w:rFonts w:ascii="Times New Roman" w:hAnsi="Times New Roman"/>
                <w:sz w:val="19"/>
              </w:rPr>
              <w:t>Artificial Intelligence</w:t>
            </w:r>
          </w:p>
        </w:tc>
        <w:tc>
          <w:tcPr>
            <w:tcW w:w="2592" w:type="dxa"/>
            <w:tcMar>
              <w:top w:w="50" w:type="dxa"/>
              <w:left w:w="90" w:type="dxa"/>
              <w:bottom w:w="50" w:type="dxa"/>
              <w:right w:w="90" w:type="dxa"/>
            </w:tcMar>
          </w:tcPr>
          <w:p w14:paraId="65B39305" w14:textId="77777777" w:rsidR="00AC2B2B" w:rsidRDefault="00000000">
            <w:pPr>
              <w:spacing w:after="0" w:line="252" w:lineRule="auto"/>
            </w:pPr>
            <w:r>
              <w:rPr>
                <w:rFonts w:ascii="Times New Roman" w:hAnsi="Times New Roman"/>
                <w:sz w:val="19"/>
              </w:rPr>
              <w:t>Python (4), ML (4), DS (3), Deep Learning (3)</w:t>
            </w:r>
          </w:p>
        </w:tc>
        <w:tc>
          <w:tcPr>
            <w:tcW w:w="720" w:type="dxa"/>
            <w:tcMar>
              <w:top w:w="50" w:type="dxa"/>
              <w:left w:w="90" w:type="dxa"/>
              <w:bottom w:w="50" w:type="dxa"/>
              <w:right w:w="90" w:type="dxa"/>
            </w:tcMar>
          </w:tcPr>
          <w:p w14:paraId="351C1DF4" w14:textId="77777777" w:rsidR="00AC2B2B" w:rsidRDefault="00000000">
            <w:pPr>
              <w:spacing w:after="0" w:line="252" w:lineRule="auto"/>
            </w:pPr>
            <w:r>
              <w:rPr>
                <w:rFonts w:ascii="Times New Roman" w:hAnsi="Times New Roman"/>
                <w:sz w:val="19"/>
              </w:rPr>
              <w:t>0.71</w:t>
            </w:r>
          </w:p>
        </w:tc>
        <w:tc>
          <w:tcPr>
            <w:tcW w:w="720" w:type="dxa"/>
            <w:tcMar>
              <w:top w:w="50" w:type="dxa"/>
              <w:left w:w="90" w:type="dxa"/>
              <w:bottom w:w="50" w:type="dxa"/>
              <w:right w:w="90" w:type="dxa"/>
            </w:tcMar>
          </w:tcPr>
          <w:p w14:paraId="12B5EC24" w14:textId="77777777" w:rsidR="00AC2B2B" w:rsidRDefault="00000000">
            <w:pPr>
              <w:spacing w:after="0" w:line="252" w:lineRule="auto"/>
            </w:pPr>
            <w:r>
              <w:rPr>
                <w:rFonts w:ascii="Times New Roman" w:hAnsi="Times New Roman"/>
                <w:sz w:val="19"/>
              </w:rPr>
              <w:t>1.00</w:t>
            </w:r>
          </w:p>
        </w:tc>
        <w:tc>
          <w:tcPr>
            <w:tcW w:w="720" w:type="dxa"/>
            <w:tcMar>
              <w:top w:w="50" w:type="dxa"/>
              <w:left w:w="90" w:type="dxa"/>
              <w:bottom w:w="50" w:type="dxa"/>
              <w:right w:w="90" w:type="dxa"/>
            </w:tcMar>
          </w:tcPr>
          <w:p w14:paraId="6830D407" w14:textId="77777777" w:rsidR="00AC2B2B" w:rsidRDefault="00000000">
            <w:pPr>
              <w:spacing w:after="0" w:line="252" w:lineRule="auto"/>
            </w:pPr>
            <w:r>
              <w:rPr>
                <w:rFonts w:ascii="Times New Roman" w:hAnsi="Times New Roman"/>
                <w:sz w:val="19"/>
              </w:rPr>
              <w:t>0.85</w:t>
            </w:r>
          </w:p>
        </w:tc>
        <w:tc>
          <w:tcPr>
            <w:tcW w:w="720" w:type="dxa"/>
            <w:tcMar>
              <w:top w:w="50" w:type="dxa"/>
              <w:left w:w="90" w:type="dxa"/>
              <w:bottom w:w="50" w:type="dxa"/>
              <w:right w:w="90" w:type="dxa"/>
            </w:tcMar>
          </w:tcPr>
          <w:p w14:paraId="3442FE2A" w14:textId="77777777" w:rsidR="00AC2B2B" w:rsidRDefault="00000000">
            <w:pPr>
              <w:spacing w:after="0" w:line="252" w:lineRule="auto"/>
            </w:pPr>
            <w:r>
              <w:rPr>
                <w:rFonts w:ascii="Times New Roman" w:hAnsi="Times New Roman"/>
                <w:sz w:val="19"/>
              </w:rPr>
              <w:t>67.8%</w:t>
            </w:r>
          </w:p>
        </w:tc>
        <w:tc>
          <w:tcPr>
            <w:tcW w:w="576" w:type="dxa"/>
            <w:tcMar>
              <w:top w:w="50" w:type="dxa"/>
              <w:left w:w="90" w:type="dxa"/>
              <w:bottom w:w="50" w:type="dxa"/>
              <w:right w:w="90" w:type="dxa"/>
            </w:tcMar>
          </w:tcPr>
          <w:p w14:paraId="091D6123" w14:textId="77777777" w:rsidR="00AC2B2B" w:rsidRDefault="00000000">
            <w:pPr>
              <w:spacing w:after="0" w:line="252" w:lineRule="auto"/>
            </w:pPr>
            <w:r>
              <w:rPr>
                <w:rFonts w:ascii="Times New Roman" w:hAnsi="Times New Roman"/>
                <w:sz w:val="19"/>
              </w:rPr>
              <w:t>Rank 2</w:t>
            </w:r>
          </w:p>
        </w:tc>
      </w:tr>
      <w:tr w:rsidR="00AC2B2B" w14:paraId="1E87B547" w14:textId="77777777">
        <w:trPr>
          <w:trHeight w:val="300"/>
          <w:jc w:val="center"/>
        </w:trPr>
        <w:tc>
          <w:tcPr>
            <w:tcW w:w="1728" w:type="dxa"/>
            <w:tcMar>
              <w:top w:w="50" w:type="dxa"/>
              <w:left w:w="90" w:type="dxa"/>
              <w:bottom w:w="50" w:type="dxa"/>
              <w:right w:w="90" w:type="dxa"/>
            </w:tcMar>
          </w:tcPr>
          <w:p w14:paraId="5011150B" w14:textId="77777777" w:rsidR="00AC2B2B" w:rsidRDefault="00000000">
            <w:pPr>
              <w:spacing w:after="0" w:line="252" w:lineRule="auto"/>
            </w:pPr>
            <w:r>
              <w:rPr>
                <w:rFonts w:ascii="Times New Roman" w:hAnsi="Times New Roman"/>
                <w:sz w:val="19"/>
              </w:rPr>
              <w:t>Backend Developer</w:t>
            </w:r>
          </w:p>
        </w:tc>
        <w:tc>
          <w:tcPr>
            <w:tcW w:w="1584" w:type="dxa"/>
            <w:tcMar>
              <w:top w:w="50" w:type="dxa"/>
              <w:left w:w="90" w:type="dxa"/>
              <w:bottom w:w="50" w:type="dxa"/>
              <w:right w:w="90" w:type="dxa"/>
            </w:tcMar>
          </w:tcPr>
          <w:p w14:paraId="3A61301F" w14:textId="77777777" w:rsidR="00AC2B2B" w:rsidRDefault="00000000">
            <w:pPr>
              <w:spacing w:after="0" w:line="252" w:lineRule="auto"/>
            </w:pPr>
            <w:r>
              <w:rPr>
                <w:rFonts w:ascii="Times New Roman" w:hAnsi="Times New Roman"/>
                <w:sz w:val="19"/>
              </w:rPr>
              <w:t xml:space="preserve">Software </w:t>
            </w:r>
            <w:r>
              <w:rPr>
                <w:rFonts w:ascii="Times New Roman" w:hAnsi="Times New Roman"/>
                <w:sz w:val="19"/>
              </w:rPr>
              <w:lastRenderedPageBreak/>
              <w:t>Engineering</w:t>
            </w:r>
          </w:p>
        </w:tc>
        <w:tc>
          <w:tcPr>
            <w:tcW w:w="2592" w:type="dxa"/>
            <w:tcMar>
              <w:top w:w="50" w:type="dxa"/>
              <w:left w:w="90" w:type="dxa"/>
              <w:bottom w:w="50" w:type="dxa"/>
              <w:right w:w="90" w:type="dxa"/>
            </w:tcMar>
          </w:tcPr>
          <w:p w14:paraId="3D7FE908" w14:textId="77777777" w:rsidR="00AC2B2B" w:rsidRDefault="00000000">
            <w:pPr>
              <w:spacing w:after="0" w:line="252" w:lineRule="auto"/>
            </w:pPr>
            <w:r>
              <w:rPr>
                <w:rFonts w:ascii="Times New Roman" w:hAnsi="Times New Roman"/>
                <w:sz w:val="19"/>
              </w:rPr>
              <w:lastRenderedPageBreak/>
              <w:t xml:space="preserve">Python (3), SQL (3), Git (2), </w:t>
            </w:r>
            <w:r>
              <w:rPr>
                <w:rFonts w:ascii="Times New Roman" w:hAnsi="Times New Roman"/>
                <w:sz w:val="19"/>
              </w:rPr>
              <w:lastRenderedPageBreak/>
              <w:t>Docker (3)</w:t>
            </w:r>
          </w:p>
        </w:tc>
        <w:tc>
          <w:tcPr>
            <w:tcW w:w="720" w:type="dxa"/>
            <w:tcMar>
              <w:top w:w="50" w:type="dxa"/>
              <w:left w:w="90" w:type="dxa"/>
              <w:bottom w:w="50" w:type="dxa"/>
              <w:right w:w="90" w:type="dxa"/>
            </w:tcMar>
          </w:tcPr>
          <w:p w14:paraId="6F1BB497" w14:textId="77777777" w:rsidR="00AC2B2B" w:rsidRDefault="00000000">
            <w:pPr>
              <w:spacing w:after="0" w:line="252" w:lineRule="auto"/>
            </w:pPr>
            <w:r>
              <w:rPr>
                <w:rFonts w:ascii="Times New Roman" w:hAnsi="Times New Roman"/>
                <w:sz w:val="19"/>
              </w:rPr>
              <w:lastRenderedPageBreak/>
              <w:t>0.64</w:t>
            </w:r>
          </w:p>
        </w:tc>
        <w:tc>
          <w:tcPr>
            <w:tcW w:w="720" w:type="dxa"/>
            <w:tcMar>
              <w:top w:w="50" w:type="dxa"/>
              <w:left w:w="90" w:type="dxa"/>
              <w:bottom w:w="50" w:type="dxa"/>
              <w:right w:w="90" w:type="dxa"/>
            </w:tcMar>
          </w:tcPr>
          <w:p w14:paraId="14EBF926" w14:textId="77777777" w:rsidR="00AC2B2B" w:rsidRDefault="00000000">
            <w:pPr>
              <w:spacing w:after="0" w:line="252" w:lineRule="auto"/>
            </w:pPr>
            <w:r>
              <w:rPr>
                <w:rFonts w:ascii="Times New Roman" w:hAnsi="Times New Roman"/>
                <w:sz w:val="19"/>
              </w:rPr>
              <w:t>0.60</w:t>
            </w:r>
          </w:p>
        </w:tc>
        <w:tc>
          <w:tcPr>
            <w:tcW w:w="720" w:type="dxa"/>
            <w:tcMar>
              <w:top w:w="50" w:type="dxa"/>
              <w:left w:w="90" w:type="dxa"/>
              <w:bottom w:w="50" w:type="dxa"/>
              <w:right w:w="90" w:type="dxa"/>
            </w:tcMar>
          </w:tcPr>
          <w:p w14:paraId="3BC1D6AF" w14:textId="77777777" w:rsidR="00AC2B2B" w:rsidRDefault="00000000">
            <w:pPr>
              <w:spacing w:after="0" w:line="252" w:lineRule="auto"/>
            </w:pPr>
            <w:r>
              <w:rPr>
                <w:rFonts w:ascii="Times New Roman" w:hAnsi="Times New Roman"/>
                <w:sz w:val="19"/>
              </w:rPr>
              <w:t>0.85</w:t>
            </w:r>
          </w:p>
        </w:tc>
        <w:tc>
          <w:tcPr>
            <w:tcW w:w="720" w:type="dxa"/>
            <w:tcMar>
              <w:top w:w="50" w:type="dxa"/>
              <w:left w:w="90" w:type="dxa"/>
              <w:bottom w:w="50" w:type="dxa"/>
              <w:right w:w="90" w:type="dxa"/>
            </w:tcMar>
          </w:tcPr>
          <w:p w14:paraId="1655D40A" w14:textId="77777777" w:rsidR="00AC2B2B" w:rsidRDefault="00000000">
            <w:pPr>
              <w:spacing w:after="0" w:line="252" w:lineRule="auto"/>
            </w:pPr>
            <w:r>
              <w:rPr>
                <w:rFonts w:ascii="Times New Roman" w:hAnsi="Times New Roman"/>
                <w:sz w:val="19"/>
              </w:rPr>
              <w:t>53.4%</w:t>
            </w:r>
          </w:p>
        </w:tc>
        <w:tc>
          <w:tcPr>
            <w:tcW w:w="576" w:type="dxa"/>
            <w:tcMar>
              <w:top w:w="50" w:type="dxa"/>
              <w:left w:w="90" w:type="dxa"/>
              <w:bottom w:w="50" w:type="dxa"/>
              <w:right w:w="90" w:type="dxa"/>
            </w:tcMar>
          </w:tcPr>
          <w:p w14:paraId="75B43CA6" w14:textId="77777777" w:rsidR="00AC2B2B" w:rsidRDefault="00000000">
            <w:pPr>
              <w:spacing w:after="0" w:line="252" w:lineRule="auto"/>
            </w:pPr>
            <w:r>
              <w:rPr>
                <w:rFonts w:ascii="Times New Roman" w:hAnsi="Times New Roman"/>
                <w:sz w:val="19"/>
              </w:rPr>
              <w:t xml:space="preserve">Rank </w:t>
            </w:r>
            <w:r>
              <w:rPr>
                <w:rFonts w:ascii="Times New Roman" w:hAnsi="Times New Roman"/>
                <w:sz w:val="19"/>
              </w:rPr>
              <w:lastRenderedPageBreak/>
              <w:t>3</w:t>
            </w:r>
          </w:p>
        </w:tc>
      </w:tr>
      <w:tr w:rsidR="00AC2B2B" w14:paraId="455533C7" w14:textId="77777777">
        <w:trPr>
          <w:trHeight w:val="300"/>
          <w:jc w:val="center"/>
        </w:trPr>
        <w:tc>
          <w:tcPr>
            <w:tcW w:w="1728" w:type="dxa"/>
            <w:tcMar>
              <w:top w:w="50" w:type="dxa"/>
              <w:left w:w="90" w:type="dxa"/>
              <w:bottom w:w="50" w:type="dxa"/>
              <w:right w:w="90" w:type="dxa"/>
            </w:tcMar>
          </w:tcPr>
          <w:p w14:paraId="574219C4" w14:textId="77777777" w:rsidR="00AC2B2B" w:rsidRDefault="00000000">
            <w:pPr>
              <w:spacing w:after="0" w:line="252" w:lineRule="auto"/>
            </w:pPr>
            <w:r>
              <w:rPr>
                <w:rFonts w:ascii="Times New Roman" w:hAnsi="Times New Roman"/>
                <w:sz w:val="19"/>
              </w:rPr>
              <w:lastRenderedPageBreak/>
              <w:t>Cloud DevOps Engineer</w:t>
            </w:r>
          </w:p>
        </w:tc>
        <w:tc>
          <w:tcPr>
            <w:tcW w:w="1584" w:type="dxa"/>
            <w:tcMar>
              <w:top w:w="50" w:type="dxa"/>
              <w:left w:w="90" w:type="dxa"/>
              <w:bottom w:w="50" w:type="dxa"/>
              <w:right w:w="90" w:type="dxa"/>
            </w:tcMar>
          </w:tcPr>
          <w:p w14:paraId="1DE35E27" w14:textId="77777777" w:rsidR="00AC2B2B" w:rsidRDefault="00000000">
            <w:pPr>
              <w:spacing w:after="0" w:line="252" w:lineRule="auto"/>
            </w:pPr>
            <w:r>
              <w:rPr>
                <w:rFonts w:ascii="Times New Roman" w:hAnsi="Times New Roman"/>
                <w:sz w:val="19"/>
              </w:rPr>
              <w:t>Cloud Computing</w:t>
            </w:r>
          </w:p>
        </w:tc>
        <w:tc>
          <w:tcPr>
            <w:tcW w:w="2592" w:type="dxa"/>
            <w:tcMar>
              <w:top w:w="50" w:type="dxa"/>
              <w:left w:w="90" w:type="dxa"/>
              <w:bottom w:w="50" w:type="dxa"/>
              <w:right w:w="90" w:type="dxa"/>
            </w:tcMar>
          </w:tcPr>
          <w:p w14:paraId="369FD1DD" w14:textId="77777777" w:rsidR="00AC2B2B" w:rsidRDefault="00000000">
            <w:pPr>
              <w:spacing w:after="0" w:line="252" w:lineRule="auto"/>
            </w:pPr>
            <w:r>
              <w:rPr>
                <w:rFonts w:ascii="Times New Roman" w:hAnsi="Times New Roman"/>
                <w:sz w:val="19"/>
              </w:rPr>
              <w:t>Linux (4), Docker (3), Git (2), Kubernetes (3)</w:t>
            </w:r>
          </w:p>
        </w:tc>
        <w:tc>
          <w:tcPr>
            <w:tcW w:w="720" w:type="dxa"/>
            <w:tcMar>
              <w:top w:w="50" w:type="dxa"/>
              <w:left w:w="90" w:type="dxa"/>
              <w:bottom w:w="50" w:type="dxa"/>
              <w:right w:w="90" w:type="dxa"/>
            </w:tcMar>
          </w:tcPr>
          <w:p w14:paraId="2C42E101" w14:textId="77777777" w:rsidR="00AC2B2B" w:rsidRDefault="00000000">
            <w:pPr>
              <w:spacing w:after="0" w:line="252" w:lineRule="auto"/>
            </w:pPr>
            <w:r>
              <w:rPr>
                <w:rFonts w:ascii="Times New Roman" w:hAnsi="Times New Roman"/>
                <w:sz w:val="19"/>
              </w:rPr>
              <w:t>0.33</w:t>
            </w:r>
          </w:p>
        </w:tc>
        <w:tc>
          <w:tcPr>
            <w:tcW w:w="720" w:type="dxa"/>
            <w:tcMar>
              <w:top w:w="50" w:type="dxa"/>
              <w:left w:w="90" w:type="dxa"/>
              <w:bottom w:w="50" w:type="dxa"/>
              <w:right w:w="90" w:type="dxa"/>
            </w:tcMar>
          </w:tcPr>
          <w:p w14:paraId="1CBEB56A" w14:textId="77777777" w:rsidR="00AC2B2B" w:rsidRDefault="00000000">
            <w:pPr>
              <w:spacing w:after="0" w:line="252" w:lineRule="auto"/>
            </w:pPr>
            <w:r>
              <w:rPr>
                <w:rFonts w:ascii="Times New Roman" w:hAnsi="Times New Roman"/>
                <w:sz w:val="19"/>
              </w:rPr>
              <w:t>0.20</w:t>
            </w:r>
          </w:p>
        </w:tc>
        <w:tc>
          <w:tcPr>
            <w:tcW w:w="720" w:type="dxa"/>
            <w:tcMar>
              <w:top w:w="50" w:type="dxa"/>
              <w:left w:w="90" w:type="dxa"/>
              <w:bottom w:w="50" w:type="dxa"/>
              <w:right w:w="90" w:type="dxa"/>
            </w:tcMar>
          </w:tcPr>
          <w:p w14:paraId="5B425303" w14:textId="77777777" w:rsidR="00AC2B2B" w:rsidRDefault="00000000">
            <w:pPr>
              <w:spacing w:after="0" w:line="252" w:lineRule="auto"/>
            </w:pPr>
            <w:r>
              <w:rPr>
                <w:rFonts w:ascii="Times New Roman" w:hAnsi="Times New Roman"/>
                <w:sz w:val="19"/>
              </w:rPr>
              <w:t>0.70</w:t>
            </w:r>
          </w:p>
        </w:tc>
        <w:tc>
          <w:tcPr>
            <w:tcW w:w="720" w:type="dxa"/>
            <w:tcMar>
              <w:top w:w="50" w:type="dxa"/>
              <w:left w:w="90" w:type="dxa"/>
              <w:bottom w:w="50" w:type="dxa"/>
              <w:right w:w="90" w:type="dxa"/>
            </w:tcMar>
          </w:tcPr>
          <w:p w14:paraId="1A777A13" w14:textId="77777777" w:rsidR="00AC2B2B" w:rsidRDefault="00000000">
            <w:pPr>
              <w:spacing w:after="0" w:line="252" w:lineRule="auto"/>
            </w:pPr>
            <w:r>
              <w:rPr>
                <w:rFonts w:ascii="Times New Roman" w:hAnsi="Times New Roman"/>
                <w:sz w:val="19"/>
              </w:rPr>
              <w:t>20.4%</w:t>
            </w:r>
          </w:p>
        </w:tc>
        <w:tc>
          <w:tcPr>
            <w:tcW w:w="576" w:type="dxa"/>
            <w:tcMar>
              <w:top w:w="50" w:type="dxa"/>
              <w:left w:w="90" w:type="dxa"/>
              <w:bottom w:w="50" w:type="dxa"/>
              <w:right w:w="90" w:type="dxa"/>
            </w:tcMar>
          </w:tcPr>
          <w:p w14:paraId="7492F886" w14:textId="77777777" w:rsidR="00AC2B2B" w:rsidRDefault="00000000">
            <w:pPr>
              <w:spacing w:after="0" w:line="252" w:lineRule="auto"/>
            </w:pPr>
            <w:r>
              <w:rPr>
                <w:rFonts w:ascii="Times New Roman" w:hAnsi="Times New Roman"/>
                <w:sz w:val="19"/>
              </w:rPr>
              <w:t>Rank 4</w:t>
            </w:r>
          </w:p>
        </w:tc>
      </w:tr>
      <w:tr w:rsidR="00AC2B2B" w14:paraId="0356FF9D" w14:textId="77777777">
        <w:trPr>
          <w:trHeight w:val="300"/>
          <w:jc w:val="center"/>
        </w:trPr>
        <w:tc>
          <w:tcPr>
            <w:tcW w:w="1728" w:type="dxa"/>
            <w:tcMar>
              <w:top w:w="50" w:type="dxa"/>
              <w:left w:w="90" w:type="dxa"/>
              <w:bottom w:w="50" w:type="dxa"/>
              <w:right w:w="90" w:type="dxa"/>
            </w:tcMar>
          </w:tcPr>
          <w:p w14:paraId="70B01FF3" w14:textId="77777777" w:rsidR="00AC2B2B" w:rsidRDefault="00000000">
            <w:pPr>
              <w:spacing w:after="0" w:line="252" w:lineRule="auto"/>
            </w:pPr>
            <w:r>
              <w:rPr>
                <w:rFonts w:ascii="Times New Roman" w:hAnsi="Times New Roman"/>
                <w:sz w:val="19"/>
              </w:rPr>
              <w:t>Cybersecurity Analyst</w:t>
            </w:r>
          </w:p>
        </w:tc>
        <w:tc>
          <w:tcPr>
            <w:tcW w:w="1584" w:type="dxa"/>
            <w:tcMar>
              <w:top w:w="50" w:type="dxa"/>
              <w:left w:w="90" w:type="dxa"/>
              <w:bottom w:w="50" w:type="dxa"/>
              <w:right w:w="90" w:type="dxa"/>
            </w:tcMar>
          </w:tcPr>
          <w:p w14:paraId="2FC69222" w14:textId="77777777" w:rsidR="00AC2B2B" w:rsidRDefault="00000000">
            <w:pPr>
              <w:spacing w:after="0" w:line="252" w:lineRule="auto"/>
            </w:pPr>
            <w:r>
              <w:rPr>
                <w:rFonts w:ascii="Times New Roman" w:hAnsi="Times New Roman"/>
                <w:sz w:val="19"/>
              </w:rPr>
              <w:t>Information Security</w:t>
            </w:r>
          </w:p>
        </w:tc>
        <w:tc>
          <w:tcPr>
            <w:tcW w:w="2592" w:type="dxa"/>
            <w:tcMar>
              <w:top w:w="50" w:type="dxa"/>
              <w:left w:w="90" w:type="dxa"/>
              <w:bottom w:w="50" w:type="dxa"/>
              <w:right w:w="90" w:type="dxa"/>
            </w:tcMar>
          </w:tcPr>
          <w:p w14:paraId="6FE0E8B5" w14:textId="77777777" w:rsidR="00AC2B2B" w:rsidRDefault="00000000">
            <w:pPr>
              <w:spacing w:after="0" w:line="252" w:lineRule="auto"/>
            </w:pPr>
            <w:r>
              <w:rPr>
                <w:rFonts w:ascii="Times New Roman" w:hAnsi="Times New Roman"/>
                <w:sz w:val="19"/>
              </w:rPr>
              <w:t>Networking (4), Linux (3), Python (2), Crypto (3)</w:t>
            </w:r>
          </w:p>
        </w:tc>
        <w:tc>
          <w:tcPr>
            <w:tcW w:w="720" w:type="dxa"/>
            <w:tcMar>
              <w:top w:w="50" w:type="dxa"/>
              <w:left w:w="90" w:type="dxa"/>
              <w:bottom w:w="50" w:type="dxa"/>
              <w:right w:w="90" w:type="dxa"/>
            </w:tcMar>
          </w:tcPr>
          <w:p w14:paraId="224C5719" w14:textId="77777777" w:rsidR="00AC2B2B" w:rsidRDefault="00000000">
            <w:pPr>
              <w:spacing w:after="0" w:line="252" w:lineRule="auto"/>
            </w:pPr>
            <w:r>
              <w:rPr>
                <w:rFonts w:ascii="Times New Roman" w:hAnsi="Times New Roman"/>
                <w:sz w:val="19"/>
              </w:rPr>
              <w:t>0.17</w:t>
            </w:r>
          </w:p>
        </w:tc>
        <w:tc>
          <w:tcPr>
            <w:tcW w:w="720" w:type="dxa"/>
            <w:tcMar>
              <w:top w:w="50" w:type="dxa"/>
              <w:left w:w="90" w:type="dxa"/>
              <w:bottom w:w="50" w:type="dxa"/>
              <w:right w:w="90" w:type="dxa"/>
            </w:tcMar>
          </w:tcPr>
          <w:p w14:paraId="65B630EC" w14:textId="77777777" w:rsidR="00AC2B2B" w:rsidRDefault="00000000">
            <w:pPr>
              <w:spacing w:after="0" w:line="252" w:lineRule="auto"/>
            </w:pPr>
            <w:r>
              <w:rPr>
                <w:rFonts w:ascii="Times New Roman" w:hAnsi="Times New Roman"/>
                <w:sz w:val="19"/>
              </w:rPr>
              <w:t>0.20</w:t>
            </w:r>
          </w:p>
        </w:tc>
        <w:tc>
          <w:tcPr>
            <w:tcW w:w="720" w:type="dxa"/>
            <w:tcMar>
              <w:top w:w="50" w:type="dxa"/>
              <w:left w:w="90" w:type="dxa"/>
              <w:bottom w:w="50" w:type="dxa"/>
              <w:right w:w="90" w:type="dxa"/>
            </w:tcMar>
          </w:tcPr>
          <w:p w14:paraId="197FBB95" w14:textId="77777777" w:rsidR="00AC2B2B" w:rsidRDefault="00000000">
            <w:pPr>
              <w:spacing w:after="0" w:line="252" w:lineRule="auto"/>
            </w:pPr>
            <w:r>
              <w:rPr>
                <w:rFonts w:ascii="Times New Roman" w:hAnsi="Times New Roman"/>
                <w:sz w:val="19"/>
              </w:rPr>
              <w:t>0.55</w:t>
            </w:r>
          </w:p>
        </w:tc>
        <w:tc>
          <w:tcPr>
            <w:tcW w:w="720" w:type="dxa"/>
            <w:tcMar>
              <w:top w:w="50" w:type="dxa"/>
              <w:left w:w="90" w:type="dxa"/>
              <w:bottom w:w="50" w:type="dxa"/>
              <w:right w:w="90" w:type="dxa"/>
            </w:tcMar>
          </w:tcPr>
          <w:p w14:paraId="544C018B" w14:textId="77777777" w:rsidR="00AC2B2B" w:rsidRDefault="00000000">
            <w:pPr>
              <w:spacing w:after="0" w:line="252" w:lineRule="auto"/>
            </w:pPr>
            <w:r>
              <w:rPr>
                <w:rFonts w:ascii="Times New Roman" w:hAnsi="Times New Roman"/>
                <w:sz w:val="19"/>
              </w:rPr>
              <w:t>9.8%</w:t>
            </w:r>
          </w:p>
        </w:tc>
        <w:tc>
          <w:tcPr>
            <w:tcW w:w="576" w:type="dxa"/>
            <w:tcMar>
              <w:top w:w="50" w:type="dxa"/>
              <w:left w:w="90" w:type="dxa"/>
              <w:bottom w:w="50" w:type="dxa"/>
              <w:right w:w="90" w:type="dxa"/>
            </w:tcMar>
          </w:tcPr>
          <w:p w14:paraId="02E4171A" w14:textId="77777777" w:rsidR="00AC2B2B" w:rsidRDefault="00000000">
            <w:pPr>
              <w:spacing w:after="0" w:line="252" w:lineRule="auto"/>
            </w:pPr>
            <w:r>
              <w:rPr>
                <w:rFonts w:ascii="Times New Roman" w:hAnsi="Times New Roman"/>
                <w:sz w:val="19"/>
              </w:rPr>
              <w:t>Rank 5</w:t>
            </w:r>
          </w:p>
        </w:tc>
      </w:tr>
    </w:tbl>
    <w:p w14:paraId="3B98E23C" w14:textId="77777777" w:rsidR="00AC2B2B" w:rsidRDefault="00AC2B2B">
      <w:pPr>
        <w:spacing w:after="100"/>
      </w:pPr>
    </w:p>
    <w:p w14:paraId="732BEB1B" w14:textId="77777777" w:rsidR="00AC2B2B" w:rsidRDefault="00000000">
      <w:pPr>
        <w:keepNext/>
        <w:spacing w:before="220" w:after="60"/>
      </w:pPr>
      <w:r>
        <w:rPr>
          <w:rFonts w:ascii="Times New Roman" w:hAnsi="Times New Roman"/>
          <w:b/>
          <w:sz w:val="26"/>
        </w:rPr>
        <w:t>10. Module 4: Graph-Based Skill Pathways &amp; Prerequisite Analysis (Graphs &amp; Dijkstra)</w:t>
      </w:r>
    </w:p>
    <w:p w14:paraId="76E75B20" w14:textId="77777777" w:rsidR="00AC2B2B" w:rsidRDefault="00000000">
      <w:pPr>
        <w:spacing w:after="100"/>
        <w:jc w:val="both"/>
      </w:pPr>
      <w:r>
        <w:rPr>
          <w:rFonts w:ascii="Times New Roman" w:hAnsi="Times New Roman"/>
          <w:sz w:val="24"/>
        </w:rPr>
        <w:t>Static career matching provides critical orientation, but students fundamentally require actionable, step-by-step guidance on how to bridge skill gaps. Module 4 models technical competencies as a Directed Acyclic Graph (DAG) G = (V, E), where vertices V represent individual skills, and directed edges (u, v) represent prerequisite dependencies indicating that skill u must precede skill v. Each edge carries a non-negative weight w(u, v) representing the estimated learning effort in credit hours.</w:t>
      </w:r>
    </w:p>
    <w:p w14:paraId="249FBF41" w14:textId="77777777" w:rsidR="00AC2B2B" w:rsidRDefault="00000000">
      <w:pPr>
        <w:spacing w:after="100"/>
        <w:jc w:val="both"/>
      </w:pPr>
      <w:r>
        <w:rPr>
          <w:rFonts w:ascii="Times New Roman" w:hAnsi="Times New Roman"/>
          <w:sz w:val="24"/>
        </w:rPr>
        <w:t>The skill network is stored as an Adjacency List to guarantee optimal O(V + E) memory space. Graph exploration routines serve two essential purposes: Breadth-First Search (BFS) traverses the graph level-by-level to uncover lateral career pivots and interdisciplinary skill sets, while Depth-First Search (DFS) provides topological prerequisite verification and cycle detection.</w:t>
      </w:r>
    </w:p>
    <w:p w14:paraId="1F78F85B" w14:textId="77777777" w:rsidR="00AC2B2B" w:rsidRDefault="00000000">
      <w:pPr>
        <w:spacing w:after="100"/>
        <w:jc w:val="both"/>
      </w:pPr>
      <w:r>
        <w:rPr>
          <w:rFonts w:ascii="Times New Roman" w:hAnsi="Times New Roman"/>
          <w:sz w:val="24"/>
        </w:rPr>
        <w:t>To compute the optimal learning sequence from a student’s current skill frontier to an advanced target competency, Module 4 executes Dijkstra’s Shortest Path Algorithm. By relaxing edges according to the formula d[v] = min(d[v], d[u] + w(u, v)) using a min-priority queue, Dijkstra’s algorithm determines the path of minimum cognitive effort in O((V + E) log V) time. Table 10.1 details a concrete trace from foundational programming to Full-Stack AI Engineer competencies.</w:t>
      </w:r>
    </w:p>
    <w:p w14:paraId="7EDC896E" w14:textId="77777777" w:rsidR="00AC2B2B" w:rsidRDefault="00000000">
      <w:pPr>
        <w:keepNext/>
        <w:spacing w:before="120" w:after="40"/>
      </w:pPr>
      <w:r>
        <w:rPr>
          <w:rFonts w:ascii="Times New Roman" w:hAnsi="Times New Roman"/>
          <w:i/>
          <w:sz w:val="21"/>
        </w:rPr>
        <w:t>Table 10.1: Dijkstra Prerequisite Trace for Minimum-Effort Learning Pathway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1683"/>
        <w:gridCol w:w="1266"/>
        <w:gridCol w:w="1000"/>
        <w:gridCol w:w="1135"/>
        <w:gridCol w:w="1425"/>
        <w:gridCol w:w="1214"/>
      </w:tblGrid>
      <w:tr w:rsidR="00AC2B2B" w14:paraId="2CF2FC70" w14:textId="77777777" w:rsidTr="00972ECA">
        <w:trPr>
          <w:trHeight w:val="320"/>
          <w:jc w:val="center"/>
        </w:trPr>
        <w:tc>
          <w:tcPr>
            <w:tcW w:w="1872" w:type="dxa"/>
            <w:shd w:val="clear" w:color="auto" w:fill="F79646" w:themeFill="accent6"/>
            <w:tcMar>
              <w:top w:w="60" w:type="dxa"/>
              <w:left w:w="90" w:type="dxa"/>
              <w:bottom w:w="60" w:type="dxa"/>
              <w:right w:w="90" w:type="dxa"/>
            </w:tcMar>
          </w:tcPr>
          <w:p w14:paraId="6D914103" w14:textId="77777777" w:rsidR="00AC2B2B" w:rsidRDefault="00000000">
            <w:pPr>
              <w:spacing w:after="0" w:line="252" w:lineRule="auto"/>
            </w:pPr>
            <w:r>
              <w:rPr>
                <w:rFonts w:ascii="Times New Roman" w:hAnsi="Times New Roman"/>
                <w:b/>
                <w:sz w:val="20"/>
              </w:rPr>
              <w:t>Step / Node (u)</w:t>
            </w:r>
          </w:p>
        </w:tc>
        <w:tc>
          <w:tcPr>
            <w:tcW w:w="1728" w:type="dxa"/>
            <w:shd w:val="clear" w:color="auto" w:fill="F79646" w:themeFill="accent6"/>
            <w:tcMar>
              <w:top w:w="60" w:type="dxa"/>
              <w:left w:w="90" w:type="dxa"/>
              <w:bottom w:w="60" w:type="dxa"/>
              <w:right w:w="90" w:type="dxa"/>
            </w:tcMar>
          </w:tcPr>
          <w:p w14:paraId="7877FA43" w14:textId="77777777" w:rsidR="00AC2B2B" w:rsidRDefault="00000000">
            <w:pPr>
              <w:spacing w:after="0" w:line="252" w:lineRule="auto"/>
            </w:pPr>
            <w:r>
              <w:rPr>
                <w:rFonts w:ascii="Times New Roman" w:hAnsi="Times New Roman"/>
                <w:b/>
                <w:sz w:val="20"/>
              </w:rPr>
              <w:t>Neighbor (v)</w:t>
            </w:r>
          </w:p>
        </w:tc>
        <w:tc>
          <w:tcPr>
            <w:tcW w:w="1296" w:type="dxa"/>
            <w:shd w:val="clear" w:color="auto" w:fill="F79646" w:themeFill="accent6"/>
            <w:tcMar>
              <w:top w:w="60" w:type="dxa"/>
              <w:left w:w="90" w:type="dxa"/>
              <w:bottom w:w="60" w:type="dxa"/>
              <w:right w:w="90" w:type="dxa"/>
            </w:tcMar>
          </w:tcPr>
          <w:p w14:paraId="2DC8C504" w14:textId="77777777" w:rsidR="00AC2B2B" w:rsidRDefault="00000000">
            <w:pPr>
              <w:spacing w:after="0" w:line="252" w:lineRule="auto"/>
            </w:pPr>
            <w:r>
              <w:rPr>
                <w:rFonts w:ascii="Times New Roman" w:hAnsi="Times New Roman"/>
                <w:b/>
                <w:sz w:val="20"/>
              </w:rPr>
              <w:t>Edge Weight w(u,v)</w:t>
            </w:r>
          </w:p>
        </w:tc>
        <w:tc>
          <w:tcPr>
            <w:tcW w:w="1008" w:type="dxa"/>
            <w:shd w:val="clear" w:color="auto" w:fill="F79646" w:themeFill="accent6"/>
            <w:tcMar>
              <w:top w:w="60" w:type="dxa"/>
              <w:left w:w="90" w:type="dxa"/>
              <w:bottom w:w="60" w:type="dxa"/>
              <w:right w:w="90" w:type="dxa"/>
            </w:tcMar>
          </w:tcPr>
          <w:p w14:paraId="0A3AFADB" w14:textId="77777777" w:rsidR="00AC2B2B" w:rsidRDefault="00000000">
            <w:pPr>
              <w:spacing w:after="0" w:line="252" w:lineRule="auto"/>
            </w:pPr>
            <w:r>
              <w:rPr>
                <w:rFonts w:ascii="Times New Roman" w:hAnsi="Times New Roman"/>
                <w:b/>
                <w:sz w:val="20"/>
              </w:rPr>
              <w:t>Current d[v]</w:t>
            </w:r>
          </w:p>
        </w:tc>
        <w:tc>
          <w:tcPr>
            <w:tcW w:w="1152" w:type="dxa"/>
            <w:shd w:val="clear" w:color="auto" w:fill="F79646" w:themeFill="accent6"/>
            <w:tcMar>
              <w:top w:w="60" w:type="dxa"/>
              <w:left w:w="90" w:type="dxa"/>
              <w:bottom w:w="60" w:type="dxa"/>
              <w:right w:w="90" w:type="dxa"/>
            </w:tcMar>
          </w:tcPr>
          <w:p w14:paraId="13B65337" w14:textId="77777777" w:rsidR="00AC2B2B" w:rsidRDefault="00000000">
            <w:pPr>
              <w:spacing w:after="0" w:line="252" w:lineRule="auto"/>
            </w:pPr>
            <w:r>
              <w:rPr>
                <w:rFonts w:ascii="Times New Roman" w:hAnsi="Times New Roman"/>
                <w:b/>
                <w:sz w:val="20"/>
              </w:rPr>
              <w:t>Relaxed d[v]</w:t>
            </w:r>
          </w:p>
        </w:tc>
        <w:tc>
          <w:tcPr>
            <w:tcW w:w="1440" w:type="dxa"/>
            <w:shd w:val="clear" w:color="auto" w:fill="F79646" w:themeFill="accent6"/>
            <w:tcMar>
              <w:top w:w="60" w:type="dxa"/>
              <w:left w:w="90" w:type="dxa"/>
              <w:bottom w:w="60" w:type="dxa"/>
              <w:right w:w="90" w:type="dxa"/>
            </w:tcMar>
          </w:tcPr>
          <w:p w14:paraId="54A32C89" w14:textId="77777777" w:rsidR="00AC2B2B" w:rsidRDefault="00000000">
            <w:pPr>
              <w:spacing w:after="0" w:line="252" w:lineRule="auto"/>
            </w:pPr>
            <w:r>
              <w:rPr>
                <w:rFonts w:ascii="Times New Roman" w:hAnsi="Times New Roman"/>
                <w:b/>
                <w:sz w:val="20"/>
              </w:rPr>
              <w:t>Predecessor</w:t>
            </w:r>
          </w:p>
        </w:tc>
        <w:tc>
          <w:tcPr>
            <w:tcW w:w="864" w:type="dxa"/>
            <w:shd w:val="clear" w:color="auto" w:fill="F79646" w:themeFill="accent6"/>
            <w:tcMar>
              <w:top w:w="60" w:type="dxa"/>
              <w:left w:w="90" w:type="dxa"/>
              <w:bottom w:w="60" w:type="dxa"/>
              <w:right w:w="90" w:type="dxa"/>
            </w:tcMar>
          </w:tcPr>
          <w:p w14:paraId="12F06F85" w14:textId="77777777" w:rsidR="00AC2B2B" w:rsidRDefault="00000000">
            <w:pPr>
              <w:spacing w:after="0" w:line="252" w:lineRule="auto"/>
            </w:pPr>
            <w:r>
              <w:rPr>
                <w:rFonts w:ascii="Times New Roman" w:hAnsi="Times New Roman"/>
                <w:b/>
                <w:sz w:val="20"/>
              </w:rPr>
              <w:t>Algorithmic State</w:t>
            </w:r>
          </w:p>
        </w:tc>
      </w:tr>
      <w:tr w:rsidR="00AC2B2B" w14:paraId="58467DAA" w14:textId="77777777">
        <w:trPr>
          <w:trHeight w:val="300"/>
          <w:jc w:val="center"/>
        </w:trPr>
        <w:tc>
          <w:tcPr>
            <w:tcW w:w="1872" w:type="dxa"/>
            <w:tcMar>
              <w:top w:w="50" w:type="dxa"/>
              <w:left w:w="90" w:type="dxa"/>
              <w:bottom w:w="50" w:type="dxa"/>
              <w:right w:w="90" w:type="dxa"/>
            </w:tcMar>
          </w:tcPr>
          <w:p w14:paraId="00CB143B" w14:textId="77777777" w:rsidR="00AC2B2B" w:rsidRDefault="00000000">
            <w:pPr>
              <w:spacing w:after="0" w:line="252" w:lineRule="auto"/>
            </w:pPr>
            <w:r>
              <w:rPr>
                <w:rFonts w:ascii="Times New Roman" w:hAnsi="Times New Roman"/>
                <w:sz w:val="19"/>
              </w:rPr>
              <w:t>Start (Python Basics)</w:t>
            </w:r>
          </w:p>
        </w:tc>
        <w:tc>
          <w:tcPr>
            <w:tcW w:w="1728" w:type="dxa"/>
            <w:tcMar>
              <w:top w:w="50" w:type="dxa"/>
              <w:left w:w="90" w:type="dxa"/>
              <w:bottom w:w="50" w:type="dxa"/>
              <w:right w:w="90" w:type="dxa"/>
            </w:tcMar>
          </w:tcPr>
          <w:p w14:paraId="09D3D01D" w14:textId="77777777" w:rsidR="00AC2B2B" w:rsidRDefault="00000000">
            <w:pPr>
              <w:spacing w:after="0" w:line="252" w:lineRule="auto"/>
            </w:pPr>
            <w:r>
              <w:rPr>
                <w:rFonts w:ascii="Times New Roman" w:hAnsi="Times New Roman"/>
                <w:sz w:val="19"/>
              </w:rPr>
              <w:t>Data Structures</w:t>
            </w:r>
          </w:p>
        </w:tc>
        <w:tc>
          <w:tcPr>
            <w:tcW w:w="1296" w:type="dxa"/>
            <w:tcMar>
              <w:top w:w="50" w:type="dxa"/>
              <w:left w:w="90" w:type="dxa"/>
              <w:bottom w:w="50" w:type="dxa"/>
              <w:right w:w="90" w:type="dxa"/>
            </w:tcMar>
          </w:tcPr>
          <w:p w14:paraId="1DE39040" w14:textId="77777777" w:rsidR="00AC2B2B" w:rsidRDefault="00000000">
            <w:pPr>
              <w:spacing w:after="0" w:line="252" w:lineRule="auto"/>
            </w:pPr>
            <w:r>
              <w:rPr>
                <w:rFonts w:ascii="Times New Roman" w:hAnsi="Times New Roman"/>
                <w:sz w:val="19"/>
              </w:rPr>
              <w:t>25 Hours</w:t>
            </w:r>
          </w:p>
        </w:tc>
        <w:tc>
          <w:tcPr>
            <w:tcW w:w="1008" w:type="dxa"/>
            <w:tcMar>
              <w:top w:w="50" w:type="dxa"/>
              <w:left w:w="90" w:type="dxa"/>
              <w:bottom w:w="50" w:type="dxa"/>
              <w:right w:w="90" w:type="dxa"/>
            </w:tcMar>
          </w:tcPr>
          <w:p w14:paraId="3E21B091" w14:textId="77777777" w:rsidR="00AC2B2B" w:rsidRDefault="00AC2B2B">
            <w:pPr>
              <w:spacing w:after="0" w:line="252" w:lineRule="auto"/>
            </w:pPr>
          </w:p>
        </w:tc>
        <w:tc>
          <w:tcPr>
            <w:tcW w:w="1152" w:type="dxa"/>
            <w:tcMar>
              <w:top w:w="50" w:type="dxa"/>
              <w:left w:w="90" w:type="dxa"/>
              <w:bottom w:w="50" w:type="dxa"/>
              <w:right w:w="90" w:type="dxa"/>
            </w:tcMar>
          </w:tcPr>
          <w:p w14:paraId="2D7F8D8C" w14:textId="77777777" w:rsidR="00AC2B2B" w:rsidRDefault="00000000">
            <w:pPr>
              <w:spacing w:after="0" w:line="252" w:lineRule="auto"/>
            </w:pPr>
            <w:r>
              <w:rPr>
                <w:rFonts w:ascii="Times New Roman" w:hAnsi="Times New Roman"/>
                <w:sz w:val="19"/>
              </w:rPr>
              <w:t>25 Hours</w:t>
            </w:r>
          </w:p>
        </w:tc>
        <w:tc>
          <w:tcPr>
            <w:tcW w:w="1440" w:type="dxa"/>
            <w:tcMar>
              <w:top w:w="50" w:type="dxa"/>
              <w:left w:w="90" w:type="dxa"/>
              <w:bottom w:w="50" w:type="dxa"/>
              <w:right w:w="90" w:type="dxa"/>
            </w:tcMar>
          </w:tcPr>
          <w:p w14:paraId="1165EE02" w14:textId="77777777" w:rsidR="00AC2B2B" w:rsidRDefault="00000000">
            <w:pPr>
              <w:spacing w:after="0" w:line="252" w:lineRule="auto"/>
            </w:pPr>
            <w:r>
              <w:rPr>
                <w:rFonts w:ascii="Times New Roman" w:hAnsi="Times New Roman"/>
                <w:sz w:val="19"/>
              </w:rPr>
              <w:t>Python Basics</w:t>
            </w:r>
          </w:p>
        </w:tc>
        <w:tc>
          <w:tcPr>
            <w:tcW w:w="864" w:type="dxa"/>
            <w:tcMar>
              <w:top w:w="50" w:type="dxa"/>
              <w:left w:w="90" w:type="dxa"/>
              <w:bottom w:w="50" w:type="dxa"/>
              <w:right w:w="90" w:type="dxa"/>
            </w:tcMar>
          </w:tcPr>
          <w:p w14:paraId="0E687468" w14:textId="77777777" w:rsidR="00AC2B2B" w:rsidRDefault="00000000">
            <w:pPr>
              <w:spacing w:after="0" w:line="252" w:lineRule="auto"/>
            </w:pPr>
            <w:r>
              <w:rPr>
                <w:rFonts w:ascii="Times New Roman" w:hAnsi="Times New Roman"/>
                <w:sz w:val="19"/>
              </w:rPr>
              <w:t>Relaxed, Enqueued</w:t>
            </w:r>
          </w:p>
        </w:tc>
      </w:tr>
      <w:tr w:rsidR="00AC2B2B" w14:paraId="2FEFC0A8" w14:textId="77777777">
        <w:trPr>
          <w:trHeight w:val="300"/>
          <w:jc w:val="center"/>
        </w:trPr>
        <w:tc>
          <w:tcPr>
            <w:tcW w:w="1872" w:type="dxa"/>
            <w:tcMar>
              <w:top w:w="50" w:type="dxa"/>
              <w:left w:w="90" w:type="dxa"/>
              <w:bottom w:w="50" w:type="dxa"/>
              <w:right w:w="90" w:type="dxa"/>
            </w:tcMar>
          </w:tcPr>
          <w:p w14:paraId="234FD254" w14:textId="77777777" w:rsidR="00AC2B2B" w:rsidRDefault="00000000">
            <w:pPr>
              <w:spacing w:after="0" w:line="252" w:lineRule="auto"/>
            </w:pPr>
            <w:r>
              <w:rPr>
                <w:rFonts w:ascii="Times New Roman" w:hAnsi="Times New Roman"/>
                <w:sz w:val="19"/>
              </w:rPr>
              <w:t>Start (Python Basics)</w:t>
            </w:r>
          </w:p>
        </w:tc>
        <w:tc>
          <w:tcPr>
            <w:tcW w:w="1728" w:type="dxa"/>
            <w:tcMar>
              <w:top w:w="50" w:type="dxa"/>
              <w:left w:w="90" w:type="dxa"/>
              <w:bottom w:w="50" w:type="dxa"/>
              <w:right w:w="90" w:type="dxa"/>
            </w:tcMar>
          </w:tcPr>
          <w:p w14:paraId="4844A5C0" w14:textId="77777777" w:rsidR="00AC2B2B" w:rsidRDefault="00000000">
            <w:pPr>
              <w:spacing w:after="0" w:line="252" w:lineRule="auto"/>
            </w:pPr>
            <w:r>
              <w:rPr>
                <w:rFonts w:ascii="Times New Roman" w:hAnsi="Times New Roman"/>
                <w:sz w:val="19"/>
              </w:rPr>
              <w:t>SQL Databases</w:t>
            </w:r>
          </w:p>
        </w:tc>
        <w:tc>
          <w:tcPr>
            <w:tcW w:w="1296" w:type="dxa"/>
            <w:tcMar>
              <w:top w:w="50" w:type="dxa"/>
              <w:left w:w="90" w:type="dxa"/>
              <w:bottom w:w="50" w:type="dxa"/>
              <w:right w:w="90" w:type="dxa"/>
            </w:tcMar>
          </w:tcPr>
          <w:p w14:paraId="0C978A4C" w14:textId="77777777" w:rsidR="00AC2B2B" w:rsidRDefault="00000000">
            <w:pPr>
              <w:spacing w:after="0" w:line="252" w:lineRule="auto"/>
            </w:pPr>
            <w:r>
              <w:rPr>
                <w:rFonts w:ascii="Times New Roman" w:hAnsi="Times New Roman"/>
                <w:sz w:val="19"/>
              </w:rPr>
              <w:t>20 Hours</w:t>
            </w:r>
          </w:p>
        </w:tc>
        <w:tc>
          <w:tcPr>
            <w:tcW w:w="1008" w:type="dxa"/>
            <w:tcMar>
              <w:top w:w="50" w:type="dxa"/>
              <w:left w:w="90" w:type="dxa"/>
              <w:bottom w:w="50" w:type="dxa"/>
              <w:right w:w="90" w:type="dxa"/>
            </w:tcMar>
          </w:tcPr>
          <w:p w14:paraId="2CA14D64" w14:textId="77777777" w:rsidR="00AC2B2B" w:rsidRDefault="00AC2B2B">
            <w:pPr>
              <w:spacing w:after="0" w:line="252" w:lineRule="auto"/>
            </w:pPr>
          </w:p>
        </w:tc>
        <w:tc>
          <w:tcPr>
            <w:tcW w:w="1152" w:type="dxa"/>
            <w:tcMar>
              <w:top w:w="50" w:type="dxa"/>
              <w:left w:w="90" w:type="dxa"/>
              <w:bottom w:w="50" w:type="dxa"/>
              <w:right w:w="90" w:type="dxa"/>
            </w:tcMar>
          </w:tcPr>
          <w:p w14:paraId="4322CF9E" w14:textId="77777777" w:rsidR="00AC2B2B" w:rsidRDefault="00000000">
            <w:pPr>
              <w:spacing w:after="0" w:line="252" w:lineRule="auto"/>
            </w:pPr>
            <w:r>
              <w:rPr>
                <w:rFonts w:ascii="Times New Roman" w:hAnsi="Times New Roman"/>
                <w:sz w:val="19"/>
              </w:rPr>
              <w:t>20 Hours</w:t>
            </w:r>
          </w:p>
        </w:tc>
        <w:tc>
          <w:tcPr>
            <w:tcW w:w="1440" w:type="dxa"/>
            <w:tcMar>
              <w:top w:w="50" w:type="dxa"/>
              <w:left w:w="90" w:type="dxa"/>
              <w:bottom w:w="50" w:type="dxa"/>
              <w:right w:w="90" w:type="dxa"/>
            </w:tcMar>
          </w:tcPr>
          <w:p w14:paraId="2983B585" w14:textId="77777777" w:rsidR="00AC2B2B" w:rsidRDefault="00000000">
            <w:pPr>
              <w:spacing w:after="0" w:line="252" w:lineRule="auto"/>
            </w:pPr>
            <w:r>
              <w:rPr>
                <w:rFonts w:ascii="Times New Roman" w:hAnsi="Times New Roman"/>
                <w:sz w:val="19"/>
              </w:rPr>
              <w:t>Python Basics</w:t>
            </w:r>
          </w:p>
        </w:tc>
        <w:tc>
          <w:tcPr>
            <w:tcW w:w="864" w:type="dxa"/>
            <w:tcMar>
              <w:top w:w="50" w:type="dxa"/>
              <w:left w:w="90" w:type="dxa"/>
              <w:bottom w:w="50" w:type="dxa"/>
              <w:right w:w="90" w:type="dxa"/>
            </w:tcMar>
          </w:tcPr>
          <w:p w14:paraId="3CD76FFB" w14:textId="77777777" w:rsidR="00AC2B2B" w:rsidRDefault="00000000">
            <w:pPr>
              <w:spacing w:after="0" w:line="252" w:lineRule="auto"/>
            </w:pPr>
            <w:r>
              <w:rPr>
                <w:rFonts w:ascii="Times New Roman" w:hAnsi="Times New Roman"/>
                <w:sz w:val="19"/>
              </w:rPr>
              <w:t>Relaxed, Enqueued</w:t>
            </w:r>
          </w:p>
        </w:tc>
      </w:tr>
      <w:tr w:rsidR="00AC2B2B" w14:paraId="6FA39C7D" w14:textId="77777777">
        <w:trPr>
          <w:trHeight w:val="300"/>
          <w:jc w:val="center"/>
        </w:trPr>
        <w:tc>
          <w:tcPr>
            <w:tcW w:w="1872" w:type="dxa"/>
            <w:tcMar>
              <w:top w:w="50" w:type="dxa"/>
              <w:left w:w="90" w:type="dxa"/>
              <w:bottom w:w="50" w:type="dxa"/>
              <w:right w:w="90" w:type="dxa"/>
            </w:tcMar>
          </w:tcPr>
          <w:p w14:paraId="1BBECA05" w14:textId="77777777" w:rsidR="00AC2B2B" w:rsidRDefault="00000000">
            <w:pPr>
              <w:spacing w:after="0" w:line="252" w:lineRule="auto"/>
            </w:pPr>
            <w:r>
              <w:rPr>
                <w:rFonts w:ascii="Times New Roman" w:hAnsi="Times New Roman"/>
                <w:sz w:val="19"/>
              </w:rPr>
              <w:t>SQL Databases</w:t>
            </w:r>
          </w:p>
        </w:tc>
        <w:tc>
          <w:tcPr>
            <w:tcW w:w="1728" w:type="dxa"/>
            <w:tcMar>
              <w:top w:w="50" w:type="dxa"/>
              <w:left w:w="90" w:type="dxa"/>
              <w:bottom w:w="50" w:type="dxa"/>
              <w:right w:w="90" w:type="dxa"/>
            </w:tcMar>
          </w:tcPr>
          <w:p w14:paraId="0158E542" w14:textId="77777777" w:rsidR="00AC2B2B" w:rsidRDefault="00000000">
            <w:pPr>
              <w:spacing w:after="0" w:line="252" w:lineRule="auto"/>
            </w:pPr>
            <w:r>
              <w:rPr>
                <w:rFonts w:ascii="Times New Roman" w:hAnsi="Times New Roman"/>
                <w:sz w:val="19"/>
              </w:rPr>
              <w:t>Data Wrangling</w:t>
            </w:r>
          </w:p>
        </w:tc>
        <w:tc>
          <w:tcPr>
            <w:tcW w:w="1296" w:type="dxa"/>
            <w:tcMar>
              <w:top w:w="50" w:type="dxa"/>
              <w:left w:w="90" w:type="dxa"/>
              <w:bottom w:w="50" w:type="dxa"/>
              <w:right w:w="90" w:type="dxa"/>
            </w:tcMar>
          </w:tcPr>
          <w:p w14:paraId="4A5FB45F" w14:textId="77777777" w:rsidR="00AC2B2B" w:rsidRDefault="00000000">
            <w:pPr>
              <w:spacing w:after="0" w:line="252" w:lineRule="auto"/>
            </w:pPr>
            <w:r>
              <w:rPr>
                <w:rFonts w:ascii="Times New Roman" w:hAnsi="Times New Roman"/>
                <w:sz w:val="19"/>
              </w:rPr>
              <w:t>15 Hours</w:t>
            </w:r>
          </w:p>
        </w:tc>
        <w:tc>
          <w:tcPr>
            <w:tcW w:w="1008" w:type="dxa"/>
            <w:tcMar>
              <w:top w:w="50" w:type="dxa"/>
              <w:left w:w="90" w:type="dxa"/>
              <w:bottom w:w="50" w:type="dxa"/>
              <w:right w:w="90" w:type="dxa"/>
            </w:tcMar>
          </w:tcPr>
          <w:p w14:paraId="54977E79" w14:textId="77777777" w:rsidR="00AC2B2B" w:rsidRDefault="00AC2B2B">
            <w:pPr>
              <w:spacing w:after="0" w:line="252" w:lineRule="auto"/>
            </w:pPr>
          </w:p>
        </w:tc>
        <w:tc>
          <w:tcPr>
            <w:tcW w:w="1152" w:type="dxa"/>
            <w:tcMar>
              <w:top w:w="50" w:type="dxa"/>
              <w:left w:w="90" w:type="dxa"/>
              <w:bottom w:w="50" w:type="dxa"/>
              <w:right w:w="90" w:type="dxa"/>
            </w:tcMar>
          </w:tcPr>
          <w:p w14:paraId="52DBC4B8" w14:textId="77777777" w:rsidR="00AC2B2B" w:rsidRDefault="00000000">
            <w:pPr>
              <w:spacing w:after="0" w:line="252" w:lineRule="auto"/>
            </w:pPr>
            <w:r>
              <w:rPr>
                <w:rFonts w:ascii="Times New Roman" w:hAnsi="Times New Roman"/>
                <w:sz w:val="19"/>
              </w:rPr>
              <w:t>35 Hours</w:t>
            </w:r>
          </w:p>
        </w:tc>
        <w:tc>
          <w:tcPr>
            <w:tcW w:w="1440" w:type="dxa"/>
            <w:tcMar>
              <w:top w:w="50" w:type="dxa"/>
              <w:left w:w="90" w:type="dxa"/>
              <w:bottom w:w="50" w:type="dxa"/>
              <w:right w:w="90" w:type="dxa"/>
            </w:tcMar>
          </w:tcPr>
          <w:p w14:paraId="54169BBD" w14:textId="77777777" w:rsidR="00AC2B2B" w:rsidRDefault="00000000">
            <w:pPr>
              <w:spacing w:after="0" w:line="252" w:lineRule="auto"/>
            </w:pPr>
            <w:r>
              <w:rPr>
                <w:rFonts w:ascii="Times New Roman" w:hAnsi="Times New Roman"/>
                <w:sz w:val="19"/>
              </w:rPr>
              <w:t>SQL Databases</w:t>
            </w:r>
          </w:p>
        </w:tc>
        <w:tc>
          <w:tcPr>
            <w:tcW w:w="864" w:type="dxa"/>
            <w:tcMar>
              <w:top w:w="50" w:type="dxa"/>
              <w:left w:w="90" w:type="dxa"/>
              <w:bottom w:w="50" w:type="dxa"/>
              <w:right w:w="90" w:type="dxa"/>
            </w:tcMar>
          </w:tcPr>
          <w:p w14:paraId="026173C9" w14:textId="77777777" w:rsidR="00AC2B2B" w:rsidRDefault="00000000">
            <w:pPr>
              <w:spacing w:after="0" w:line="252" w:lineRule="auto"/>
            </w:pPr>
            <w:r>
              <w:rPr>
                <w:rFonts w:ascii="Times New Roman" w:hAnsi="Times New Roman"/>
                <w:sz w:val="19"/>
              </w:rPr>
              <w:t>Relaxed, Enqueued</w:t>
            </w:r>
          </w:p>
        </w:tc>
      </w:tr>
      <w:tr w:rsidR="00AC2B2B" w14:paraId="1015BEB7" w14:textId="77777777">
        <w:trPr>
          <w:trHeight w:val="300"/>
          <w:jc w:val="center"/>
        </w:trPr>
        <w:tc>
          <w:tcPr>
            <w:tcW w:w="1872" w:type="dxa"/>
            <w:tcMar>
              <w:top w:w="50" w:type="dxa"/>
              <w:left w:w="90" w:type="dxa"/>
              <w:bottom w:w="50" w:type="dxa"/>
              <w:right w:w="90" w:type="dxa"/>
            </w:tcMar>
          </w:tcPr>
          <w:p w14:paraId="72B769A3" w14:textId="77777777" w:rsidR="00AC2B2B" w:rsidRDefault="00000000">
            <w:pPr>
              <w:spacing w:after="0" w:line="252" w:lineRule="auto"/>
            </w:pPr>
            <w:r>
              <w:rPr>
                <w:rFonts w:ascii="Times New Roman" w:hAnsi="Times New Roman"/>
                <w:sz w:val="19"/>
              </w:rPr>
              <w:t>Data Structures</w:t>
            </w:r>
          </w:p>
        </w:tc>
        <w:tc>
          <w:tcPr>
            <w:tcW w:w="1728" w:type="dxa"/>
            <w:tcMar>
              <w:top w:w="50" w:type="dxa"/>
              <w:left w:w="90" w:type="dxa"/>
              <w:bottom w:w="50" w:type="dxa"/>
              <w:right w:w="90" w:type="dxa"/>
            </w:tcMar>
          </w:tcPr>
          <w:p w14:paraId="015C774C" w14:textId="77777777" w:rsidR="00AC2B2B" w:rsidRDefault="00000000">
            <w:pPr>
              <w:spacing w:after="0" w:line="252" w:lineRule="auto"/>
            </w:pPr>
            <w:r>
              <w:rPr>
                <w:rFonts w:ascii="Times New Roman" w:hAnsi="Times New Roman"/>
                <w:sz w:val="19"/>
              </w:rPr>
              <w:t>Machine Learning</w:t>
            </w:r>
          </w:p>
        </w:tc>
        <w:tc>
          <w:tcPr>
            <w:tcW w:w="1296" w:type="dxa"/>
            <w:tcMar>
              <w:top w:w="50" w:type="dxa"/>
              <w:left w:w="90" w:type="dxa"/>
              <w:bottom w:w="50" w:type="dxa"/>
              <w:right w:w="90" w:type="dxa"/>
            </w:tcMar>
          </w:tcPr>
          <w:p w14:paraId="5359536F" w14:textId="77777777" w:rsidR="00AC2B2B" w:rsidRDefault="00000000">
            <w:pPr>
              <w:spacing w:after="0" w:line="252" w:lineRule="auto"/>
            </w:pPr>
            <w:r>
              <w:rPr>
                <w:rFonts w:ascii="Times New Roman" w:hAnsi="Times New Roman"/>
                <w:sz w:val="19"/>
              </w:rPr>
              <w:t>30 Hours</w:t>
            </w:r>
          </w:p>
        </w:tc>
        <w:tc>
          <w:tcPr>
            <w:tcW w:w="1008" w:type="dxa"/>
            <w:tcMar>
              <w:top w:w="50" w:type="dxa"/>
              <w:left w:w="90" w:type="dxa"/>
              <w:bottom w:w="50" w:type="dxa"/>
              <w:right w:w="90" w:type="dxa"/>
            </w:tcMar>
          </w:tcPr>
          <w:p w14:paraId="24E2A557" w14:textId="77777777" w:rsidR="00AC2B2B" w:rsidRDefault="00AC2B2B">
            <w:pPr>
              <w:spacing w:after="0" w:line="252" w:lineRule="auto"/>
            </w:pPr>
          </w:p>
        </w:tc>
        <w:tc>
          <w:tcPr>
            <w:tcW w:w="1152" w:type="dxa"/>
            <w:tcMar>
              <w:top w:w="50" w:type="dxa"/>
              <w:left w:w="90" w:type="dxa"/>
              <w:bottom w:w="50" w:type="dxa"/>
              <w:right w:w="90" w:type="dxa"/>
            </w:tcMar>
          </w:tcPr>
          <w:p w14:paraId="25EDBBA5" w14:textId="77777777" w:rsidR="00AC2B2B" w:rsidRDefault="00000000">
            <w:pPr>
              <w:spacing w:after="0" w:line="252" w:lineRule="auto"/>
            </w:pPr>
            <w:r>
              <w:rPr>
                <w:rFonts w:ascii="Times New Roman" w:hAnsi="Times New Roman"/>
                <w:sz w:val="19"/>
              </w:rPr>
              <w:t>55 Hours</w:t>
            </w:r>
          </w:p>
        </w:tc>
        <w:tc>
          <w:tcPr>
            <w:tcW w:w="1440" w:type="dxa"/>
            <w:tcMar>
              <w:top w:w="50" w:type="dxa"/>
              <w:left w:w="90" w:type="dxa"/>
              <w:bottom w:w="50" w:type="dxa"/>
              <w:right w:w="90" w:type="dxa"/>
            </w:tcMar>
          </w:tcPr>
          <w:p w14:paraId="2C4475E5" w14:textId="77777777" w:rsidR="00AC2B2B" w:rsidRDefault="00000000">
            <w:pPr>
              <w:spacing w:after="0" w:line="252" w:lineRule="auto"/>
            </w:pPr>
            <w:r>
              <w:rPr>
                <w:rFonts w:ascii="Times New Roman" w:hAnsi="Times New Roman"/>
                <w:sz w:val="19"/>
              </w:rPr>
              <w:t>Data Structures</w:t>
            </w:r>
          </w:p>
        </w:tc>
        <w:tc>
          <w:tcPr>
            <w:tcW w:w="864" w:type="dxa"/>
            <w:tcMar>
              <w:top w:w="50" w:type="dxa"/>
              <w:left w:w="90" w:type="dxa"/>
              <w:bottom w:w="50" w:type="dxa"/>
              <w:right w:w="90" w:type="dxa"/>
            </w:tcMar>
          </w:tcPr>
          <w:p w14:paraId="596B9A92" w14:textId="77777777" w:rsidR="00AC2B2B" w:rsidRDefault="00000000">
            <w:pPr>
              <w:spacing w:after="0" w:line="252" w:lineRule="auto"/>
            </w:pPr>
            <w:r>
              <w:rPr>
                <w:rFonts w:ascii="Times New Roman" w:hAnsi="Times New Roman"/>
                <w:sz w:val="19"/>
              </w:rPr>
              <w:t>Relaxed, Enqueued</w:t>
            </w:r>
          </w:p>
        </w:tc>
      </w:tr>
      <w:tr w:rsidR="00AC2B2B" w14:paraId="5520F9CF" w14:textId="77777777">
        <w:trPr>
          <w:trHeight w:val="300"/>
          <w:jc w:val="center"/>
        </w:trPr>
        <w:tc>
          <w:tcPr>
            <w:tcW w:w="1872" w:type="dxa"/>
            <w:tcMar>
              <w:top w:w="50" w:type="dxa"/>
              <w:left w:w="90" w:type="dxa"/>
              <w:bottom w:w="50" w:type="dxa"/>
              <w:right w:w="90" w:type="dxa"/>
            </w:tcMar>
          </w:tcPr>
          <w:p w14:paraId="2D4226A2" w14:textId="77777777" w:rsidR="00AC2B2B" w:rsidRDefault="00000000">
            <w:pPr>
              <w:spacing w:after="0" w:line="252" w:lineRule="auto"/>
            </w:pPr>
            <w:r>
              <w:rPr>
                <w:rFonts w:ascii="Times New Roman" w:hAnsi="Times New Roman"/>
                <w:sz w:val="19"/>
              </w:rPr>
              <w:t>Data Wrangling</w:t>
            </w:r>
          </w:p>
        </w:tc>
        <w:tc>
          <w:tcPr>
            <w:tcW w:w="1728" w:type="dxa"/>
            <w:tcMar>
              <w:top w:w="50" w:type="dxa"/>
              <w:left w:w="90" w:type="dxa"/>
              <w:bottom w:w="50" w:type="dxa"/>
              <w:right w:w="90" w:type="dxa"/>
            </w:tcMar>
          </w:tcPr>
          <w:p w14:paraId="5DD0D883" w14:textId="77777777" w:rsidR="00AC2B2B" w:rsidRDefault="00000000">
            <w:pPr>
              <w:spacing w:after="0" w:line="252" w:lineRule="auto"/>
            </w:pPr>
            <w:r>
              <w:rPr>
                <w:rFonts w:ascii="Times New Roman" w:hAnsi="Times New Roman"/>
                <w:sz w:val="19"/>
              </w:rPr>
              <w:t>Machine Learning</w:t>
            </w:r>
          </w:p>
        </w:tc>
        <w:tc>
          <w:tcPr>
            <w:tcW w:w="1296" w:type="dxa"/>
            <w:tcMar>
              <w:top w:w="50" w:type="dxa"/>
              <w:left w:w="90" w:type="dxa"/>
              <w:bottom w:w="50" w:type="dxa"/>
              <w:right w:w="90" w:type="dxa"/>
            </w:tcMar>
          </w:tcPr>
          <w:p w14:paraId="300EF441" w14:textId="77777777" w:rsidR="00AC2B2B" w:rsidRDefault="00000000">
            <w:pPr>
              <w:spacing w:after="0" w:line="252" w:lineRule="auto"/>
            </w:pPr>
            <w:r>
              <w:rPr>
                <w:rFonts w:ascii="Times New Roman" w:hAnsi="Times New Roman"/>
                <w:sz w:val="19"/>
              </w:rPr>
              <w:t>30 Hours</w:t>
            </w:r>
          </w:p>
        </w:tc>
        <w:tc>
          <w:tcPr>
            <w:tcW w:w="1008" w:type="dxa"/>
            <w:tcMar>
              <w:top w:w="50" w:type="dxa"/>
              <w:left w:w="90" w:type="dxa"/>
              <w:bottom w:w="50" w:type="dxa"/>
              <w:right w:w="90" w:type="dxa"/>
            </w:tcMar>
          </w:tcPr>
          <w:p w14:paraId="48BD3336" w14:textId="77777777" w:rsidR="00AC2B2B" w:rsidRDefault="00000000">
            <w:pPr>
              <w:spacing w:after="0" w:line="252" w:lineRule="auto"/>
            </w:pPr>
            <w:r>
              <w:rPr>
                <w:rFonts w:ascii="Times New Roman" w:hAnsi="Times New Roman"/>
                <w:sz w:val="19"/>
              </w:rPr>
              <w:t>55 Hours</w:t>
            </w:r>
          </w:p>
        </w:tc>
        <w:tc>
          <w:tcPr>
            <w:tcW w:w="1152" w:type="dxa"/>
            <w:tcMar>
              <w:top w:w="50" w:type="dxa"/>
              <w:left w:w="90" w:type="dxa"/>
              <w:bottom w:w="50" w:type="dxa"/>
              <w:right w:w="90" w:type="dxa"/>
            </w:tcMar>
          </w:tcPr>
          <w:p w14:paraId="1D62710A" w14:textId="77777777" w:rsidR="00AC2B2B" w:rsidRDefault="00000000">
            <w:pPr>
              <w:spacing w:after="0" w:line="252" w:lineRule="auto"/>
            </w:pPr>
            <w:r>
              <w:rPr>
                <w:rFonts w:ascii="Times New Roman" w:hAnsi="Times New Roman"/>
                <w:sz w:val="19"/>
              </w:rPr>
              <w:t>55 Hours (No Chg)</w:t>
            </w:r>
          </w:p>
        </w:tc>
        <w:tc>
          <w:tcPr>
            <w:tcW w:w="1440" w:type="dxa"/>
            <w:tcMar>
              <w:top w:w="50" w:type="dxa"/>
              <w:left w:w="90" w:type="dxa"/>
              <w:bottom w:w="50" w:type="dxa"/>
              <w:right w:w="90" w:type="dxa"/>
            </w:tcMar>
          </w:tcPr>
          <w:p w14:paraId="64975EFA" w14:textId="77777777" w:rsidR="00AC2B2B" w:rsidRDefault="00000000">
            <w:pPr>
              <w:spacing w:after="0" w:line="252" w:lineRule="auto"/>
            </w:pPr>
            <w:r>
              <w:rPr>
                <w:rFonts w:ascii="Times New Roman" w:hAnsi="Times New Roman"/>
                <w:sz w:val="19"/>
              </w:rPr>
              <w:t>Data Structures</w:t>
            </w:r>
          </w:p>
        </w:tc>
        <w:tc>
          <w:tcPr>
            <w:tcW w:w="864" w:type="dxa"/>
            <w:tcMar>
              <w:top w:w="50" w:type="dxa"/>
              <w:left w:w="90" w:type="dxa"/>
              <w:bottom w:w="50" w:type="dxa"/>
              <w:right w:w="90" w:type="dxa"/>
            </w:tcMar>
          </w:tcPr>
          <w:p w14:paraId="1E238E90" w14:textId="77777777" w:rsidR="00AC2B2B" w:rsidRDefault="00000000">
            <w:pPr>
              <w:spacing w:after="0" w:line="252" w:lineRule="auto"/>
            </w:pPr>
            <w:r>
              <w:rPr>
                <w:rFonts w:ascii="Times New Roman" w:hAnsi="Times New Roman"/>
                <w:sz w:val="19"/>
              </w:rPr>
              <w:t>Pruned (Equal Cost)</w:t>
            </w:r>
          </w:p>
        </w:tc>
      </w:tr>
      <w:tr w:rsidR="00AC2B2B" w14:paraId="2AD18321" w14:textId="77777777">
        <w:trPr>
          <w:trHeight w:val="300"/>
          <w:jc w:val="center"/>
        </w:trPr>
        <w:tc>
          <w:tcPr>
            <w:tcW w:w="1872" w:type="dxa"/>
            <w:tcMar>
              <w:top w:w="50" w:type="dxa"/>
              <w:left w:w="90" w:type="dxa"/>
              <w:bottom w:w="50" w:type="dxa"/>
              <w:right w:w="90" w:type="dxa"/>
            </w:tcMar>
          </w:tcPr>
          <w:p w14:paraId="6D1C6FAF" w14:textId="77777777" w:rsidR="00AC2B2B" w:rsidRDefault="00000000">
            <w:pPr>
              <w:spacing w:after="0" w:line="252" w:lineRule="auto"/>
            </w:pPr>
            <w:r>
              <w:rPr>
                <w:rFonts w:ascii="Times New Roman" w:hAnsi="Times New Roman"/>
                <w:sz w:val="19"/>
              </w:rPr>
              <w:t>Machine Learning</w:t>
            </w:r>
          </w:p>
        </w:tc>
        <w:tc>
          <w:tcPr>
            <w:tcW w:w="1728" w:type="dxa"/>
            <w:tcMar>
              <w:top w:w="50" w:type="dxa"/>
              <w:left w:w="90" w:type="dxa"/>
              <w:bottom w:w="50" w:type="dxa"/>
              <w:right w:w="90" w:type="dxa"/>
            </w:tcMar>
          </w:tcPr>
          <w:p w14:paraId="76F58595" w14:textId="77777777" w:rsidR="00AC2B2B" w:rsidRDefault="00000000">
            <w:pPr>
              <w:spacing w:after="0" w:line="252" w:lineRule="auto"/>
            </w:pPr>
            <w:r>
              <w:rPr>
                <w:rFonts w:ascii="Times New Roman" w:hAnsi="Times New Roman"/>
                <w:sz w:val="19"/>
              </w:rPr>
              <w:t>Deep Learning</w:t>
            </w:r>
          </w:p>
        </w:tc>
        <w:tc>
          <w:tcPr>
            <w:tcW w:w="1296" w:type="dxa"/>
            <w:tcMar>
              <w:top w:w="50" w:type="dxa"/>
              <w:left w:w="90" w:type="dxa"/>
              <w:bottom w:w="50" w:type="dxa"/>
              <w:right w:w="90" w:type="dxa"/>
            </w:tcMar>
          </w:tcPr>
          <w:p w14:paraId="44128C75" w14:textId="77777777" w:rsidR="00AC2B2B" w:rsidRDefault="00000000">
            <w:pPr>
              <w:spacing w:after="0" w:line="252" w:lineRule="auto"/>
            </w:pPr>
            <w:r>
              <w:rPr>
                <w:rFonts w:ascii="Times New Roman" w:hAnsi="Times New Roman"/>
                <w:sz w:val="19"/>
              </w:rPr>
              <w:t>40 Hours</w:t>
            </w:r>
          </w:p>
        </w:tc>
        <w:tc>
          <w:tcPr>
            <w:tcW w:w="1008" w:type="dxa"/>
            <w:tcMar>
              <w:top w:w="50" w:type="dxa"/>
              <w:left w:w="90" w:type="dxa"/>
              <w:bottom w:w="50" w:type="dxa"/>
              <w:right w:w="90" w:type="dxa"/>
            </w:tcMar>
          </w:tcPr>
          <w:p w14:paraId="16A32A91" w14:textId="77777777" w:rsidR="00AC2B2B" w:rsidRDefault="00AC2B2B">
            <w:pPr>
              <w:spacing w:after="0" w:line="252" w:lineRule="auto"/>
            </w:pPr>
          </w:p>
        </w:tc>
        <w:tc>
          <w:tcPr>
            <w:tcW w:w="1152" w:type="dxa"/>
            <w:tcMar>
              <w:top w:w="50" w:type="dxa"/>
              <w:left w:w="90" w:type="dxa"/>
              <w:bottom w:w="50" w:type="dxa"/>
              <w:right w:w="90" w:type="dxa"/>
            </w:tcMar>
          </w:tcPr>
          <w:p w14:paraId="0CA4A9C9" w14:textId="77777777" w:rsidR="00AC2B2B" w:rsidRDefault="00000000">
            <w:pPr>
              <w:spacing w:after="0" w:line="252" w:lineRule="auto"/>
            </w:pPr>
            <w:r>
              <w:rPr>
                <w:rFonts w:ascii="Times New Roman" w:hAnsi="Times New Roman"/>
                <w:sz w:val="19"/>
              </w:rPr>
              <w:t>95 Hours</w:t>
            </w:r>
          </w:p>
        </w:tc>
        <w:tc>
          <w:tcPr>
            <w:tcW w:w="1440" w:type="dxa"/>
            <w:tcMar>
              <w:top w:w="50" w:type="dxa"/>
              <w:left w:w="90" w:type="dxa"/>
              <w:bottom w:w="50" w:type="dxa"/>
              <w:right w:w="90" w:type="dxa"/>
            </w:tcMar>
          </w:tcPr>
          <w:p w14:paraId="241244D6" w14:textId="77777777" w:rsidR="00AC2B2B" w:rsidRDefault="00000000">
            <w:pPr>
              <w:spacing w:after="0" w:line="252" w:lineRule="auto"/>
            </w:pPr>
            <w:r>
              <w:rPr>
                <w:rFonts w:ascii="Times New Roman" w:hAnsi="Times New Roman"/>
                <w:sz w:val="19"/>
              </w:rPr>
              <w:t>Machine Learning</w:t>
            </w:r>
          </w:p>
        </w:tc>
        <w:tc>
          <w:tcPr>
            <w:tcW w:w="864" w:type="dxa"/>
            <w:tcMar>
              <w:top w:w="50" w:type="dxa"/>
              <w:left w:w="90" w:type="dxa"/>
              <w:bottom w:w="50" w:type="dxa"/>
              <w:right w:w="90" w:type="dxa"/>
            </w:tcMar>
          </w:tcPr>
          <w:p w14:paraId="6BE77DC9" w14:textId="77777777" w:rsidR="00AC2B2B" w:rsidRDefault="00000000">
            <w:pPr>
              <w:spacing w:after="0" w:line="252" w:lineRule="auto"/>
            </w:pPr>
            <w:r>
              <w:rPr>
                <w:rFonts w:ascii="Times New Roman" w:hAnsi="Times New Roman"/>
                <w:sz w:val="19"/>
              </w:rPr>
              <w:t>Relaxed, Target Reached</w:t>
            </w:r>
          </w:p>
        </w:tc>
      </w:tr>
    </w:tbl>
    <w:p w14:paraId="42A04D40" w14:textId="77777777" w:rsidR="00AC2B2B" w:rsidRDefault="00AC2B2B">
      <w:pPr>
        <w:spacing w:after="100"/>
      </w:pPr>
    </w:p>
    <w:p w14:paraId="1AC055F0" w14:textId="77777777" w:rsidR="00AC2B2B" w:rsidRDefault="00000000">
      <w:pPr>
        <w:keepNext/>
        <w:spacing w:before="220" w:after="60"/>
      </w:pPr>
      <w:r>
        <w:rPr>
          <w:rFonts w:ascii="Times New Roman" w:hAnsi="Times New Roman"/>
          <w:b/>
          <w:sz w:val="26"/>
        </w:rPr>
        <w:t>11. Module 5: Dynamic Programming Resource Optimization &amp; Learning Plan (0/1 Knapsack)</w:t>
      </w:r>
    </w:p>
    <w:p w14:paraId="5FAD88D0" w14:textId="77777777" w:rsidR="00AC2B2B" w:rsidRDefault="00000000">
      <w:pPr>
        <w:spacing w:after="100"/>
        <w:jc w:val="both"/>
      </w:pPr>
      <w:r>
        <w:rPr>
          <w:rFonts w:ascii="Times New Roman" w:hAnsi="Times New Roman"/>
          <w:sz w:val="24"/>
        </w:rPr>
        <w:t>A critical dilemma faced by undergraduate students is that the total study hours required to master all missing career skills frequently exceeds the available semester time budget. When a career path requires 200+ hours of prerequisite coursework but a student has only W = 100 available study hours, selecting skills naively or greedily leads to suboptimal outcomes. Module 5 models this challenge as a classical 0/1 Knapsack Optimization Problem.</w:t>
      </w:r>
    </w:p>
    <w:p w14:paraId="1F668F59" w14:textId="77777777" w:rsidR="00AC2B2B" w:rsidRDefault="00000000">
      <w:pPr>
        <w:spacing w:after="100"/>
        <w:jc w:val="both"/>
      </w:pPr>
      <w:r>
        <w:rPr>
          <w:rFonts w:ascii="Times New Roman" w:hAnsi="Times New Roman"/>
          <w:b/>
          <w:sz w:val="24"/>
        </w:rPr>
        <w:t xml:space="preserve">Mathematical Optimization Formulation: </w:t>
      </w:r>
      <w:r>
        <w:rPr>
          <w:rFonts w:ascii="Times New Roman" w:hAnsi="Times New Roman"/>
          <w:sz w:val="24"/>
        </w:rPr>
        <w:t>Let there be n missing bridge skills. Each skill i has an estimated study time investment w_i (hours) and provides a career readiness score contribution v_i. The objective is to select a binary subset x_i in {0, 1} that maximizes total readiness value subject to the semester time constraint:</w:t>
      </w:r>
    </w:p>
    <w:p w14:paraId="3C95FF81" w14:textId="77777777" w:rsidR="00AC2B2B" w:rsidRDefault="00000000">
      <w:pPr>
        <w:spacing w:after="100"/>
        <w:jc w:val="both"/>
      </w:pPr>
      <w:r>
        <w:rPr>
          <w:rFonts w:ascii="Times New Roman" w:hAnsi="Times New Roman"/>
          <w:b/>
          <w:sz w:val="24"/>
        </w:rPr>
        <w:t xml:space="preserve">0/1 Knapsack Equation: </w:t>
      </w:r>
      <w:r>
        <w:rPr>
          <w:rFonts w:ascii="Times New Roman" w:hAnsi="Times New Roman"/>
          <w:sz w:val="24"/>
        </w:rPr>
        <w:t>Maximize  (v_i * x_i)  subject to  (w_i * x_i) &lt;= W, where x_i in {0, 1}</w:t>
      </w:r>
    </w:p>
    <w:p w14:paraId="6177DE37" w14:textId="77777777" w:rsidR="00AC2B2B" w:rsidRDefault="00000000">
      <w:pPr>
        <w:spacing w:after="100"/>
        <w:jc w:val="both"/>
      </w:pPr>
      <w:r>
        <w:rPr>
          <w:rFonts w:ascii="Times New Roman" w:hAnsi="Times New Roman"/>
          <w:b/>
          <w:sz w:val="24"/>
        </w:rPr>
        <w:t xml:space="preserve">DP State Recurrence Relation: </w:t>
      </w:r>
      <w:r>
        <w:rPr>
          <w:rFonts w:ascii="Times New Roman" w:hAnsi="Times New Roman"/>
          <w:sz w:val="24"/>
        </w:rPr>
        <w:t>Let DP[i, w] represent the maximum career readiness value attainable using a subset of the first i skills with a remaining budget of w hours. The state transitions are governed by the recurrence relation:</w:t>
      </w:r>
    </w:p>
    <w:p w14:paraId="4E94C277" w14:textId="77777777" w:rsidR="00AC2B2B" w:rsidRDefault="00000000">
      <w:pPr>
        <w:spacing w:after="100"/>
        <w:jc w:val="both"/>
      </w:pPr>
      <w:r>
        <w:rPr>
          <w:rFonts w:ascii="Times New Roman" w:hAnsi="Times New Roman"/>
          <w:b/>
          <w:sz w:val="24"/>
        </w:rPr>
        <w:t xml:space="preserve">Bellman Recurrence: </w:t>
      </w:r>
      <w:r>
        <w:rPr>
          <w:rFonts w:ascii="Times New Roman" w:hAnsi="Times New Roman"/>
          <w:sz w:val="24"/>
        </w:rPr>
        <w:t>DP[i, w] = DP[i-1, w]  if w_i &gt; w;  else  max(DP[i-1, w], DP[i-1, w - w_i] + v_i)</w:t>
      </w:r>
    </w:p>
    <w:p w14:paraId="3BF52AF1" w14:textId="77777777" w:rsidR="00AC2B2B" w:rsidRDefault="00000000">
      <w:pPr>
        <w:spacing w:after="100"/>
        <w:jc w:val="both"/>
      </w:pPr>
      <w:r>
        <w:rPr>
          <w:rFonts w:ascii="Times New Roman" w:hAnsi="Times New Roman"/>
          <w:sz w:val="24"/>
        </w:rPr>
        <w:t>The base conditions enforce DP[0, w] = 0 for all w, and DP[i, 0] = 0 for all i. The tabulation algorithm computes the optimal matrix in O(n·W) pseudo-polynomial time and O(W) space. Upon populating the matrix, backtracking reconstructs the exact subset of skills that maximizes career readiness. Table 11.1 illustrates a worked optimization for a student with W = 100 hours.</w:t>
      </w:r>
    </w:p>
    <w:p w14:paraId="477D45FA" w14:textId="77777777" w:rsidR="00AC2B2B" w:rsidRDefault="00000000">
      <w:pPr>
        <w:keepNext/>
        <w:spacing w:before="120" w:after="40"/>
      </w:pPr>
      <w:r>
        <w:rPr>
          <w:rFonts w:ascii="Times New Roman" w:hAnsi="Times New Roman"/>
          <w:i/>
          <w:sz w:val="21"/>
        </w:rPr>
        <w:t>Table 11.1: 0/1 Knapsack Optimization of Semester Bridge Skills (Budget W = 100 Hours)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1"/>
        <w:gridCol w:w="2115"/>
        <w:gridCol w:w="1255"/>
        <w:gridCol w:w="1415"/>
        <w:gridCol w:w="1145"/>
        <w:gridCol w:w="1130"/>
        <w:gridCol w:w="1069"/>
      </w:tblGrid>
      <w:tr w:rsidR="00AC2B2B" w14:paraId="7582BE00" w14:textId="77777777" w:rsidTr="00972ECA">
        <w:trPr>
          <w:trHeight w:val="320"/>
          <w:jc w:val="center"/>
        </w:trPr>
        <w:tc>
          <w:tcPr>
            <w:tcW w:w="1440" w:type="dxa"/>
            <w:shd w:val="clear" w:color="auto" w:fill="F79646" w:themeFill="accent6"/>
            <w:tcMar>
              <w:top w:w="60" w:type="dxa"/>
              <w:left w:w="90" w:type="dxa"/>
              <w:bottom w:w="60" w:type="dxa"/>
              <w:right w:w="90" w:type="dxa"/>
            </w:tcMar>
          </w:tcPr>
          <w:p w14:paraId="2BF26D46" w14:textId="77777777" w:rsidR="00AC2B2B" w:rsidRDefault="00000000">
            <w:pPr>
              <w:spacing w:after="0" w:line="252" w:lineRule="auto"/>
            </w:pPr>
            <w:r>
              <w:rPr>
                <w:rFonts w:ascii="Times New Roman" w:hAnsi="Times New Roman"/>
                <w:b/>
                <w:sz w:val="20"/>
              </w:rPr>
              <w:t>Skill Identifier (i)</w:t>
            </w:r>
          </w:p>
        </w:tc>
        <w:tc>
          <w:tcPr>
            <w:tcW w:w="2160" w:type="dxa"/>
            <w:shd w:val="clear" w:color="auto" w:fill="F79646" w:themeFill="accent6"/>
            <w:tcMar>
              <w:top w:w="60" w:type="dxa"/>
              <w:left w:w="90" w:type="dxa"/>
              <w:bottom w:w="60" w:type="dxa"/>
              <w:right w:w="90" w:type="dxa"/>
            </w:tcMar>
          </w:tcPr>
          <w:p w14:paraId="0E56EE06" w14:textId="77777777" w:rsidR="00AC2B2B" w:rsidRDefault="00000000">
            <w:pPr>
              <w:spacing w:after="0" w:line="252" w:lineRule="auto"/>
            </w:pPr>
            <w:r>
              <w:rPr>
                <w:rFonts w:ascii="Times New Roman" w:hAnsi="Times New Roman"/>
                <w:b/>
                <w:sz w:val="20"/>
              </w:rPr>
              <w:t>Skill Name</w:t>
            </w:r>
          </w:p>
        </w:tc>
        <w:tc>
          <w:tcPr>
            <w:tcW w:w="1296" w:type="dxa"/>
            <w:shd w:val="clear" w:color="auto" w:fill="F79646" w:themeFill="accent6"/>
            <w:tcMar>
              <w:top w:w="60" w:type="dxa"/>
              <w:left w:w="90" w:type="dxa"/>
              <w:bottom w:w="60" w:type="dxa"/>
              <w:right w:w="90" w:type="dxa"/>
            </w:tcMar>
          </w:tcPr>
          <w:p w14:paraId="37F61C9E" w14:textId="77777777" w:rsidR="00AC2B2B" w:rsidRDefault="00000000">
            <w:pPr>
              <w:spacing w:after="0" w:line="252" w:lineRule="auto"/>
            </w:pPr>
            <w:r>
              <w:rPr>
                <w:rFonts w:ascii="Times New Roman" w:hAnsi="Times New Roman"/>
                <w:b/>
                <w:sz w:val="20"/>
              </w:rPr>
              <w:t>Time Cost (w_i)</w:t>
            </w:r>
          </w:p>
        </w:tc>
        <w:tc>
          <w:tcPr>
            <w:tcW w:w="1440" w:type="dxa"/>
            <w:shd w:val="clear" w:color="auto" w:fill="F79646" w:themeFill="accent6"/>
            <w:tcMar>
              <w:top w:w="60" w:type="dxa"/>
              <w:left w:w="90" w:type="dxa"/>
              <w:bottom w:w="60" w:type="dxa"/>
              <w:right w:w="90" w:type="dxa"/>
            </w:tcMar>
          </w:tcPr>
          <w:p w14:paraId="77B4BB54" w14:textId="77777777" w:rsidR="00AC2B2B" w:rsidRDefault="00000000">
            <w:pPr>
              <w:spacing w:after="0" w:line="252" w:lineRule="auto"/>
            </w:pPr>
            <w:r>
              <w:rPr>
                <w:rFonts w:ascii="Times New Roman" w:hAnsi="Times New Roman"/>
                <w:b/>
                <w:sz w:val="20"/>
              </w:rPr>
              <w:t>Readiness Value (v_i)</w:t>
            </w:r>
          </w:p>
        </w:tc>
        <w:tc>
          <w:tcPr>
            <w:tcW w:w="1152" w:type="dxa"/>
            <w:shd w:val="clear" w:color="auto" w:fill="F79646" w:themeFill="accent6"/>
            <w:tcMar>
              <w:top w:w="60" w:type="dxa"/>
              <w:left w:w="90" w:type="dxa"/>
              <w:bottom w:w="60" w:type="dxa"/>
              <w:right w:w="90" w:type="dxa"/>
            </w:tcMar>
          </w:tcPr>
          <w:p w14:paraId="6B836EDD" w14:textId="77777777" w:rsidR="00AC2B2B" w:rsidRDefault="00000000">
            <w:pPr>
              <w:spacing w:after="0" w:line="252" w:lineRule="auto"/>
            </w:pPr>
            <w:r>
              <w:rPr>
                <w:rFonts w:ascii="Times New Roman" w:hAnsi="Times New Roman"/>
                <w:b/>
                <w:sz w:val="20"/>
              </w:rPr>
              <w:t>Efficiency (v/w)</w:t>
            </w:r>
          </w:p>
        </w:tc>
        <w:tc>
          <w:tcPr>
            <w:tcW w:w="1008" w:type="dxa"/>
            <w:shd w:val="clear" w:color="auto" w:fill="F79646" w:themeFill="accent6"/>
            <w:tcMar>
              <w:top w:w="60" w:type="dxa"/>
              <w:left w:w="90" w:type="dxa"/>
              <w:bottom w:w="60" w:type="dxa"/>
              <w:right w:w="90" w:type="dxa"/>
            </w:tcMar>
          </w:tcPr>
          <w:p w14:paraId="2C40FD1D" w14:textId="77777777" w:rsidR="00AC2B2B" w:rsidRDefault="00000000">
            <w:pPr>
              <w:spacing w:after="0" w:line="252" w:lineRule="auto"/>
            </w:pPr>
            <w:r>
              <w:rPr>
                <w:rFonts w:ascii="Times New Roman" w:hAnsi="Times New Roman"/>
                <w:b/>
                <w:sz w:val="20"/>
              </w:rPr>
              <w:t>Knapsack Decision</w:t>
            </w:r>
          </w:p>
        </w:tc>
        <w:tc>
          <w:tcPr>
            <w:tcW w:w="864" w:type="dxa"/>
            <w:shd w:val="clear" w:color="auto" w:fill="F79646" w:themeFill="accent6"/>
            <w:tcMar>
              <w:top w:w="60" w:type="dxa"/>
              <w:left w:w="90" w:type="dxa"/>
              <w:bottom w:w="60" w:type="dxa"/>
              <w:right w:w="90" w:type="dxa"/>
            </w:tcMar>
          </w:tcPr>
          <w:p w14:paraId="543AF981" w14:textId="77777777" w:rsidR="00AC2B2B" w:rsidRDefault="00000000">
            <w:pPr>
              <w:spacing w:after="0" w:line="252" w:lineRule="auto"/>
            </w:pPr>
            <w:r>
              <w:rPr>
                <w:rFonts w:ascii="Times New Roman" w:hAnsi="Times New Roman"/>
                <w:b/>
                <w:sz w:val="20"/>
              </w:rPr>
              <w:t>Backtrack Status</w:t>
            </w:r>
          </w:p>
        </w:tc>
      </w:tr>
      <w:tr w:rsidR="00AC2B2B" w14:paraId="275B6BD2" w14:textId="77777777">
        <w:trPr>
          <w:trHeight w:val="300"/>
          <w:jc w:val="center"/>
        </w:trPr>
        <w:tc>
          <w:tcPr>
            <w:tcW w:w="1440" w:type="dxa"/>
            <w:tcMar>
              <w:top w:w="50" w:type="dxa"/>
              <w:left w:w="90" w:type="dxa"/>
              <w:bottom w:w="50" w:type="dxa"/>
              <w:right w:w="90" w:type="dxa"/>
            </w:tcMar>
          </w:tcPr>
          <w:p w14:paraId="33BFF4AC" w14:textId="77777777" w:rsidR="00AC2B2B" w:rsidRDefault="00000000">
            <w:pPr>
              <w:spacing w:after="0" w:line="252" w:lineRule="auto"/>
            </w:pPr>
            <w:r>
              <w:rPr>
                <w:rFonts w:ascii="Times New Roman" w:hAnsi="Times New Roman"/>
                <w:sz w:val="19"/>
              </w:rPr>
              <w:t>SK-01</w:t>
            </w:r>
          </w:p>
        </w:tc>
        <w:tc>
          <w:tcPr>
            <w:tcW w:w="2160" w:type="dxa"/>
            <w:tcMar>
              <w:top w:w="50" w:type="dxa"/>
              <w:left w:w="90" w:type="dxa"/>
              <w:bottom w:w="50" w:type="dxa"/>
              <w:right w:w="90" w:type="dxa"/>
            </w:tcMar>
          </w:tcPr>
          <w:p w14:paraId="661A28E6" w14:textId="77777777" w:rsidR="00AC2B2B" w:rsidRDefault="00000000">
            <w:pPr>
              <w:spacing w:after="0" w:line="252" w:lineRule="auto"/>
            </w:pPr>
            <w:r>
              <w:rPr>
                <w:rFonts w:ascii="Times New Roman" w:hAnsi="Times New Roman"/>
                <w:sz w:val="19"/>
              </w:rPr>
              <w:t>Statistical Inference</w:t>
            </w:r>
          </w:p>
        </w:tc>
        <w:tc>
          <w:tcPr>
            <w:tcW w:w="1296" w:type="dxa"/>
            <w:tcMar>
              <w:top w:w="50" w:type="dxa"/>
              <w:left w:w="90" w:type="dxa"/>
              <w:bottom w:w="50" w:type="dxa"/>
              <w:right w:w="90" w:type="dxa"/>
            </w:tcMar>
          </w:tcPr>
          <w:p w14:paraId="149FE529" w14:textId="77777777" w:rsidR="00AC2B2B" w:rsidRDefault="00000000">
            <w:pPr>
              <w:spacing w:after="0" w:line="252" w:lineRule="auto"/>
            </w:pPr>
            <w:r>
              <w:rPr>
                <w:rFonts w:ascii="Times New Roman" w:hAnsi="Times New Roman"/>
                <w:sz w:val="19"/>
              </w:rPr>
              <w:t>20 Hours</w:t>
            </w:r>
          </w:p>
        </w:tc>
        <w:tc>
          <w:tcPr>
            <w:tcW w:w="1440" w:type="dxa"/>
            <w:tcMar>
              <w:top w:w="50" w:type="dxa"/>
              <w:left w:w="90" w:type="dxa"/>
              <w:bottom w:w="50" w:type="dxa"/>
              <w:right w:w="90" w:type="dxa"/>
            </w:tcMar>
          </w:tcPr>
          <w:p w14:paraId="5527150F" w14:textId="77777777" w:rsidR="00AC2B2B" w:rsidRDefault="00000000">
            <w:pPr>
              <w:spacing w:after="0" w:line="252" w:lineRule="auto"/>
            </w:pPr>
            <w:r>
              <w:rPr>
                <w:rFonts w:ascii="Times New Roman" w:hAnsi="Times New Roman"/>
                <w:sz w:val="19"/>
              </w:rPr>
              <w:t>35 Points</w:t>
            </w:r>
          </w:p>
        </w:tc>
        <w:tc>
          <w:tcPr>
            <w:tcW w:w="1152" w:type="dxa"/>
            <w:tcMar>
              <w:top w:w="50" w:type="dxa"/>
              <w:left w:w="90" w:type="dxa"/>
              <w:bottom w:w="50" w:type="dxa"/>
              <w:right w:w="90" w:type="dxa"/>
            </w:tcMar>
          </w:tcPr>
          <w:p w14:paraId="575FBF02" w14:textId="77777777" w:rsidR="00AC2B2B" w:rsidRDefault="00000000">
            <w:pPr>
              <w:spacing w:after="0" w:line="252" w:lineRule="auto"/>
            </w:pPr>
            <w:r>
              <w:rPr>
                <w:rFonts w:ascii="Times New Roman" w:hAnsi="Times New Roman"/>
                <w:sz w:val="19"/>
              </w:rPr>
              <w:t>1.75</w:t>
            </w:r>
          </w:p>
        </w:tc>
        <w:tc>
          <w:tcPr>
            <w:tcW w:w="1008" w:type="dxa"/>
            <w:tcMar>
              <w:top w:w="50" w:type="dxa"/>
              <w:left w:w="90" w:type="dxa"/>
              <w:bottom w:w="50" w:type="dxa"/>
              <w:right w:w="90" w:type="dxa"/>
            </w:tcMar>
          </w:tcPr>
          <w:p w14:paraId="0F2F9269" w14:textId="77777777" w:rsidR="00AC2B2B" w:rsidRDefault="00000000">
            <w:pPr>
              <w:spacing w:after="0" w:line="252" w:lineRule="auto"/>
            </w:pPr>
            <w:r>
              <w:rPr>
                <w:rFonts w:ascii="Times New Roman" w:hAnsi="Times New Roman"/>
                <w:sz w:val="19"/>
              </w:rPr>
              <w:t>SELECTED</w:t>
            </w:r>
          </w:p>
        </w:tc>
        <w:tc>
          <w:tcPr>
            <w:tcW w:w="864" w:type="dxa"/>
            <w:tcMar>
              <w:top w:w="50" w:type="dxa"/>
              <w:left w:w="90" w:type="dxa"/>
              <w:bottom w:w="50" w:type="dxa"/>
              <w:right w:w="90" w:type="dxa"/>
            </w:tcMar>
          </w:tcPr>
          <w:p w14:paraId="2F108217" w14:textId="77777777" w:rsidR="00AC2B2B" w:rsidRDefault="00000000">
            <w:pPr>
              <w:spacing w:after="0" w:line="252" w:lineRule="auto"/>
            </w:pPr>
            <w:r>
              <w:rPr>
                <w:rFonts w:ascii="Times New Roman" w:hAnsi="Times New Roman"/>
                <w:sz w:val="19"/>
              </w:rPr>
              <w:t>Included in Optimal Plan</w:t>
            </w:r>
          </w:p>
        </w:tc>
      </w:tr>
      <w:tr w:rsidR="00AC2B2B" w14:paraId="65E0A3F0" w14:textId="77777777">
        <w:trPr>
          <w:trHeight w:val="300"/>
          <w:jc w:val="center"/>
        </w:trPr>
        <w:tc>
          <w:tcPr>
            <w:tcW w:w="1440" w:type="dxa"/>
            <w:tcMar>
              <w:top w:w="50" w:type="dxa"/>
              <w:left w:w="90" w:type="dxa"/>
              <w:bottom w:w="50" w:type="dxa"/>
              <w:right w:w="90" w:type="dxa"/>
            </w:tcMar>
          </w:tcPr>
          <w:p w14:paraId="79442B5B" w14:textId="77777777" w:rsidR="00AC2B2B" w:rsidRDefault="00000000">
            <w:pPr>
              <w:spacing w:after="0" w:line="252" w:lineRule="auto"/>
            </w:pPr>
            <w:r>
              <w:rPr>
                <w:rFonts w:ascii="Times New Roman" w:hAnsi="Times New Roman"/>
                <w:sz w:val="19"/>
              </w:rPr>
              <w:t>SK-02</w:t>
            </w:r>
          </w:p>
        </w:tc>
        <w:tc>
          <w:tcPr>
            <w:tcW w:w="2160" w:type="dxa"/>
            <w:tcMar>
              <w:top w:w="50" w:type="dxa"/>
              <w:left w:w="90" w:type="dxa"/>
              <w:bottom w:w="50" w:type="dxa"/>
              <w:right w:w="90" w:type="dxa"/>
            </w:tcMar>
          </w:tcPr>
          <w:p w14:paraId="47403A9E" w14:textId="77777777" w:rsidR="00AC2B2B" w:rsidRDefault="00000000">
            <w:pPr>
              <w:spacing w:after="0" w:line="252" w:lineRule="auto"/>
            </w:pPr>
            <w:r>
              <w:rPr>
                <w:rFonts w:ascii="Times New Roman" w:hAnsi="Times New Roman"/>
                <w:sz w:val="19"/>
              </w:rPr>
              <w:t>Docker Containerization</w:t>
            </w:r>
          </w:p>
        </w:tc>
        <w:tc>
          <w:tcPr>
            <w:tcW w:w="1296" w:type="dxa"/>
            <w:tcMar>
              <w:top w:w="50" w:type="dxa"/>
              <w:left w:w="90" w:type="dxa"/>
              <w:bottom w:w="50" w:type="dxa"/>
              <w:right w:w="90" w:type="dxa"/>
            </w:tcMar>
          </w:tcPr>
          <w:p w14:paraId="0615A348" w14:textId="77777777" w:rsidR="00AC2B2B" w:rsidRDefault="00000000">
            <w:pPr>
              <w:spacing w:after="0" w:line="252" w:lineRule="auto"/>
            </w:pPr>
            <w:r>
              <w:rPr>
                <w:rFonts w:ascii="Times New Roman" w:hAnsi="Times New Roman"/>
                <w:sz w:val="19"/>
              </w:rPr>
              <w:t>25 Hours</w:t>
            </w:r>
          </w:p>
        </w:tc>
        <w:tc>
          <w:tcPr>
            <w:tcW w:w="1440" w:type="dxa"/>
            <w:tcMar>
              <w:top w:w="50" w:type="dxa"/>
              <w:left w:w="90" w:type="dxa"/>
              <w:bottom w:w="50" w:type="dxa"/>
              <w:right w:w="90" w:type="dxa"/>
            </w:tcMar>
          </w:tcPr>
          <w:p w14:paraId="0725B982" w14:textId="77777777" w:rsidR="00AC2B2B" w:rsidRDefault="00000000">
            <w:pPr>
              <w:spacing w:after="0" w:line="252" w:lineRule="auto"/>
            </w:pPr>
            <w:r>
              <w:rPr>
                <w:rFonts w:ascii="Times New Roman" w:hAnsi="Times New Roman"/>
                <w:sz w:val="19"/>
              </w:rPr>
              <w:t>30 Points</w:t>
            </w:r>
          </w:p>
        </w:tc>
        <w:tc>
          <w:tcPr>
            <w:tcW w:w="1152" w:type="dxa"/>
            <w:tcMar>
              <w:top w:w="50" w:type="dxa"/>
              <w:left w:w="90" w:type="dxa"/>
              <w:bottom w:w="50" w:type="dxa"/>
              <w:right w:w="90" w:type="dxa"/>
            </w:tcMar>
          </w:tcPr>
          <w:p w14:paraId="4D4A541E" w14:textId="77777777" w:rsidR="00AC2B2B" w:rsidRDefault="00000000">
            <w:pPr>
              <w:spacing w:after="0" w:line="252" w:lineRule="auto"/>
            </w:pPr>
            <w:r>
              <w:rPr>
                <w:rFonts w:ascii="Times New Roman" w:hAnsi="Times New Roman"/>
                <w:sz w:val="19"/>
              </w:rPr>
              <w:t>1.20</w:t>
            </w:r>
          </w:p>
        </w:tc>
        <w:tc>
          <w:tcPr>
            <w:tcW w:w="1008" w:type="dxa"/>
            <w:tcMar>
              <w:top w:w="50" w:type="dxa"/>
              <w:left w:w="90" w:type="dxa"/>
              <w:bottom w:w="50" w:type="dxa"/>
              <w:right w:w="90" w:type="dxa"/>
            </w:tcMar>
          </w:tcPr>
          <w:p w14:paraId="3789DCF7" w14:textId="77777777" w:rsidR="00AC2B2B" w:rsidRDefault="00000000">
            <w:pPr>
              <w:spacing w:after="0" w:line="252" w:lineRule="auto"/>
            </w:pPr>
            <w:r>
              <w:rPr>
                <w:rFonts w:ascii="Times New Roman" w:hAnsi="Times New Roman"/>
                <w:sz w:val="19"/>
              </w:rPr>
              <w:t>SELECTED</w:t>
            </w:r>
          </w:p>
        </w:tc>
        <w:tc>
          <w:tcPr>
            <w:tcW w:w="864" w:type="dxa"/>
            <w:tcMar>
              <w:top w:w="50" w:type="dxa"/>
              <w:left w:w="90" w:type="dxa"/>
              <w:bottom w:w="50" w:type="dxa"/>
              <w:right w:w="90" w:type="dxa"/>
            </w:tcMar>
          </w:tcPr>
          <w:p w14:paraId="3EEEAFF2" w14:textId="77777777" w:rsidR="00AC2B2B" w:rsidRDefault="00000000">
            <w:pPr>
              <w:spacing w:after="0" w:line="252" w:lineRule="auto"/>
            </w:pPr>
            <w:r>
              <w:rPr>
                <w:rFonts w:ascii="Times New Roman" w:hAnsi="Times New Roman"/>
                <w:sz w:val="19"/>
              </w:rPr>
              <w:t>Included in Optimal Plan</w:t>
            </w:r>
          </w:p>
        </w:tc>
      </w:tr>
      <w:tr w:rsidR="00AC2B2B" w14:paraId="3254CC30" w14:textId="77777777">
        <w:trPr>
          <w:trHeight w:val="300"/>
          <w:jc w:val="center"/>
        </w:trPr>
        <w:tc>
          <w:tcPr>
            <w:tcW w:w="1440" w:type="dxa"/>
            <w:tcMar>
              <w:top w:w="50" w:type="dxa"/>
              <w:left w:w="90" w:type="dxa"/>
              <w:bottom w:w="50" w:type="dxa"/>
              <w:right w:w="90" w:type="dxa"/>
            </w:tcMar>
          </w:tcPr>
          <w:p w14:paraId="75FE23E6" w14:textId="77777777" w:rsidR="00AC2B2B" w:rsidRDefault="00000000">
            <w:pPr>
              <w:spacing w:after="0" w:line="252" w:lineRule="auto"/>
            </w:pPr>
            <w:r>
              <w:rPr>
                <w:rFonts w:ascii="Times New Roman" w:hAnsi="Times New Roman"/>
                <w:sz w:val="19"/>
              </w:rPr>
              <w:t>SK-03</w:t>
            </w:r>
          </w:p>
        </w:tc>
        <w:tc>
          <w:tcPr>
            <w:tcW w:w="2160" w:type="dxa"/>
            <w:tcMar>
              <w:top w:w="50" w:type="dxa"/>
              <w:left w:w="90" w:type="dxa"/>
              <w:bottom w:w="50" w:type="dxa"/>
              <w:right w:w="90" w:type="dxa"/>
            </w:tcMar>
          </w:tcPr>
          <w:p w14:paraId="31B4161B" w14:textId="77777777" w:rsidR="00AC2B2B" w:rsidRDefault="00000000">
            <w:pPr>
              <w:spacing w:after="0" w:line="252" w:lineRule="auto"/>
            </w:pPr>
            <w:r>
              <w:rPr>
                <w:rFonts w:ascii="Times New Roman" w:hAnsi="Times New Roman"/>
                <w:sz w:val="19"/>
              </w:rPr>
              <w:t>Machine Learning Core</w:t>
            </w:r>
          </w:p>
        </w:tc>
        <w:tc>
          <w:tcPr>
            <w:tcW w:w="1296" w:type="dxa"/>
            <w:tcMar>
              <w:top w:w="50" w:type="dxa"/>
              <w:left w:w="90" w:type="dxa"/>
              <w:bottom w:w="50" w:type="dxa"/>
              <w:right w:w="90" w:type="dxa"/>
            </w:tcMar>
          </w:tcPr>
          <w:p w14:paraId="64C0E4D8" w14:textId="77777777" w:rsidR="00AC2B2B" w:rsidRDefault="00000000">
            <w:pPr>
              <w:spacing w:after="0" w:line="252" w:lineRule="auto"/>
            </w:pPr>
            <w:r>
              <w:rPr>
                <w:rFonts w:ascii="Times New Roman" w:hAnsi="Times New Roman"/>
                <w:sz w:val="19"/>
              </w:rPr>
              <w:t>40 Hours</w:t>
            </w:r>
          </w:p>
        </w:tc>
        <w:tc>
          <w:tcPr>
            <w:tcW w:w="1440" w:type="dxa"/>
            <w:tcMar>
              <w:top w:w="50" w:type="dxa"/>
              <w:left w:w="90" w:type="dxa"/>
              <w:bottom w:w="50" w:type="dxa"/>
              <w:right w:w="90" w:type="dxa"/>
            </w:tcMar>
          </w:tcPr>
          <w:p w14:paraId="571826E8" w14:textId="77777777" w:rsidR="00AC2B2B" w:rsidRDefault="00000000">
            <w:pPr>
              <w:spacing w:after="0" w:line="252" w:lineRule="auto"/>
            </w:pPr>
            <w:r>
              <w:rPr>
                <w:rFonts w:ascii="Times New Roman" w:hAnsi="Times New Roman"/>
                <w:sz w:val="19"/>
              </w:rPr>
              <w:t>60 Points</w:t>
            </w:r>
          </w:p>
        </w:tc>
        <w:tc>
          <w:tcPr>
            <w:tcW w:w="1152" w:type="dxa"/>
            <w:tcMar>
              <w:top w:w="50" w:type="dxa"/>
              <w:left w:w="90" w:type="dxa"/>
              <w:bottom w:w="50" w:type="dxa"/>
              <w:right w:w="90" w:type="dxa"/>
            </w:tcMar>
          </w:tcPr>
          <w:p w14:paraId="54997676" w14:textId="77777777" w:rsidR="00AC2B2B" w:rsidRDefault="00000000">
            <w:pPr>
              <w:spacing w:after="0" w:line="252" w:lineRule="auto"/>
            </w:pPr>
            <w:r>
              <w:rPr>
                <w:rFonts w:ascii="Times New Roman" w:hAnsi="Times New Roman"/>
                <w:sz w:val="19"/>
              </w:rPr>
              <w:t>1.50</w:t>
            </w:r>
          </w:p>
        </w:tc>
        <w:tc>
          <w:tcPr>
            <w:tcW w:w="1008" w:type="dxa"/>
            <w:tcMar>
              <w:top w:w="50" w:type="dxa"/>
              <w:left w:w="90" w:type="dxa"/>
              <w:bottom w:w="50" w:type="dxa"/>
              <w:right w:w="90" w:type="dxa"/>
            </w:tcMar>
          </w:tcPr>
          <w:p w14:paraId="1E626117" w14:textId="77777777" w:rsidR="00AC2B2B" w:rsidRDefault="00000000">
            <w:pPr>
              <w:spacing w:after="0" w:line="252" w:lineRule="auto"/>
            </w:pPr>
            <w:r>
              <w:rPr>
                <w:rFonts w:ascii="Times New Roman" w:hAnsi="Times New Roman"/>
                <w:sz w:val="19"/>
              </w:rPr>
              <w:t>SELECTED</w:t>
            </w:r>
          </w:p>
        </w:tc>
        <w:tc>
          <w:tcPr>
            <w:tcW w:w="864" w:type="dxa"/>
            <w:tcMar>
              <w:top w:w="50" w:type="dxa"/>
              <w:left w:w="90" w:type="dxa"/>
              <w:bottom w:w="50" w:type="dxa"/>
              <w:right w:w="90" w:type="dxa"/>
            </w:tcMar>
          </w:tcPr>
          <w:p w14:paraId="3F336920" w14:textId="77777777" w:rsidR="00AC2B2B" w:rsidRDefault="00000000">
            <w:pPr>
              <w:spacing w:after="0" w:line="252" w:lineRule="auto"/>
            </w:pPr>
            <w:r>
              <w:rPr>
                <w:rFonts w:ascii="Times New Roman" w:hAnsi="Times New Roman"/>
                <w:sz w:val="19"/>
              </w:rPr>
              <w:t>Included in Optimal Plan</w:t>
            </w:r>
          </w:p>
        </w:tc>
      </w:tr>
      <w:tr w:rsidR="00AC2B2B" w14:paraId="1CEA269E" w14:textId="77777777">
        <w:trPr>
          <w:trHeight w:val="300"/>
          <w:jc w:val="center"/>
        </w:trPr>
        <w:tc>
          <w:tcPr>
            <w:tcW w:w="1440" w:type="dxa"/>
            <w:tcMar>
              <w:top w:w="50" w:type="dxa"/>
              <w:left w:w="90" w:type="dxa"/>
              <w:bottom w:w="50" w:type="dxa"/>
              <w:right w:w="90" w:type="dxa"/>
            </w:tcMar>
          </w:tcPr>
          <w:p w14:paraId="7A2A25ED" w14:textId="77777777" w:rsidR="00AC2B2B" w:rsidRDefault="00000000">
            <w:pPr>
              <w:spacing w:after="0" w:line="252" w:lineRule="auto"/>
            </w:pPr>
            <w:r>
              <w:rPr>
                <w:rFonts w:ascii="Times New Roman" w:hAnsi="Times New Roman"/>
                <w:sz w:val="19"/>
              </w:rPr>
              <w:t>SK-04</w:t>
            </w:r>
          </w:p>
        </w:tc>
        <w:tc>
          <w:tcPr>
            <w:tcW w:w="2160" w:type="dxa"/>
            <w:tcMar>
              <w:top w:w="50" w:type="dxa"/>
              <w:left w:w="90" w:type="dxa"/>
              <w:bottom w:w="50" w:type="dxa"/>
              <w:right w:w="90" w:type="dxa"/>
            </w:tcMar>
          </w:tcPr>
          <w:p w14:paraId="3DFDE2CB" w14:textId="77777777" w:rsidR="00AC2B2B" w:rsidRDefault="00000000">
            <w:pPr>
              <w:spacing w:after="0" w:line="252" w:lineRule="auto"/>
            </w:pPr>
            <w:r>
              <w:rPr>
                <w:rFonts w:ascii="Times New Roman" w:hAnsi="Times New Roman"/>
                <w:sz w:val="19"/>
              </w:rPr>
              <w:t>Kubernetes Orchestration</w:t>
            </w:r>
          </w:p>
        </w:tc>
        <w:tc>
          <w:tcPr>
            <w:tcW w:w="1296" w:type="dxa"/>
            <w:tcMar>
              <w:top w:w="50" w:type="dxa"/>
              <w:left w:w="90" w:type="dxa"/>
              <w:bottom w:w="50" w:type="dxa"/>
              <w:right w:w="90" w:type="dxa"/>
            </w:tcMar>
          </w:tcPr>
          <w:p w14:paraId="4FF25C96" w14:textId="77777777" w:rsidR="00AC2B2B" w:rsidRDefault="00000000">
            <w:pPr>
              <w:spacing w:after="0" w:line="252" w:lineRule="auto"/>
            </w:pPr>
            <w:r>
              <w:rPr>
                <w:rFonts w:ascii="Times New Roman" w:hAnsi="Times New Roman"/>
                <w:sz w:val="19"/>
              </w:rPr>
              <w:t>45 Hours</w:t>
            </w:r>
          </w:p>
        </w:tc>
        <w:tc>
          <w:tcPr>
            <w:tcW w:w="1440" w:type="dxa"/>
            <w:tcMar>
              <w:top w:w="50" w:type="dxa"/>
              <w:left w:w="90" w:type="dxa"/>
              <w:bottom w:w="50" w:type="dxa"/>
              <w:right w:w="90" w:type="dxa"/>
            </w:tcMar>
          </w:tcPr>
          <w:p w14:paraId="1FD6D457" w14:textId="77777777" w:rsidR="00AC2B2B" w:rsidRDefault="00000000">
            <w:pPr>
              <w:spacing w:after="0" w:line="252" w:lineRule="auto"/>
            </w:pPr>
            <w:r>
              <w:rPr>
                <w:rFonts w:ascii="Times New Roman" w:hAnsi="Times New Roman"/>
                <w:sz w:val="19"/>
              </w:rPr>
              <w:t>40 Points</w:t>
            </w:r>
          </w:p>
        </w:tc>
        <w:tc>
          <w:tcPr>
            <w:tcW w:w="1152" w:type="dxa"/>
            <w:tcMar>
              <w:top w:w="50" w:type="dxa"/>
              <w:left w:w="90" w:type="dxa"/>
              <w:bottom w:w="50" w:type="dxa"/>
              <w:right w:w="90" w:type="dxa"/>
            </w:tcMar>
          </w:tcPr>
          <w:p w14:paraId="0F9CCC06" w14:textId="77777777" w:rsidR="00AC2B2B" w:rsidRDefault="00000000">
            <w:pPr>
              <w:spacing w:after="0" w:line="252" w:lineRule="auto"/>
            </w:pPr>
            <w:r>
              <w:rPr>
                <w:rFonts w:ascii="Times New Roman" w:hAnsi="Times New Roman"/>
                <w:sz w:val="19"/>
              </w:rPr>
              <w:t>0.89</w:t>
            </w:r>
          </w:p>
        </w:tc>
        <w:tc>
          <w:tcPr>
            <w:tcW w:w="1008" w:type="dxa"/>
            <w:tcMar>
              <w:top w:w="50" w:type="dxa"/>
              <w:left w:w="90" w:type="dxa"/>
              <w:bottom w:w="50" w:type="dxa"/>
              <w:right w:w="90" w:type="dxa"/>
            </w:tcMar>
          </w:tcPr>
          <w:p w14:paraId="0D4BC16C" w14:textId="77777777" w:rsidR="00AC2B2B" w:rsidRDefault="00000000">
            <w:pPr>
              <w:spacing w:after="0" w:line="252" w:lineRule="auto"/>
            </w:pPr>
            <w:r>
              <w:rPr>
                <w:rFonts w:ascii="Times New Roman" w:hAnsi="Times New Roman"/>
                <w:sz w:val="19"/>
              </w:rPr>
              <w:t>REJECTED</w:t>
            </w:r>
          </w:p>
        </w:tc>
        <w:tc>
          <w:tcPr>
            <w:tcW w:w="864" w:type="dxa"/>
            <w:tcMar>
              <w:top w:w="50" w:type="dxa"/>
              <w:left w:w="90" w:type="dxa"/>
              <w:bottom w:w="50" w:type="dxa"/>
              <w:right w:w="90" w:type="dxa"/>
            </w:tcMar>
          </w:tcPr>
          <w:p w14:paraId="2E480B66" w14:textId="77777777" w:rsidR="00AC2B2B" w:rsidRDefault="00000000">
            <w:pPr>
              <w:spacing w:after="0" w:line="252" w:lineRule="auto"/>
            </w:pPr>
            <w:r>
              <w:rPr>
                <w:rFonts w:ascii="Times New Roman" w:hAnsi="Times New Roman"/>
                <w:sz w:val="19"/>
              </w:rPr>
              <w:t>Exceeds Remaining Budget</w:t>
            </w:r>
          </w:p>
        </w:tc>
      </w:tr>
      <w:tr w:rsidR="00AC2B2B" w14:paraId="2C5CDAB5" w14:textId="77777777">
        <w:trPr>
          <w:trHeight w:val="300"/>
          <w:jc w:val="center"/>
        </w:trPr>
        <w:tc>
          <w:tcPr>
            <w:tcW w:w="1440" w:type="dxa"/>
            <w:tcMar>
              <w:top w:w="50" w:type="dxa"/>
              <w:left w:w="90" w:type="dxa"/>
              <w:bottom w:w="50" w:type="dxa"/>
              <w:right w:w="90" w:type="dxa"/>
            </w:tcMar>
          </w:tcPr>
          <w:p w14:paraId="5DD837B7" w14:textId="77777777" w:rsidR="00AC2B2B" w:rsidRDefault="00000000">
            <w:pPr>
              <w:spacing w:after="0" w:line="252" w:lineRule="auto"/>
            </w:pPr>
            <w:r>
              <w:rPr>
                <w:rFonts w:ascii="Times New Roman" w:hAnsi="Times New Roman"/>
                <w:sz w:val="19"/>
              </w:rPr>
              <w:t>SK-05</w:t>
            </w:r>
          </w:p>
        </w:tc>
        <w:tc>
          <w:tcPr>
            <w:tcW w:w="2160" w:type="dxa"/>
            <w:tcMar>
              <w:top w:w="50" w:type="dxa"/>
              <w:left w:w="90" w:type="dxa"/>
              <w:bottom w:w="50" w:type="dxa"/>
              <w:right w:w="90" w:type="dxa"/>
            </w:tcMar>
          </w:tcPr>
          <w:p w14:paraId="4ADE49C9" w14:textId="77777777" w:rsidR="00AC2B2B" w:rsidRDefault="00000000">
            <w:pPr>
              <w:spacing w:after="0" w:line="252" w:lineRule="auto"/>
            </w:pPr>
            <w:r>
              <w:rPr>
                <w:rFonts w:ascii="Times New Roman" w:hAnsi="Times New Roman"/>
                <w:sz w:val="19"/>
              </w:rPr>
              <w:t>Cloud Architecture (AWS)</w:t>
            </w:r>
          </w:p>
        </w:tc>
        <w:tc>
          <w:tcPr>
            <w:tcW w:w="1296" w:type="dxa"/>
            <w:tcMar>
              <w:top w:w="50" w:type="dxa"/>
              <w:left w:w="90" w:type="dxa"/>
              <w:bottom w:w="50" w:type="dxa"/>
              <w:right w:w="90" w:type="dxa"/>
            </w:tcMar>
          </w:tcPr>
          <w:p w14:paraId="4CC189D9" w14:textId="77777777" w:rsidR="00AC2B2B" w:rsidRDefault="00000000">
            <w:pPr>
              <w:spacing w:after="0" w:line="252" w:lineRule="auto"/>
            </w:pPr>
            <w:r>
              <w:rPr>
                <w:rFonts w:ascii="Times New Roman" w:hAnsi="Times New Roman"/>
                <w:sz w:val="19"/>
              </w:rPr>
              <w:t>35 Hours</w:t>
            </w:r>
          </w:p>
        </w:tc>
        <w:tc>
          <w:tcPr>
            <w:tcW w:w="1440" w:type="dxa"/>
            <w:tcMar>
              <w:top w:w="50" w:type="dxa"/>
              <w:left w:w="90" w:type="dxa"/>
              <w:bottom w:w="50" w:type="dxa"/>
              <w:right w:w="90" w:type="dxa"/>
            </w:tcMar>
          </w:tcPr>
          <w:p w14:paraId="37D21DE7" w14:textId="77777777" w:rsidR="00AC2B2B" w:rsidRDefault="00000000">
            <w:pPr>
              <w:spacing w:after="0" w:line="252" w:lineRule="auto"/>
            </w:pPr>
            <w:r>
              <w:rPr>
                <w:rFonts w:ascii="Times New Roman" w:hAnsi="Times New Roman"/>
                <w:sz w:val="19"/>
              </w:rPr>
              <w:t>45 Points</w:t>
            </w:r>
          </w:p>
        </w:tc>
        <w:tc>
          <w:tcPr>
            <w:tcW w:w="1152" w:type="dxa"/>
            <w:tcMar>
              <w:top w:w="50" w:type="dxa"/>
              <w:left w:w="90" w:type="dxa"/>
              <w:bottom w:w="50" w:type="dxa"/>
              <w:right w:w="90" w:type="dxa"/>
            </w:tcMar>
          </w:tcPr>
          <w:p w14:paraId="12D1F91E" w14:textId="77777777" w:rsidR="00AC2B2B" w:rsidRDefault="00000000">
            <w:pPr>
              <w:spacing w:after="0" w:line="252" w:lineRule="auto"/>
            </w:pPr>
            <w:r>
              <w:rPr>
                <w:rFonts w:ascii="Times New Roman" w:hAnsi="Times New Roman"/>
                <w:sz w:val="19"/>
              </w:rPr>
              <w:t>1.28</w:t>
            </w:r>
          </w:p>
        </w:tc>
        <w:tc>
          <w:tcPr>
            <w:tcW w:w="1008" w:type="dxa"/>
            <w:tcMar>
              <w:top w:w="50" w:type="dxa"/>
              <w:left w:w="90" w:type="dxa"/>
              <w:bottom w:w="50" w:type="dxa"/>
              <w:right w:w="90" w:type="dxa"/>
            </w:tcMar>
          </w:tcPr>
          <w:p w14:paraId="1C4EB158" w14:textId="77777777" w:rsidR="00AC2B2B" w:rsidRDefault="00000000">
            <w:pPr>
              <w:spacing w:after="0" w:line="252" w:lineRule="auto"/>
            </w:pPr>
            <w:r>
              <w:rPr>
                <w:rFonts w:ascii="Times New Roman" w:hAnsi="Times New Roman"/>
                <w:sz w:val="19"/>
              </w:rPr>
              <w:t>REJECTED</w:t>
            </w:r>
          </w:p>
        </w:tc>
        <w:tc>
          <w:tcPr>
            <w:tcW w:w="864" w:type="dxa"/>
            <w:tcMar>
              <w:top w:w="50" w:type="dxa"/>
              <w:left w:w="90" w:type="dxa"/>
              <w:bottom w:w="50" w:type="dxa"/>
              <w:right w:w="90" w:type="dxa"/>
            </w:tcMar>
          </w:tcPr>
          <w:p w14:paraId="11F62E5A" w14:textId="77777777" w:rsidR="00AC2B2B" w:rsidRDefault="00000000">
            <w:pPr>
              <w:spacing w:after="0" w:line="252" w:lineRule="auto"/>
            </w:pPr>
            <w:r>
              <w:rPr>
                <w:rFonts w:ascii="Times New Roman" w:hAnsi="Times New Roman"/>
                <w:sz w:val="19"/>
              </w:rPr>
              <w:t>Trade-off sub-</w:t>
            </w:r>
            <w:r>
              <w:rPr>
                <w:rFonts w:ascii="Times New Roman" w:hAnsi="Times New Roman"/>
                <w:sz w:val="19"/>
              </w:rPr>
              <w:lastRenderedPageBreak/>
              <w:t>optimal</w:t>
            </w:r>
          </w:p>
        </w:tc>
      </w:tr>
      <w:tr w:rsidR="00AC2B2B" w14:paraId="03D5CC3B" w14:textId="77777777">
        <w:trPr>
          <w:trHeight w:val="300"/>
          <w:jc w:val="center"/>
        </w:trPr>
        <w:tc>
          <w:tcPr>
            <w:tcW w:w="1440" w:type="dxa"/>
            <w:tcMar>
              <w:top w:w="50" w:type="dxa"/>
              <w:left w:w="90" w:type="dxa"/>
              <w:bottom w:w="50" w:type="dxa"/>
              <w:right w:w="90" w:type="dxa"/>
            </w:tcMar>
          </w:tcPr>
          <w:p w14:paraId="013F2B72" w14:textId="77777777" w:rsidR="00AC2B2B" w:rsidRDefault="00000000">
            <w:pPr>
              <w:spacing w:after="0" w:line="252" w:lineRule="auto"/>
            </w:pPr>
            <w:r>
              <w:rPr>
                <w:rFonts w:ascii="Times New Roman" w:hAnsi="Times New Roman"/>
                <w:sz w:val="19"/>
              </w:rPr>
              <w:lastRenderedPageBreak/>
              <w:t>SK-06</w:t>
            </w:r>
          </w:p>
        </w:tc>
        <w:tc>
          <w:tcPr>
            <w:tcW w:w="2160" w:type="dxa"/>
            <w:tcMar>
              <w:top w:w="50" w:type="dxa"/>
              <w:left w:w="90" w:type="dxa"/>
              <w:bottom w:w="50" w:type="dxa"/>
              <w:right w:w="90" w:type="dxa"/>
            </w:tcMar>
          </w:tcPr>
          <w:p w14:paraId="6F727826" w14:textId="77777777" w:rsidR="00AC2B2B" w:rsidRDefault="00000000">
            <w:pPr>
              <w:spacing w:after="0" w:line="252" w:lineRule="auto"/>
            </w:pPr>
            <w:r>
              <w:rPr>
                <w:rFonts w:ascii="Times New Roman" w:hAnsi="Times New Roman"/>
                <w:sz w:val="19"/>
              </w:rPr>
              <w:t>Git Advanced Workflows</w:t>
            </w:r>
          </w:p>
        </w:tc>
        <w:tc>
          <w:tcPr>
            <w:tcW w:w="1296" w:type="dxa"/>
            <w:tcMar>
              <w:top w:w="50" w:type="dxa"/>
              <w:left w:w="90" w:type="dxa"/>
              <w:bottom w:w="50" w:type="dxa"/>
              <w:right w:w="90" w:type="dxa"/>
            </w:tcMar>
          </w:tcPr>
          <w:p w14:paraId="15782B71" w14:textId="77777777" w:rsidR="00AC2B2B" w:rsidRDefault="00000000">
            <w:pPr>
              <w:spacing w:after="0" w:line="252" w:lineRule="auto"/>
            </w:pPr>
            <w:r>
              <w:rPr>
                <w:rFonts w:ascii="Times New Roman" w:hAnsi="Times New Roman"/>
                <w:sz w:val="19"/>
              </w:rPr>
              <w:t>15 Hours</w:t>
            </w:r>
          </w:p>
        </w:tc>
        <w:tc>
          <w:tcPr>
            <w:tcW w:w="1440" w:type="dxa"/>
            <w:tcMar>
              <w:top w:w="50" w:type="dxa"/>
              <w:left w:w="90" w:type="dxa"/>
              <w:bottom w:w="50" w:type="dxa"/>
              <w:right w:w="90" w:type="dxa"/>
            </w:tcMar>
          </w:tcPr>
          <w:p w14:paraId="3E2740C7" w14:textId="77777777" w:rsidR="00AC2B2B" w:rsidRDefault="00000000">
            <w:pPr>
              <w:spacing w:after="0" w:line="252" w:lineRule="auto"/>
            </w:pPr>
            <w:r>
              <w:rPr>
                <w:rFonts w:ascii="Times New Roman" w:hAnsi="Times New Roman"/>
                <w:sz w:val="19"/>
              </w:rPr>
              <w:t>25 Points</w:t>
            </w:r>
          </w:p>
        </w:tc>
        <w:tc>
          <w:tcPr>
            <w:tcW w:w="1152" w:type="dxa"/>
            <w:tcMar>
              <w:top w:w="50" w:type="dxa"/>
              <w:left w:w="90" w:type="dxa"/>
              <w:bottom w:w="50" w:type="dxa"/>
              <w:right w:w="90" w:type="dxa"/>
            </w:tcMar>
          </w:tcPr>
          <w:p w14:paraId="02ECEB03" w14:textId="77777777" w:rsidR="00AC2B2B" w:rsidRDefault="00000000">
            <w:pPr>
              <w:spacing w:after="0" w:line="252" w:lineRule="auto"/>
            </w:pPr>
            <w:r>
              <w:rPr>
                <w:rFonts w:ascii="Times New Roman" w:hAnsi="Times New Roman"/>
                <w:sz w:val="19"/>
              </w:rPr>
              <w:t>1.67</w:t>
            </w:r>
          </w:p>
        </w:tc>
        <w:tc>
          <w:tcPr>
            <w:tcW w:w="1008" w:type="dxa"/>
            <w:tcMar>
              <w:top w:w="50" w:type="dxa"/>
              <w:left w:w="90" w:type="dxa"/>
              <w:bottom w:w="50" w:type="dxa"/>
              <w:right w:w="90" w:type="dxa"/>
            </w:tcMar>
          </w:tcPr>
          <w:p w14:paraId="560087F6" w14:textId="77777777" w:rsidR="00AC2B2B" w:rsidRDefault="00000000">
            <w:pPr>
              <w:spacing w:after="0" w:line="252" w:lineRule="auto"/>
            </w:pPr>
            <w:r>
              <w:rPr>
                <w:rFonts w:ascii="Times New Roman" w:hAnsi="Times New Roman"/>
                <w:sz w:val="19"/>
              </w:rPr>
              <w:t>SELECTED</w:t>
            </w:r>
          </w:p>
        </w:tc>
        <w:tc>
          <w:tcPr>
            <w:tcW w:w="864" w:type="dxa"/>
            <w:tcMar>
              <w:top w:w="50" w:type="dxa"/>
              <w:left w:w="90" w:type="dxa"/>
              <w:bottom w:w="50" w:type="dxa"/>
              <w:right w:w="90" w:type="dxa"/>
            </w:tcMar>
          </w:tcPr>
          <w:p w14:paraId="6D6CD936" w14:textId="77777777" w:rsidR="00AC2B2B" w:rsidRDefault="00000000">
            <w:pPr>
              <w:spacing w:after="0" w:line="252" w:lineRule="auto"/>
            </w:pPr>
            <w:r>
              <w:rPr>
                <w:rFonts w:ascii="Times New Roman" w:hAnsi="Times New Roman"/>
                <w:sz w:val="19"/>
              </w:rPr>
              <w:t>Included in Optimal Plan</w:t>
            </w:r>
          </w:p>
        </w:tc>
      </w:tr>
    </w:tbl>
    <w:p w14:paraId="3C089E38" w14:textId="77777777" w:rsidR="00AC2B2B" w:rsidRDefault="00AC2B2B">
      <w:pPr>
        <w:spacing w:after="100"/>
      </w:pPr>
    </w:p>
    <w:p w14:paraId="31AA9952" w14:textId="77777777" w:rsidR="00AC2B2B" w:rsidRDefault="00000000">
      <w:pPr>
        <w:spacing w:after="100"/>
        <w:jc w:val="both"/>
      </w:pPr>
      <w:r>
        <w:rPr>
          <w:rFonts w:ascii="Times New Roman" w:hAnsi="Times New Roman"/>
          <w:sz w:val="24"/>
        </w:rPr>
        <w:t>The DP solver selected Skills {SK-01, SK-02, SK-03, SK-06}, consuming exactly 20 + 25 + 40 + 15 = 100 hours and delivering a maximum career readiness value of 35 + 30 + 60 + 25 = 150 points. Greedy heuristic selection based solely on raw value would have selected SK-03, SK-05, and SK-02 (consuming 100 hours but achieving only 135 points), proving the mathematical superiority of DP.</w:t>
      </w:r>
    </w:p>
    <w:p w14:paraId="78C8A37F" w14:textId="77777777" w:rsidR="00AC2B2B" w:rsidRDefault="00000000">
      <w:pPr>
        <w:keepNext/>
        <w:spacing w:before="220" w:after="60"/>
      </w:pPr>
      <w:r>
        <w:rPr>
          <w:rFonts w:ascii="Times New Roman" w:hAnsi="Times New Roman"/>
          <w:b/>
          <w:sz w:val="26"/>
        </w:rPr>
        <w:t>12. Final Integrated Solution / Testing and Validation</w:t>
      </w:r>
    </w:p>
    <w:p w14:paraId="44352EA1" w14:textId="77777777" w:rsidR="00AC2B2B" w:rsidRDefault="00000000">
      <w:pPr>
        <w:spacing w:after="100"/>
        <w:jc w:val="both"/>
      </w:pPr>
      <w:r>
        <w:rPr>
          <w:rFonts w:ascii="Times New Roman" w:hAnsi="Times New Roman"/>
          <w:sz w:val="24"/>
        </w:rPr>
        <w:t>The five individual modules were unified into an integrated, production-grade Python execution pipeline. To ensure absolute software reliability and algorithmic correctness, the system underwent an exhaustive 10-scenario test suite spanning normal profiles, interdisciplinary pivots, boundary conditions, malicious inputs, priority ordering, Dijkstra pathfinding, and DP optimization.</w:t>
      </w:r>
    </w:p>
    <w:p w14:paraId="474ABB1E" w14:textId="77777777" w:rsidR="00AC2B2B" w:rsidRDefault="00000000">
      <w:pPr>
        <w:keepNext/>
        <w:spacing w:before="120" w:after="40"/>
      </w:pPr>
      <w:r>
        <w:rPr>
          <w:rFonts w:ascii="Times New Roman" w:hAnsi="Times New Roman"/>
          <w:i/>
          <w:sz w:val="21"/>
        </w:rPr>
        <w:t>Table 12.1: Comprehensive System Testing and Algorithmic Validation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872"/>
        <w:gridCol w:w="2160"/>
        <w:gridCol w:w="1872"/>
        <w:gridCol w:w="2016"/>
        <w:gridCol w:w="720"/>
      </w:tblGrid>
      <w:tr w:rsidR="00AC2B2B" w14:paraId="164BD53A" w14:textId="77777777" w:rsidTr="00972ECA">
        <w:trPr>
          <w:trHeight w:val="320"/>
          <w:jc w:val="center"/>
        </w:trPr>
        <w:tc>
          <w:tcPr>
            <w:tcW w:w="720" w:type="dxa"/>
            <w:shd w:val="clear" w:color="auto" w:fill="F79646" w:themeFill="accent6"/>
            <w:tcMar>
              <w:top w:w="60" w:type="dxa"/>
              <w:left w:w="90" w:type="dxa"/>
              <w:bottom w:w="60" w:type="dxa"/>
              <w:right w:w="90" w:type="dxa"/>
            </w:tcMar>
          </w:tcPr>
          <w:p w14:paraId="18F94591" w14:textId="77777777" w:rsidR="00AC2B2B" w:rsidRDefault="00000000">
            <w:pPr>
              <w:spacing w:after="0" w:line="252" w:lineRule="auto"/>
            </w:pPr>
            <w:r>
              <w:rPr>
                <w:rFonts w:ascii="Times New Roman" w:hAnsi="Times New Roman"/>
                <w:b/>
                <w:sz w:val="20"/>
              </w:rPr>
              <w:t>Test ID</w:t>
            </w:r>
          </w:p>
        </w:tc>
        <w:tc>
          <w:tcPr>
            <w:tcW w:w="1872" w:type="dxa"/>
            <w:shd w:val="clear" w:color="auto" w:fill="F79646" w:themeFill="accent6"/>
            <w:tcMar>
              <w:top w:w="60" w:type="dxa"/>
              <w:left w:w="90" w:type="dxa"/>
              <w:bottom w:w="60" w:type="dxa"/>
              <w:right w:w="90" w:type="dxa"/>
            </w:tcMar>
          </w:tcPr>
          <w:p w14:paraId="2DEE9315" w14:textId="77777777" w:rsidR="00AC2B2B" w:rsidRDefault="00000000">
            <w:pPr>
              <w:spacing w:after="0" w:line="252" w:lineRule="auto"/>
            </w:pPr>
            <w:r>
              <w:rPr>
                <w:rFonts w:ascii="Times New Roman" w:hAnsi="Times New Roman"/>
                <w:b/>
                <w:sz w:val="20"/>
              </w:rPr>
              <w:t>Scenario Tested</w:t>
            </w:r>
          </w:p>
        </w:tc>
        <w:tc>
          <w:tcPr>
            <w:tcW w:w="2160" w:type="dxa"/>
            <w:shd w:val="clear" w:color="auto" w:fill="F79646" w:themeFill="accent6"/>
            <w:tcMar>
              <w:top w:w="60" w:type="dxa"/>
              <w:left w:w="90" w:type="dxa"/>
              <w:bottom w:w="60" w:type="dxa"/>
              <w:right w:w="90" w:type="dxa"/>
            </w:tcMar>
          </w:tcPr>
          <w:p w14:paraId="348D6A71" w14:textId="77777777" w:rsidR="00AC2B2B" w:rsidRDefault="00000000">
            <w:pPr>
              <w:spacing w:after="0" w:line="252" w:lineRule="auto"/>
            </w:pPr>
            <w:r>
              <w:rPr>
                <w:rFonts w:ascii="Times New Roman" w:hAnsi="Times New Roman"/>
                <w:b/>
                <w:sz w:val="20"/>
              </w:rPr>
              <w:t>Input Test Parameters</w:t>
            </w:r>
          </w:p>
        </w:tc>
        <w:tc>
          <w:tcPr>
            <w:tcW w:w="1872" w:type="dxa"/>
            <w:shd w:val="clear" w:color="auto" w:fill="F79646" w:themeFill="accent6"/>
            <w:tcMar>
              <w:top w:w="60" w:type="dxa"/>
              <w:left w:w="90" w:type="dxa"/>
              <w:bottom w:w="60" w:type="dxa"/>
              <w:right w:w="90" w:type="dxa"/>
            </w:tcMar>
          </w:tcPr>
          <w:p w14:paraId="3039346A" w14:textId="77777777" w:rsidR="00AC2B2B" w:rsidRDefault="00000000">
            <w:pPr>
              <w:spacing w:after="0" w:line="252" w:lineRule="auto"/>
            </w:pPr>
            <w:r>
              <w:rPr>
                <w:rFonts w:ascii="Times New Roman" w:hAnsi="Times New Roman"/>
                <w:b/>
                <w:sz w:val="20"/>
              </w:rPr>
              <w:t>Expected Algorithmic Behavior</w:t>
            </w:r>
          </w:p>
        </w:tc>
        <w:tc>
          <w:tcPr>
            <w:tcW w:w="2016" w:type="dxa"/>
            <w:shd w:val="clear" w:color="auto" w:fill="F79646" w:themeFill="accent6"/>
            <w:tcMar>
              <w:top w:w="60" w:type="dxa"/>
              <w:left w:w="90" w:type="dxa"/>
              <w:bottom w:w="60" w:type="dxa"/>
              <w:right w:w="90" w:type="dxa"/>
            </w:tcMar>
          </w:tcPr>
          <w:p w14:paraId="1D9C854D" w14:textId="77777777" w:rsidR="00AC2B2B" w:rsidRDefault="00000000">
            <w:pPr>
              <w:spacing w:after="0" w:line="252" w:lineRule="auto"/>
            </w:pPr>
            <w:r>
              <w:rPr>
                <w:rFonts w:ascii="Times New Roman" w:hAnsi="Times New Roman"/>
                <w:b/>
                <w:sz w:val="20"/>
              </w:rPr>
              <w:t>Actual Recorded Result</w:t>
            </w:r>
          </w:p>
        </w:tc>
        <w:tc>
          <w:tcPr>
            <w:tcW w:w="720" w:type="dxa"/>
            <w:shd w:val="clear" w:color="auto" w:fill="F79646" w:themeFill="accent6"/>
            <w:tcMar>
              <w:top w:w="60" w:type="dxa"/>
              <w:left w:w="90" w:type="dxa"/>
              <w:bottom w:w="60" w:type="dxa"/>
              <w:right w:w="90" w:type="dxa"/>
            </w:tcMar>
          </w:tcPr>
          <w:p w14:paraId="18B296B1" w14:textId="77777777" w:rsidR="00AC2B2B" w:rsidRDefault="00000000">
            <w:pPr>
              <w:spacing w:after="0" w:line="252" w:lineRule="auto"/>
            </w:pPr>
            <w:r>
              <w:rPr>
                <w:rFonts w:ascii="Times New Roman" w:hAnsi="Times New Roman"/>
                <w:b/>
                <w:sz w:val="20"/>
              </w:rPr>
              <w:t>Status</w:t>
            </w:r>
          </w:p>
        </w:tc>
      </w:tr>
      <w:tr w:rsidR="00AC2B2B" w14:paraId="16B1AF1F" w14:textId="77777777">
        <w:trPr>
          <w:trHeight w:val="300"/>
          <w:jc w:val="center"/>
        </w:trPr>
        <w:tc>
          <w:tcPr>
            <w:tcW w:w="720" w:type="dxa"/>
            <w:tcMar>
              <w:top w:w="50" w:type="dxa"/>
              <w:left w:w="90" w:type="dxa"/>
              <w:bottom w:w="50" w:type="dxa"/>
              <w:right w:w="90" w:type="dxa"/>
            </w:tcMar>
          </w:tcPr>
          <w:p w14:paraId="763FCC23" w14:textId="77777777" w:rsidR="00AC2B2B" w:rsidRDefault="00000000">
            <w:pPr>
              <w:spacing w:after="0" w:line="252" w:lineRule="auto"/>
            </w:pPr>
            <w:r>
              <w:rPr>
                <w:rFonts w:ascii="Times New Roman" w:hAnsi="Times New Roman"/>
                <w:sz w:val="19"/>
              </w:rPr>
              <w:t>TC-01</w:t>
            </w:r>
          </w:p>
        </w:tc>
        <w:tc>
          <w:tcPr>
            <w:tcW w:w="1872" w:type="dxa"/>
            <w:tcMar>
              <w:top w:w="50" w:type="dxa"/>
              <w:left w:w="90" w:type="dxa"/>
              <w:bottom w:w="50" w:type="dxa"/>
              <w:right w:w="90" w:type="dxa"/>
            </w:tcMar>
          </w:tcPr>
          <w:p w14:paraId="08875227" w14:textId="77777777" w:rsidR="00AC2B2B" w:rsidRDefault="00000000">
            <w:pPr>
              <w:spacing w:after="0" w:line="252" w:lineRule="auto"/>
            </w:pPr>
            <w:r>
              <w:rPr>
                <w:rFonts w:ascii="Times New Roman" w:hAnsi="Times New Roman"/>
                <w:sz w:val="19"/>
              </w:rPr>
              <w:t>Full Software Dev Profile</w:t>
            </w:r>
          </w:p>
        </w:tc>
        <w:tc>
          <w:tcPr>
            <w:tcW w:w="2160" w:type="dxa"/>
            <w:tcMar>
              <w:top w:w="50" w:type="dxa"/>
              <w:left w:w="90" w:type="dxa"/>
              <w:bottom w:w="50" w:type="dxa"/>
              <w:right w:w="90" w:type="dxa"/>
            </w:tcMar>
          </w:tcPr>
          <w:p w14:paraId="4A676A53" w14:textId="77777777" w:rsidR="00AC2B2B" w:rsidRDefault="00000000">
            <w:pPr>
              <w:spacing w:after="0" w:line="252" w:lineRule="auto"/>
            </w:pPr>
            <w:r>
              <w:rPr>
                <w:rFonts w:ascii="Times New Roman" w:hAnsi="Times New Roman"/>
                <w:sz w:val="19"/>
              </w:rPr>
              <w:t>Java: 4, DS: 4, SQL: 3, Git: 3</w:t>
            </w:r>
          </w:p>
        </w:tc>
        <w:tc>
          <w:tcPr>
            <w:tcW w:w="1872" w:type="dxa"/>
            <w:tcMar>
              <w:top w:w="50" w:type="dxa"/>
              <w:left w:w="90" w:type="dxa"/>
              <w:bottom w:w="50" w:type="dxa"/>
              <w:right w:w="90" w:type="dxa"/>
            </w:tcMar>
          </w:tcPr>
          <w:p w14:paraId="7C66C8EA" w14:textId="77777777" w:rsidR="00AC2B2B" w:rsidRDefault="00000000">
            <w:pPr>
              <w:spacing w:after="0" w:line="252" w:lineRule="auto"/>
            </w:pPr>
            <w:r>
              <w:rPr>
                <w:rFonts w:ascii="Times New Roman" w:hAnsi="Times New Roman"/>
                <w:sz w:val="19"/>
              </w:rPr>
              <w:t>SWE ranks #1; CMS &gt; 85%</w:t>
            </w:r>
          </w:p>
        </w:tc>
        <w:tc>
          <w:tcPr>
            <w:tcW w:w="2016" w:type="dxa"/>
            <w:tcMar>
              <w:top w:w="50" w:type="dxa"/>
              <w:left w:w="90" w:type="dxa"/>
              <w:bottom w:w="50" w:type="dxa"/>
              <w:right w:w="90" w:type="dxa"/>
            </w:tcMar>
          </w:tcPr>
          <w:p w14:paraId="0E36C640" w14:textId="77777777" w:rsidR="00AC2B2B" w:rsidRDefault="00000000">
            <w:pPr>
              <w:spacing w:after="0" w:line="252" w:lineRule="auto"/>
            </w:pPr>
            <w:r>
              <w:rPr>
                <w:rFonts w:ascii="Times New Roman" w:hAnsi="Times New Roman"/>
                <w:sz w:val="19"/>
              </w:rPr>
              <w:t>SWE ranked #1 (88.4% CMS)</w:t>
            </w:r>
          </w:p>
        </w:tc>
        <w:tc>
          <w:tcPr>
            <w:tcW w:w="720" w:type="dxa"/>
            <w:tcMar>
              <w:top w:w="50" w:type="dxa"/>
              <w:left w:w="90" w:type="dxa"/>
              <w:bottom w:w="50" w:type="dxa"/>
              <w:right w:w="90" w:type="dxa"/>
            </w:tcMar>
          </w:tcPr>
          <w:p w14:paraId="666047DC" w14:textId="77777777" w:rsidR="00AC2B2B" w:rsidRDefault="00000000">
            <w:pPr>
              <w:spacing w:after="0" w:line="252" w:lineRule="auto"/>
            </w:pPr>
            <w:r>
              <w:rPr>
                <w:rFonts w:ascii="Times New Roman" w:hAnsi="Times New Roman"/>
                <w:sz w:val="19"/>
              </w:rPr>
              <w:t>PASS</w:t>
            </w:r>
          </w:p>
        </w:tc>
      </w:tr>
      <w:tr w:rsidR="00AC2B2B" w14:paraId="7862B48F" w14:textId="77777777">
        <w:trPr>
          <w:trHeight w:val="300"/>
          <w:jc w:val="center"/>
        </w:trPr>
        <w:tc>
          <w:tcPr>
            <w:tcW w:w="720" w:type="dxa"/>
            <w:tcMar>
              <w:top w:w="50" w:type="dxa"/>
              <w:left w:w="90" w:type="dxa"/>
              <w:bottom w:w="50" w:type="dxa"/>
              <w:right w:w="90" w:type="dxa"/>
            </w:tcMar>
          </w:tcPr>
          <w:p w14:paraId="3997F6D4" w14:textId="77777777" w:rsidR="00AC2B2B" w:rsidRDefault="00000000">
            <w:pPr>
              <w:spacing w:after="0" w:line="252" w:lineRule="auto"/>
            </w:pPr>
            <w:r>
              <w:rPr>
                <w:rFonts w:ascii="Times New Roman" w:hAnsi="Times New Roman"/>
                <w:sz w:val="19"/>
              </w:rPr>
              <w:t>TC-02</w:t>
            </w:r>
          </w:p>
        </w:tc>
        <w:tc>
          <w:tcPr>
            <w:tcW w:w="1872" w:type="dxa"/>
            <w:tcMar>
              <w:top w:w="50" w:type="dxa"/>
              <w:left w:w="90" w:type="dxa"/>
              <w:bottom w:w="50" w:type="dxa"/>
              <w:right w:w="90" w:type="dxa"/>
            </w:tcMar>
          </w:tcPr>
          <w:p w14:paraId="15E4F032" w14:textId="77777777" w:rsidR="00AC2B2B" w:rsidRDefault="00000000">
            <w:pPr>
              <w:spacing w:after="0" w:line="252" w:lineRule="auto"/>
            </w:pPr>
            <w:r>
              <w:rPr>
                <w:rFonts w:ascii="Times New Roman" w:hAnsi="Times New Roman"/>
                <w:sz w:val="19"/>
              </w:rPr>
              <w:t>Data Science &amp; AI Profile</w:t>
            </w:r>
          </w:p>
        </w:tc>
        <w:tc>
          <w:tcPr>
            <w:tcW w:w="2160" w:type="dxa"/>
            <w:tcMar>
              <w:top w:w="50" w:type="dxa"/>
              <w:left w:w="90" w:type="dxa"/>
              <w:bottom w:w="50" w:type="dxa"/>
              <w:right w:w="90" w:type="dxa"/>
            </w:tcMar>
          </w:tcPr>
          <w:p w14:paraId="0ADF6517" w14:textId="77777777" w:rsidR="00AC2B2B" w:rsidRDefault="00000000">
            <w:pPr>
              <w:spacing w:after="0" w:line="252" w:lineRule="auto"/>
            </w:pPr>
            <w:r>
              <w:rPr>
                <w:rFonts w:ascii="Times New Roman" w:hAnsi="Times New Roman"/>
                <w:sz w:val="19"/>
              </w:rPr>
              <w:t>Python: 4, Stats: 4, ML: 3, SQL: 3</w:t>
            </w:r>
          </w:p>
        </w:tc>
        <w:tc>
          <w:tcPr>
            <w:tcW w:w="1872" w:type="dxa"/>
            <w:tcMar>
              <w:top w:w="50" w:type="dxa"/>
              <w:left w:w="90" w:type="dxa"/>
              <w:bottom w:w="50" w:type="dxa"/>
              <w:right w:w="90" w:type="dxa"/>
            </w:tcMar>
          </w:tcPr>
          <w:p w14:paraId="3735DC4D" w14:textId="77777777" w:rsidR="00AC2B2B" w:rsidRDefault="00000000">
            <w:pPr>
              <w:spacing w:after="0" w:line="252" w:lineRule="auto"/>
            </w:pPr>
            <w:r>
              <w:rPr>
                <w:rFonts w:ascii="Times New Roman" w:hAnsi="Times New Roman"/>
                <w:sz w:val="19"/>
              </w:rPr>
              <w:t>Data Analyst &amp; ML rank top</w:t>
            </w:r>
          </w:p>
        </w:tc>
        <w:tc>
          <w:tcPr>
            <w:tcW w:w="2016" w:type="dxa"/>
            <w:tcMar>
              <w:top w:w="50" w:type="dxa"/>
              <w:left w:w="90" w:type="dxa"/>
              <w:bottom w:w="50" w:type="dxa"/>
              <w:right w:w="90" w:type="dxa"/>
            </w:tcMar>
          </w:tcPr>
          <w:p w14:paraId="2851519D" w14:textId="77777777" w:rsidR="00AC2B2B" w:rsidRDefault="00000000">
            <w:pPr>
              <w:spacing w:after="0" w:line="252" w:lineRule="auto"/>
            </w:pPr>
            <w:r>
              <w:rPr>
                <w:rFonts w:ascii="Times New Roman" w:hAnsi="Times New Roman"/>
                <w:sz w:val="19"/>
              </w:rPr>
              <w:t>Data Analyst #1 (86.0%), ML #2 (67.8%)</w:t>
            </w:r>
          </w:p>
        </w:tc>
        <w:tc>
          <w:tcPr>
            <w:tcW w:w="720" w:type="dxa"/>
            <w:tcMar>
              <w:top w:w="50" w:type="dxa"/>
              <w:left w:w="90" w:type="dxa"/>
              <w:bottom w:w="50" w:type="dxa"/>
              <w:right w:w="90" w:type="dxa"/>
            </w:tcMar>
          </w:tcPr>
          <w:p w14:paraId="52B4AD21" w14:textId="77777777" w:rsidR="00AC2B2B" w:rsidRDefault="00000000">
            <w:pPr>
              <w:spacing w:after="0" w:line="252" w:lineRule="auto"/>
            </w:pPr>
            <w:r>
              <w:rPr>
                <w:rFonts w:ascii="Times New Roman" w:hAnsi="Times New Roman"/>
                <w:sz w:val="19"/>
              </w:rPr>
              <w:t>PASS</w:t>
            </w:r>
          </w:p>
        </w:tc>
      </w:tr>
      <w:tr w:rsidR="00AC2B2B" w14:paraId="2264AFF7" w14:textId="77777777">
        <w:trPr>
          <w:trHeight w:val="300"/>
          <w:jc w:val="center"/>
        </w:trPr>
        <w:tc>
          <w:tcPr>
            <w:tcW w:w="720" w:type="dxa"/>
            <w:tcMar>
              <w:top w:w="50" w:type="dxa"/>
              <w:left w:w="90" w:type="dxa"/>
              <w:bottom w:w="50" w:type="dxa"/>
              <w:right w:w="90" w:type="dxa"/>
            </w:tcMar>
          </w:tcPr>
          <w:p w14:paraId="7DB5CF87" w14:textId="77777777" w:rsidR="00AC2B2B" w:rsidRDefault="00000000">
            <w:pPr>
              <w:spacing w:after="0" w:line="252" w:lineRule="auto"/>
            </w:pPr>
            <w:r>
              <w:rPr>
                <w:rFonts w:ascii="Times New Roman" w:hAnsi="Times New Roman"/>
                <w:sz w:val="19"/>
              </w:rPr>
              <w:t>TC-03</w:t>
            </w:r>
          </w:p>
        </w:tc>
        <w:tc>
          <w:tcPr>
            <w:tcW w:w="1872" w:type="dxa"/>
            <w:tcMar>
              <w:top w:w="50" w:type="dxa"/>
              <w:left w:w="90" w:type="dxa"/>
              <w:bottom w:w="50" w:type="dxa"/>
              <w:right w:w="90" w:type="dxa"/>
            </w:tcMar>
          </w:tcPr>
          <w:p w14:paraId="42E7585E" w14:textId="77777777" w:rsidR="00AC2B2B" w:rsidRDefault="00000000">
            <w:pPr>
              <w:spacing w:after="0" w:line="252" w:lineRule="auto"/>
            </w:pPr>
            <w:r>
              <w:rPr>
                <w:rFonts w:ascii="Times New Roman" w:hAnsi="Times New Roman"/>
                <w:sz w:val="19"/>
              </w:rPr>
              <w:t>Cross-Domain Pivot</w:t>
            </w:r>
          </w:p>
        </w:tc>
        <w:tc>
          <w:tcPr>
            <w:tcW w:w="2160" w:type="dxa"/>
            <w:tcMar>
              <w:top w:w="50" w:type="dxa"/>
              <w:left w:w="90" w:type="dxa"/>
              <w:bottom w:w="50" w:type="dxa"/>
              <w:right w:w="90" w:type="dxa"/>
            </w:tcMar>
          </w:tcPr>
          <w:p w14:paraId="4035DE66" w14:textId="77777777" w:rsidR="00AC2B2B" w:rsidRDefault="00000000">
            <w:pPr>
              <w:spacing w:after="0" w:line="252" w:lineRule="auto"/>
            </w:pPr>
            <w:r>
              <w:rPr>
                <w:rFonts w:ascii="Times New Roman" w:hAnsi="Times New Roman"/>
                <w:sz w:val="19"/>
              </w:rPr>
              <w:t>HTML: 4, CSS: 4, JS: 4; Interest: AI</w:t>
            </w:r>
          </w:p>
        </w:tc>
        <w:tc>
          <w:tcPr>
            <w:tcW w:w="1872" w:type="dxa"/>
            <w:tcMar>
              <w:top w:w="50" w:type="dxa"/>
              <w:left w:w="90" w:type="dxa"/>
              <w:bottom w:w="50" w:type="dxa"/>
              <w:right w:w="90" w:type="dxa"/>
            </w:tcMar>
          </w:tcPr>
          <w:p w14:paraId="6DA1B722" w14:textId="77777777" w:rsidR="00AC2B2B" w:rsidRDefault="00000000">
            <w:pPr>
              <w:spacing w:after="0" w:line="252" w:lineRule="auto"/>
            </w:pPr>
            <w:r>
              <w:rPr>
                <w:rFonts w:ascii="Times New Roman" w:hAnsi="Times New Roman"/>
                <w:sz w:val="19"/>
              </w:rPr>
              <w:t>Frontend top; AI roles penalized</w:t>
            </w:r>
          </w:p>
        </w:tc>
        <w:tc>
          <w:tcPr>
            <w:tcW w:w="2016" w:type="dxa"/>
            <w:tcMar>
              <w:top w:w="50" w:type="dxa"/>
              <w:left w:w="90" w:type="dxa"/>
              <w:bottom w:w="50" w:type="dxa"/>
              <w:right w:w="90" w:type="dxa"/>
            </w:tcMar>
          </w:tcPr>
          <w:p w14:paraId="6FFB8983" w14:textId="77777777" w:rsidR="00AC2B2B" w:rsidRDefault="00000000">
            <w:pPr>
              <w:spacing w:after="0" w:line="252" w:lineRule="auto"/>
            </w:pPr>
            <w:r>
              <w:rPr>
                <w:rFonts w:ascii="Times New Roman" w:hAnsi="Times New Roman"/>
                <w:sz w:val="19"/>
              </w:rPr>
              <w:t>Frontend #1 (91.2%), ML #5 (12.4%)</w:t>
            </w:r>
          </w:p>
        </w:tc>
        <w:tc>
          <w:tcPr>
            <w:tcW w:w="720" w:type="dxa"/>
            <w:tcMar>
              <w:top w:w="50" w:type="dxa"/>
              <w:left w:w="90" w:type="dxa"/>
              <w:bottom w:w="50" w:type="dxa"/>
              <w:right w:w="90" w:type="dxa"/>
            </w:tcMar>
          </w:tcPr>
          <w:p w14:paraId="1FD751AA" w14:textId="77777777" w:rsidR="00AC2B2B" w:rsidRDefault="00000000">
            <w:pPr>
              <w:spacing w:after="0" w:line="252" w:lineRule="auto"/>
            </w:pPr>
            <w:r>
              <w:rPr>
                <w:rFonts w:ascii="Times New Roman" w:hAnsi="Times New Roman"/>
                <w:sz w:val="19"/>
              </w:rPr>
              <w:t>PASS</w:t>
            </w:r>
          </w:p>
        </w:tc>
      </w:tr>
      <w:tr w:rsidR="00AC2B2B" w14:paraId="798B3C06" w14:textId="77777777">
        <w:trPr>
          <w:trHeight w:val="300"/>
          <w:jc w:val="center"/>
        </w:trPr>
        <w:tc>
          <w:tcPr>
            <w:tcW w:w="720" w:type="dxa"/>
            <w:tcMar>
              <w:top w:w="50" w:type="dxa"/>
              <w:left w:w="90" w:type="dxa"/>
              <w:bottom w:w="50" w:type="dxa"/>
              <w:right w:w="90" w:type="dxa"/>
            </w:tcMar>
          </w:tcPr>
          <w:p w14:paraId="0BBF5BF8" w14:textId="77777777" w:rsidR="00AC2B2B" w:rsidRDefault="00000000">
            <w:pPr>
              <w:spacing w:after="0" w:line="252" w:lineRule="auto"/>
            </w:pPr>
            <w:r>
              <w:rPr>
                <w:rFonts w:ascii="Times New Roman" w:hAnsi="Times New Roman"/>
                <w:sz w:val="19"/>
              </w:rPr>
              <w:t>TC-04</w:t>
            </w:r>
          </w:p>
        </w:tc>
        <w:tc>
          <w:tcPr>
            <w:tcW w:w="1872" w:type="dxa"/>
            <w:tcMar>
              <w:top w:w="50" w:type="dxa"/>
              <w:left w:w="90" w:type="dxa"/>
              <w:bottom w:w="50" w:type="dxa"/>
              <w:right w:w="90" w:type="dxa"/>
            </w:tcMar>
          </w:tcPr>
          <w:p w14:paraId="4737E647" w14:textId="77777777" w:rsidR="00AC2B2B" w:rsidRDefault="00000000">
            <w:pPr>
              <w:spacing w:after="0" w:line="252" w:lineRule="auto"/>
            </w:pPr>
            <w:r>
              <w:rPr>
                <w:rFonts w:ascii="Times New Roman" w:hAnsi="Times New Roman"/>
                <w:sz w:val="19"/>
              </w:rPr>
              <w:t>Sparse / Zero-Skill Profile</w:t>
            </w:r>
          </w:p>
        </w:tc>
        <w:tc>
          <w:tcPr>
            <w:tcW w:w="2160" w:type="dxa"/>
            <w:tcMar>
              <w:top w:w="50" w:type="dxa"/>
              <w:left w:w="90" w:type="dxa"/>
              <w:bottom w:w="50" w:type="dxa"/>
              <w:right w:w="90" w:type="dxa"/>
            </w:tcMar>
          </w:tcPr>
          <w:p w14:paraId="4689F993" w14:textId="77777777" w:rsidR="00AC2B2B" w:rsidRDefault="00000000">
            <w:pPr>
              <w:spacing w:after="0" w:line="252" w:lineRule="auto"/>
            </w:pPr>
            <w:r>
              <w:rPr>
                <w:rFonts w:ascii="Times New Roman" w:hAnsi="Times New Roman"/>
                <w:sz w:val="19"/>
              </w:rPr>
              <w:t>Empty skills dictionary</w:t>
            </w:r>
          </w:p>
        </w:tc>
        <w:tc>
          <w:tcPr>
            <w:tcW w:w="1872" w:type="dxa"/>
            <w:tcMar>
              <w:top w:w="50" w:type="dxa"/>
              <w:left w:w="90" w:type="dxa"/>
              <w:bottom w:w="50" w:type="dxa"/>
              <w:right w:w="90" w:type="dxa"/>
            </w:tcMar>
          </w:tcPr>
          <w:p w14:paraId="363856B1" w14:textId="77777777" w:rsidR="00AC2B2B" w:rsidRDefault="00000000">
            <w:pPr>
              <w:spacing w:after="0" w:line="252" w:lineRule="auto"/>
            </w:pPr>
            <w:r>
              <w:rPr>
                <w:rFonts w:ascii="Times New Roman" w:hAnsi="Times New Roman"/>
                <w:sz w:val="19"/>
              </w:rPr>
              <w:t>Zero division avoided; CMS = 0.0%</w:t>
            </w:r>
          </w:p>
        </w:tc>
        <w:tc>
          <w:tcPr>
            <w:tcW w:w="2016" w:type="dxa"/>
            <w:tcMar>
              <w:top w:w="50" w:type="dxa"/>
              <w:left w:w="90" w:type="dxa"/>
              <w:bottom w:w="50" w:type="dxa"/>
              <w:right w:w="90" w:type="dxa"/>
            </w:tcMar>
          </w:tcPr>
          <w:p w14:paraId="2A62996C" w14:textId="77777777" w:rsidR="00AC2B2B" w:rsidRDefault="00000000">
            <w:pPr>
              <w:spacing w:after="0" w:line="252" w:lineRule="auto"/>
            </w:pPr>
            <w:r>
              <w:rPr>
                <w:rFonts w:ascii="Times New Roman" w:hAnsi="Times New Roman"/>
                <w:sz w:val="19"/>
              </w:rPr>
              <w:t>Handled safely; graceful diagnostic</w:t>
            </w:r>
          </w:p>
        </w:tc>
        <w:tc>
          <w:tcPr>
            <w:tcW w:w="720" w:type="dxa"/>
            <w:tcMar>
              <w:top w:w="50" w:type="dxa"/>
              <w:left w:w="90" w:type="dxa"/>
              <w:bottom w:w="50" w:type="dxa"/>
              <w:right w:w="90" w:type="dxa"/>
            </w:tcMar>
          </w:tcPr>
          <w:p w14:paraId="23A484E6" w14:textId="77777777" w:rsidR="00AC2B2B" w:rsidRDefault="00000000">
            <w:pPr>
              <w:spacing w:after="0" w:line="252" w:lineRule="auto"/>
            </w:pPr>
            <w:r>
              <w:rPr>
                <w:rFonts w:ascii="Times New Roman" w:hAnsi="Times New Roman"/>
                <w:sz w:val="19"/>
              </w:rPr>
              <w:t>PASS</w:t>
            </w:r>
          </w:p>
        </w:tc>
      </w:tr>
      <w:tr w:rsidR="00AC2B2B" w14:paraId="57F304C8" w14:textId="77777777">
        <w:trPr>
          <w:trHeight w:val="300"/>
          <w:jc w:val="center"/>
        </w:trPr>
        <w:tc>
          <w:tcPr>
            <w:tcW w:w="720" w:type="dxa"/>
            <w:tcMar>
              <w:top w:w="50" w:type="dxa"/>
              <w:left w:w="90" w:type="dxa"/>
              <w:bottom w:w="50" w:type="dxa"/>
              <w:right w:w="90" w:type="dxa"/>
            </w:tcMar>
          </w:tcPr>
          <w:p w14:paraId="6D8AB587" w14:textId="77777777" w:rsidR="00AC2B2B" w:rsidRDefault="00000000">
            <w:pPr>
              <w:spacing w:after="0" w:line="252" w:lineRule="auto"/>
            </w:pPr>
            <w:r>
              <w:rPr>
                <w:rFonts w:ascii="Times New Roman" w:hAnsi="Times New Roman"/>
                <w:sz w:val="19"/>
              </w:rPr>
              <w:t>TC-05</w:t>
            </w:r>
          </w:p>
        </w:tc>
        <w:tc>
          <w:tcPr>
            <w:tcW w:w="1872" w:type="dxa"/>
            <w:tcMar>
              <w:top w:w="50" w:type="dxa"/>
              <w:left w:w="90" w:type="dxa"/>
              <w:bottom w:w="50" w:type="dxa"/>
              <w:right w:w="90" w:type="dxa"/>
            </w:tcMar>
          </w:tcPr>
          <w:p w14:paraId="7D62E5EA" w14:textId="77777777" w:rsidR="00AC2B2B" w:rsidRDefault="00000000">
            <w:pPr>
              <w:spacing w:after="0" w:line="252" w:lineRule="auto"/>
            </w:pPr>
            <w:r>
              <w:rPr>
                <w:rFonts w:ascii="Times New Roman" w:hAnsi="Times New Roman"/>
                <w:sz w:val="19"/>
              </w:rPr>
              <w:t>Maximum Saturated Profile</w:t>
            </w:r>
          </w:p>
        </w:tc>
        <w:tc>
          <w:tcPr>
            <w:tcW w:w="2160" w:type="dxa"/>
            <w:tcMar>
              <w:top w:w="50" w:type="dxa"/>
              <w:left w:w="90" w:type="dxa"/>
              <w:bottom w:w="50" w:type="dxa"/>
              <w:right w:w="90" w:type="dxa"/>
            </w:tcMar>
          </w:tcPr>
          <w:p w14:paraId="561B352C" w14:textId="77777777" w:rsidR="00AC2B2B" w:rsidRDefault="00000000">
            <w:pPr>
              <w:spacing w:after="0" w:line="252" w:lineRule="auto"/>
            </w:pPr>
            <w:r>
              <w:rPr>
                <w:rFonts w:ascii="Times New Roman" w:hAnsi="Times New Roman"/>
                <w:sz w:val="19"/>
              </w:rPr>
              <w:t>All 25 catalog skills at level 5</w:t>
            </w:r>
          </w:p>
        </w:tc>
        <w:tc>
          <w:tcPr>
            <w:tcW w:w="1872" w:type="dxa"/>
            <w:tcMar>
              <w:top w:w="50" w:type="dxa"/>
              <w:left w:w="90" w:type="dxa"/>
              <w:bottom w:w="50" w:type="dxa"/>
              <w:right w:w="90" w:type="dxa"/>
            </w:tcMar>
          </w:tcPr>
          <w:p w14:paraId="6CD3B9DD" w14:textId="77777777" w:rsidR="00AC2B2B" w:rsidRDefault="00000000">
            <w:pPr>
              <w:spacing w:after="0" w:line="252" w:lineRule="auto"/>
            </w:pPr>
            <w:r>
              <w:rPr>
                <w:rFonts w:ascii="Times New Roman" w:hAnsi="Times New Roman"/>
                <w:sz w:val="19"/>
              </w:rPr>
              <w:t>All careers CMS &gt;= 95%; max scores</w:t>
            </w:r>
          </w:p>
        </w:tc>
        <w:tc>
          <w:tcPr>
            <w:tcW w:w="2016" w:type="dxa"/>
            <w:tcMar>
              <w:top w:w="50" w:type="dxa"/>
              <w:left w:w="90" w:type="dxa"/>
              <w:bottom w:w="50" w:type="dxa"/>
              <w:right w:w="90" w:type="dxa"/>
            </w:tcMar>
          </w:tcPr>
          <w:p w14:paraId="118E4E2C" w14:textId="77777777" w:rsidR="00AC2B2B" w:rsidRDefault="00000000">
            <w:pPr>
              <w:spacing w:after="0" w:line="252" w:lineRule="auto"/>
            </w:pPr>
            <w:r>
              <w:rPr>
                <w:rFonts w:ascii="Times New Roman" w:hAnsi="Times New Roman"/>
                <w:sz w:val="19"/>
              </w:rPr>
              <w:t>All candidate roles scored 96–100%</w:t>
            </w:r>
          </w:p>
        </w:tc>
        <w:tc>
          <w:tcPr>
            <w:tcW w:w="720" w:type="dxa"/>
            <w:tcMar>
              <w:top w:w="50" w:type="dxa"/>
              <w:left w:w="90" w:type="dxa"/>
              <w:bottom w:w="50" w:type="dxa"/>
              <w:right w:w="90" w:type="dxa"/>
            </w:tcMar>
          </w:tcPr>
          <w:p w14:paraId="1B599D44" w14:textId="77777777" w:rsidR="00AC2B2B" w:rsidRDefault="00000000">
            <w:pPr>
              <w:spacing w:after="0" w:line="252" w:lineRule="auto"/>
            </w:pPr>
            <w:r>
              <w:rPr>
                <w:rFonts w:ascii="Times New Roman" w:hAnsi="Times New Roman"/>
                <w:sz w:val="19"/>
              </w:rPr>
              <w:t>PASS</w:t>
            </w:r>
          </w:p>
        </w:tc>
      </w:tr>
      <w:tr w:rsidR="00AC2B2B" w14:paraId="59589AF5" w14:textId="77777777">
        <w:trPr>
          <w:trHeight w:val="300"/>
          <w:jc w:val="center"/>
        </w:trPr>
        <w:tc>
          <w:tcPr>
            <w:tcW w:w="720" w:type="dxa"/>
            <w:tcMar>
              <w:top w:w="50" w:type="dxa"/>
              <w:left w:w="90" w:type="dxa"/>
              <w:bottom w:w="50" w:type="dxa"/>
              <w:right w:w="90" w:type="dxa"/>
            </w:tcMar>
          </w:tcPr>
          <w:p w14:paraId="210B46A6" w14:textId="77777777" w:rsidR="00AC2B2B" w:rsidRDefault="00000000">
            <w:pPr>
              <w:spacing w:after="0" w:line="252" w:lineRule="auto"/>
            </w:pPr>
            <w:r>
              <w:rPr>
                <w:rFonts w:ascii="Times New Roman" w:hAnsi="Times New Roman"/>
                <w:sz w:val="19"/>
              </w:rPr>
              <w:t>TC-06</w:t>
            </w:r>
          </w:p>
        </w:tc>
        <w:tc>
          <w:tcPr>
            <w:tcW w:w="1872" w:type="dxa"/>
            <w:tcMar>
              <w:top w:w="50" w:type="dxa"/>
              <w:left w:w="90" w:type="dxa"/>
              <w:bottom w:w="50" w:type="dxa"/>
              <w:right w:w="90" w:type="dxa"/>
            </w:tcMar>
          </w:tcPr>
          <w:p w14:paraId="48A2078D" w14:textId="77777777" w:rsidR="00AC2B2B" w:rsidRDefault="00000000">
            <w:pPr>
              <w:spacing w:after="0" w:line="252" w:lineRule="auto"/>
            </w:pPr>
            <w:r>
              <w:rPr>
                <w:rFonts w:ascii="Times New Roman" w:hAnsi="Times New Roman"/>
                <w:sz w:val="19"/>
              </w:rPr>
              <w:t>Synonym Normalization</w:t>
            </w:r>
          </w:p>
        </w:tc>
        <w:tc>
          <w:tcPr>
            <w:tcW w:w="2160" w:type="dxa"/>
            <w:tcMar>
              <w:top w:w="50" w:type="dxa"/>
              <w:left w:w="90" w:type="dxa"/>
              <w:bottom w:w="50" w:type="dxa"/>
              <w:right w:w="90" w:type="dxa"/>
            </w:tcMar>
          </w:tcPr>
          <w:p w14:paraId="0B087D60" w14:textId="77777777" w:rsidR="00AC2B2B" w:rsidRDefault="00000000">
            <w:pPr>
              <w:spacing w:after="0" w:line="252" w:lineRule="auto"/>
            </w:pPr>
            <w:r>
              <w:rPr>
                <w:rFonts w:ascii="Times New Roman" w:hAnsi="Times New Roman"/>
                <w:sz w:val="19"/>
              </w:rPr>
              <w:t>Inputs: "pythn", "sql-db", "k8s"</w:t>
            </w:r>
          </w:p>
        </w:tc>
        <w:tc>
          <w:tcPr>
            <w:tcW w:w="1872" w:type="dxa"/>
            <w:tcMar>
              <w:top w:w="50" w:type="dxa"/>
              <w:left w:w="90" w:type="dxa"/>
              <w:bottom w:w="50" w:type="dxa"/>
              <w:right w:w="90" w:type="dxa"/>
            </w:tcMar>
          </w:tcPr>
          <w:p w14:paraId="5FBE747C" w14:textId="77777777" w:rsidR="00AC2B2B" w:rsidRDefault="00000000">
            <w:pPr>
              <w:spacing w:after="0" w:line="252" w:lineRule="auto"/>
            </w:pPr>
            <w:r>
              <w:rPr>
                <w:rFonts w:ascii="Times New Roman" w:hAnsi="Times New Roman"/>
                <w:sz w:val="19"/>
              </w:rPr>
              <w:t>Hash dictionary resolves to canonicals</w:t>
            </w:r>
          </w:p>
        </w:tc>
        <w:tc>
          <w:tcPr>
            <w:tcW w:w="2016" w:type="dxa"/>
            <w:tcMar>
              <w:top w:w="50" w:type="dxa"/>
              <w:left w:w="90" w:type="dxa"/>
              <w:bottom w:w="50" w:type="dxa"/>
              <w:right w:w="90" w:type="dxa"/>
            </w:tcMar>
          </w:tcPr>
          <w:p w14:paraId="2887A41F" w14:textId="77777777" w:rsidR="00AC2B2B" w:rsidRDefault="00000000">
            <w:pPr>
              <w:spacing w:after="0" w:line="252" w:lineRule="auto"/>
            </w:pPr>
            <w:r>
              <w:rPr>
                <w:rFonts w:ascii="Times New Roman" w:hAnsi="Times New Roman"/>
                <w:sz w:val="19"/>
              </w:rPr>
              <w:t>Correctly mapped to Python, SQL, K8s</w:t>
            </w:r>
          </w:p>
        </w:tc>
        <w:tc>
          <w:tcPr>
            <w:tcW w:w="720" w:type="dxa"/>
            <w:tcMar>
              <w:top w:w="50" w:type="dxa"/>
              <w:left w:w="90" w:type="dxa"/>
              <w:bottom w:w="50" w:type="dxa"/>
              <w:right w:w="90" w:type="dxa"/>
            </w:tcMar>
          </w:tcPr>
          <w:p w14:paraId="76B00264" w14:textId="77777777" w:rsidR="00AC2B2B" w:rsidRDefault="00000000">
            <w:pPr>
              <w:spacing w:after="0" w:line="252" w:lineRule="auto"/>
            </w:pPr>
            <w:r>
              <w:rPr>
                <w:rFonts w:ascii="Times New Roman" w:hAnsi="Times New Roman"/>
                <w:sz w:val="19"/>
              </w:rPr>
              <w:t>PASS</w:t>
            </w:r>
          </w:p>
        </w:tc>
      </w:tr>
      <w:tr w:rsidR="00AC2B2B" w14:paraId="2F174B04" w14:textId="77777777">
        <w:trPr>
          <w:trHeight w:val="300"/>
          <w:jc w:val="center"/>
        </w:trPr>
        <w:tc>
          <w:tcPr>
            <w:tcW w:w="720" w:type="dxa"/>
            <w:tcMar>
              <w:top w:w="50" w:type="dxa"/>
              <w:left w:w="90" w:type="dxa"/>
              <w:bottom w:w="50" w:type="dxa"/>
              <w:right w:w="90" w:type="dxa"/>
            </w:tcMar>
          </w:tcPr>
          <w:p w14:paraId="373D80BF" w14:textId="77777777" w:rsidR="00AC2B2B" w:rsidRDefault="00000000">
            <w:pPr>
              <w:spacing w:after="0" w:line="252" w:lineRule="auto"/>
            </w:pPr>
            <w:r>
              <w:rPr>
                <w:rFonts w:ascii="Times New Roman" w:hAnsi="Times New Roman"/>
                <w:sz w:val="19"/>
              </w:rPr>
              <w:t>TC-07</w:t>
            </w:r>
          </w:p>
        </w:tc>
        <w:tc>
          <w:tcPr>
            <w:tcW w:w="1872" w:type="dxa"/>
            <w:tcMar>
              <w:top w:w="50" w:type="dxa"/>
              <w:left w:w="90" w:type="dxa"/>
              <w:bottom w:w="50" w:type="dxa"/>
              <w:right w:w="90" w:type="dxa"/>
            </w:tcMar>
          </w:tcPr>
          <w:p w14:paraId="4D80EDC3" w14:textId="77777777" w:rsidR="00AC2B2B" w:rsidRDefault="00000000">
            <w:pPr>
              <w:spacing w:after="0" w:line="252" w:lineRule="auto"/>
            </w:pPr>
            <w:r>
              <w:rPr>
                <w:rFonts w:ascii="Times New Roman" w:hAnsi="Times New Roman"/>
                <w:sz w:val="19"/>
              </w:rPr>
              <w:t>Heap Monotonicity</w:t>
            </w:r>
          </w:p>
        </w:tc>
        <w:tc>
          <w:tcPr>
            <w:tcW w:w="2160" w:type="dxa"/>
            <w:tcMar>
              <w:top w:w="50" w:type="dxa"/>
              <w:left w:w="90" w:type="dxa"/>
              <w:bottom w:w="50" w:type="dxa"/>
              <w:right w:w="90" w:type="dxa"/>
            </w:tcMar>
          </w:tcPr>
          <w:p w14:paraId="662E2B87" w14:textId="77777777" w:rsidR="00AC2B2B" w:rsidRDefault="00000000">
            <w:pPr>
              <w:spacing w:after="0" w:line="252" w:lineRule="auto"/>
            </w:pPr>
            <w:r>
              <w:rPr>
                <w:rFonts w:ascii="Times New Roman" w:hAnsi="Times New Roman"/>
                <w:sz w:val="19"/>
              </w:rPr>
              <w:t>Batch evaluation of 15 careers</w:t>
            </w:r>
          </w:p>
        </w:tc>
        <w:tc>
          <w:tcPr>
            <w:tcW w:w="1872" w:type="dxa"/>
            <w:tcMar>
              <w:top w:w="50" w:type="dxa"/>
              <w:left w:w="90" w:type="dxa"/>
              <w:bottom w:w="50" w:type="dxa"/>
              <w:right w:w="90" w:type="dxa"/>
            </w:tcMar>
          </w:tcPr>
          <w:p w14:paraId="1448C425" w14:textId="77777777" w:rsidR="00AC2B2B" w:rsidRDefault="00000000">
            <w:pPr>
              <w:spacing w:after="0" w:line="252" w:lineRule="auto"/>
            </w:pPr>
            <w:r>
              <w:rPr>
                <w:rFonts w:ascii="Times New Roman" w:hAnsi="Times New Roman"/>
                <w:sz w:val="19"/>
              </w:rPr>
              <w:t>Heap extraction strictly descending</w:t>
            </w:r>
          </w:p>
        </w:tc>
        <w:tc>
          <w:tcPr>
            <w:tcW w:w="2016" w:type="dxa"/>
            <w:tcMar>
              <w:top w:w="50" w:type="dxa"/>
              <w:left w:w="90" w:type="dxa"/>
              <w:bottom w:w="50" w:type="dxa"/>
              <w:right w:w="90" w:type="dxa"/>
            </w:tcMar>
          </w:tcPr>
          <w:p w14:paraId="46997AB6" w14:textId="77777777" w:rsidR="00AC2B2B" w:rsidRDefault="00000000">
            <w:pPr>
              <w:spacing w:after="0" w:line="252" w:lineRule="auto"/>
            </w:pPr>
            <w:r>
              <w:rPr>
                <w:rFonts w:ascii="Times New Roman" w:hAnsi="Times New Roman"/>
                <w:sz w:val="19"/>
              </w:rPr>
              <w:t>Monotonic descending order verified</w:t>
            </w:r>
          </w:p>
        </w:tc>
        <w:tc>
          <w:tcPr>
            <w:tcW w:w="720" w:type="dxa"/>
            <w:tcMar>
              <w:top w:w="50" w:type="dxa"/>
              <w:left w:w="90" w:type="dxa"/>
              <w:bottom w:w="50" w:type="dxa"/>
              <w:right w:w="90" w:type="dxa"/>
            </w:tcMar>
          </w:tcPr>
          <w:p w14:paraId="09056599" w14:textId="77777777" w:rsidR="00AC2B2B" w:rsidRDefault="00000000">
            <w:pPr>
              <w:spacing w:after="0" w:line="252" w:lineRule="auto"/>
            </w:pPr>
            <w:r>
              <w:rPr>
                <w:rFonts w:ascii="Times New Roman" w:hAnsi="Times New Roman"/>
                <w:sz w:val="19"/>
              </w:rPr>
              <w:t>PASS</w:t>
            </w:r>
          </w:p>
        </w:tc>
      </w:tr>
      <w:tr w:rsidR="00AC2B2B" w14:paraId="47EB0ADD" w14:textId="77777777">
        <w:trPr>
          <w:trHeight w:val="300"/>
          <w:jc w:val="center"/>
        </w:trPr>
        <w:tc>
          <w:tcPr>
            <w:tcW w:w="720" w:type="dxa"/>
            <w:tcMar>
              <w:top w:w="50" w:type="dxa"/>
              <w:left w:w="90" w:type="dxa"/>
              <w:bottom w:w="50" w:type="dxa"/>
              <w:right w:w="90" w:type="dxa"/>
            </w:tcMar>
          </w:tcPr>
          <w:p w14:paraId="2BA5A747" w14:textId="77777777" w:rsidR="00AC2B2B" w:rsidRDefault="00000000">
            <w:pPr>
              <w:spacing w:after="0" w:line="252" w:lineRule="auto"/>
            </w:pPr>
            <w:r>
              <w:rPr>
                <w:rFonts w:ascii="Times New Roman" w:hAnsi="Times New Roman"/>
                <w:sz w:val="19"/>
              </w:rPr>
              <w:t>TC-08</w:t>
            </w:r>
          </w:p>
        </w:tc>
        <w:tc>
          <w:tcPr>
            <w:tcW w:w="1872" w:type="dxa"/>
            <w:tcMar>
              <w:top w:w="50" w:type="dxa"/>
              <w:left w:w="90" w:type="dxa"/>
              <w:bottom w:w="50" w:type="dxa"/>
              <w:right w:w="90" w:type="dxa"/>
            </w:tcMar>
          </w:tcPr>
          <w:p w14:paraId="0D0F2BEF" w14:textId="77777777" w:rsidR="00AC2B2B" w:rsidRDefault="00000000">
            <w:pPr>
              <w:spacing w:after="0" w:line="252" w:lineRule="auto"/>
            </w:pPr>
            <w:r>
              <w:rPr>
                <w:rFonts w:ascii="Times New Roman" w:hAnsi="Times New Roman"/>
                <w:sz w:val="19"/>
              </w:rPr>
              <w:t>AVL Balancing Verification</w:t>
            </w:r>
          </w:p>
        </w:tc>
        <w:tc>
          <w:tcPr>
            <w:tcW w:w="2160" w:type="dxa"/>
            <w:tcMar>
              <w:top w:w="50" w:type="dxa"/>
              <w:left w:w="90" w:type="dxa"/>
              <w:bottom w:w="50" w:type="dxa"/>
              <w:right w:w="90" w:type="dxa"/>
            </w:tcMar>
          </w:tcPr>
          <w:p w14:paraId="1A151AD6" w14:textId="77777777" w:rsidR="00AC2B2B" w:rsidRDefault="00000000">
            <w:pPr>
              <w:spacing w:after="0" w:line="252" w:lineRule="auto"/>
            </w:pPr>
            <w:r>
              <w:rPr>
                <w:rFonts w:ascii="Times New Roman" w:hAnsi="Times New Roman"/>
                <w:sz w:val="19"/>
              </w:rPr>
              <w:t>Insert 15 sorted career titles</w:t>
            </w:r>
          </w:p>
        </w:tc>
        <w:tc>
          <w:tcPr>
            <w:tcW w:w="1872" w:type="dxa"/>
            <w:tcMar>
              <w:top w:w="50" w:type="dxa"/>
              <w:left w:w="90" w:type="dxa"/>
              <w:bottom w:w="50" w:type="dxa"/>
              <w:right w:w="90" w:type="dxa"/>
            </w:tcMar>
          </w:tcPr>
          <w:p w14:paraId="36B34142" w14:textId="77777777" w:rsidR="00AC2B2B" w:rsidRDefault="00000000">
            <w:pPr>
              <w:spacing w:after="0" w:line="252" w:lineRule="auto"/>
            </w:pPr>
            <w:r>
              <w:rPr>
                <w:rFonts w:ascii="Times New Roman" w:hAnsi="Times New Roman"/>
                <w:sz w:val="19"/>
              </w:rPr>
              <w:t>Balance Factor in {-1, 0, 1} across all nodes</w:t>
            </w:r>
          </w:p>
        </w:tc>
        <w:tc>
          <w:tcPr>
            <w:tcW w:w="2016" w:type="dxa"/>
            <w:tcMar>
              <w:top w:w="50" w:type="dxa"/>
              <w:left w:w="90" w:type="dxa"/>
              <w:bottom w:w="50" w:type="dxa"/>
              <w:right w:w="90" w:type="dxa"/>
            </w:tcMar>
          </w:tcPr>
          <w:p w14:paraId="15DB5FB0" w14:textId="77777777" w:rsidR="00AC2B2B" w:rsidRDefault="00000000">
            <w:pPr>
              <w:spacing w:after="0" w:line="252" w:lineRule="auto"/>
            </w:pPr>
            <w:r>
              <w:rPr>
                <w:rFonts w:ascii="Times New Roman" w:hAnsi="Times New Roman"/>
                <w:sz w:val="19"/>
              </w:rPr>
              <w:t>Zero skewness; height bounded to 4</w:t>
            </w:r>
          </w:p>
        </w:tc>
        <w:tc>
          <w:tcPr>
            <w:tcW w:w="720" w:type="dxa"/>
            <w:tcMar>
              <w:top w:w="50" w:type="dxa"/>
              <w:left w:w="90" w:type="dxa"/>
              <w:bottom w:w="50" w:type="dxa"/>
              <w:right w:w="90" w:type="dxa"/>
            </w:tcMar>
          </w:tcPr>
          <w:p w14:paraId="1BF2AD32" w14:textId="77777777" w:rsidR="00AC2B2B" w:rsidRDefault="00000000">
            <w:pPr>
              <w:spacing w:after="0" w:line="252" w:lineRule="auto"/>
            </w:pPr>
            <w:r>
              <w:rPr>
                <w:rFonts w:ascii="Times New Roman" w:hAnsi="Times New Roman"/>
                <w:sz w:val="19"/>
              </w:rPr>
              <w:t>PASS</w:t>
            </w:r>
          </w:p>
        </w:tc>
      </w:tr>
      <w:tr w:rsidR="00AC2B2B" w14:paraId="3FAFC6A2" w14:textId="77777777">
        <w:trPr>
          <w:trHeight w:val="300"/>
          <w:jc w:val="center"/>
        </w:trPr>
        <w:tc>
          <w:tcPr>
            <w:tcW w:w="720" w:type="dxa"/>
            <w:tcMar>
              <w:top w:w="50" w:type="dxa"/>
              <w:left w:w="90" w:type="dxa"/>
              <w:bottom w:w="50" w:type="dxa"/>
              <w:right w:w="90" w:type="dxa"/>
            </w:tcMar>
          </w:tcPr>
          <w:p w14:paraId="1F0CA6DD" w14:textId="77777777" w:rsidR="00AC2B2B" w:rsidRDefault="00000000">
            <w:pPr>
              <w:spacing w:after="0" w:line="252" w:lineRule="auto"/>
            </w:pPr>
            <w:r>
              <w:rPr>
                <w:rFonts w:ascii="Times New Roman" w:hAnsi="Times New Roman"/>
                <w:sz w:val="19"/>
              </w:rPr>
              <w:t>TC-09</w:t>
            </w:r>
          </w:p>
        </w:tc>
        <w:tc>
          <w:tcPr>
            <w:tcW w:w="1872" w:type="dxa"/>
            <w:tcMar>
              <w:top w:w="50" w:type="dxa"/>
              <w:left w:w="90" w:type="dxa"/>
              <w:bottom w:w="50" w:type="dxa"/>
              <w:right w:w="90" w:type="dxa"/>
            </w:tcMar>
          </w:tcPr>
          <w:p w14:paraId="436A3950" w14:textId="77777777" w:rsidR="00AC2B2B" w:rsidRDefault="00000000">
            <w:pPr>
              <w:spacing w:after="0" w:line="252" w:lineRule="auto"/>
            </w:pPr>
            <w:r>
              <w:rPr>
                <w:rFonts w:ascii="Times New Roman" w:hAnsi="Times New Roman"/>
                <w:sz w:val="19"/>
              </w:rPr>
              <w:t>Dijkstra Pathway Routing</w:t>
            </w:r>
          </w:p>
        </w:tc>
        <w:tc>
          <w:tcPr>
            <w:tcW w:w="2160" w:type="dxa"/>
            <w:tcMar>
              <w:top w:w="50" w:type="dxa"/>
              <w:left w:w="90" w:type="dxa"/>
              <w:bottom w:w="50" w:type="dxa"/>
              <w:right w:w="90" w:type="dxa"/>
            </w:tcMar>
          </w:tcPr>
          <w:p w14:paraId="5D258169" w14:textId="77777777" w:rsidR="00AC2B2B" w:rsidRDefault="00000000">
            <w:pPr>
              <w:spacing w:after="0" w:line="252" w:lineRule="auto"/>
            </w:pPr>
            <w:r>
              <w:rPr>
                <w:rFonts w:ascii="Times New Roman" w:hAnsi="Times New Roman"/>
                <w:sz w:val="19"/>
              </w:rPr>
              <w:t>Source: Python -&gt; Target: ML Eng</w:t>
            </w:r>
          </w:p>
        </w:tc>
        <w:tc>
          <w:tcPr>
            <w:tcW w:w="1872" w:type="dxa"/>
            <w:tcMar>
              <w:top w:w="50" w:type="dxa"/>
              <w:left w:w="90" w:type="dxa"/>
              <w:bottom w:w="50" w:type="dxa"/>
              <w:right w:w="90" w:type="dxa"/>
            </w:tcMar>
          </w:tcPr>
          <w:p w14:paraId="02E280B3" w14:textId="77777777" w:rsidR="00AC2B2B" w:rsidRDefault="00000000">
            <w:pPr>
              <w:spacing w:after="0" w:line="252" w:lineRule="auto"/>
            </w:pPr>
            <w:r>
              <w:rPr>
                <w:rFonts w:ascii="Times New Roman" w:hAnsi="Times New Roman"/>
                <w:sz w:val="19"/>
              </w:rPr>
              <w:t>Shortest path matches minimum hours</w:t>
            </w:r>
          </w:p>
        </w:tc>
        <w:tc>
          <w:tcPr>
            <w:tcW w:w="2016" w:type="dxa"/>
            <w:tcMar>
              <w:top w:w="50" w:type="dxa"/>
              <w:left w:w="90" w:type="dxa"/>
              <w:bottom w:w="50" w:type="dxa"/>
              <w:right w:w="90" w:type="dxa"/>
            </w:tcMar>
          </w:tcPr>
          <w:p w14:paraId="4670078D" w14:textId="77777777" w:rsidR="00AC2B2B" w:rsidRDefault="00000000">
            <w:pPr>
              <w:spacing w:after="0" w:line="252" w:lineRule="auto"/>
            </w:pPr>
            <w:r>
              <w:rPr>
                <w:rFonts w:ascii="Times New Roman" w:hAnsi="Times New Roman"/>
                <w:sz w:val="19"/>
              </w:rPr>
              <w:t>Path: Python-&gt;DS-&gt;ML (55 hrs total)</w:t>
            </w:r>
          </w:p>
        </w:tc>
        <w:tc>
          <w:tcPr>
            <w:tcW w:w="720" w:type="dxa"/>
            <w:tcMar>
              <w:top w:w="50" w:type="dxa"/>
              <w:left w:w="90" w:type="dxa"/>
              <w:bottom w:w="50" w:type="dxa"/>
              <w:right w:w="90" w:type="dxa"/>
            </w:tcMar>
          </w:tcPr>
          <w:p w14:paraId="52DE92BA" w14:textId="77777777" w:rsidR="00AC2B2B" w:rsidRDefault="00000000">
            <w:pPr>
              <w:spacing w:after="0" w:line="252" w:lineRule="auto"/>
            </w:pPr>
            <w:r>
              <w:rPr>
                <w:rFonts w:ascii="Times New Roman" w:hAnsi="Times New Roman"/>
                <w:sz w:val="19"/>
              </w:rPr>
              <w:t>PASS</w:t>
            </w:r>
          </w:p>
        </w:tc>
      </w:tr>
      <w:tr w:rsidR="00AC2B2B" w14:paraId="636041AD" w14:textId="77777777">
        <w:trPr>
          <w:trHeight w:val="300"/>
          <w:jc w:val="center"/>
        </w:trPr>
        <w:tc>
          <w:tcPr>
            <w:tcW w:w="720" w:type="dxa"/>
            <w:tcMar>
              <w:top w:w="50" w:type="dxa"/>
              <w:left w:w="90" w:type="dxa"/>
              <w:bottom w:w="50" w:type="dxa"/>
              <w:right w:w="90" w:type="dxa"/>
            </w:tcMar>
          </w:tcPr>
          <w:p w14:paraId="5563FF41" w14:textId="77777777" w:rsidR="00AC2B2B" w:rsidRDefault="00000000">
            <w:pPr>
              <w:spacing w:after="0" w:line="252" w:lineRule="auto"/>
            </w:pPr>
            <w:r>
              <w:rPr>
                <w:rFonts w:ascii="Times New Roman" w:hAnsi="Times New Roman"/>
                <w:sz w:val="19"/>
              </w:rPr>
              <w:t>TC-10</w:t>
            </w:r>
          </w:p>
        </w:tc>
        <w:tc>
          <w:tcPr>
            <w:tcW w:w="1872" w:type="dxa"/>
            <w:tcMar>
              <w:top w:w="50" w:type="dxa"/>
              <w:left w:w="90" w:type="dxa"/>
              <w:bottom w:w="50" w:type="dxa"/>
              <w:right w:w="90" w:type="dxa"/>
            </w:tcMar>
          </w:tcPr>
          <w:p w14:paraId="7844489C" w14:textId="77777777" w:rsidR="00AC2B2B" w:rsidRDefault="00000000">
            <w:pPr>
              <w:spacing w:after="0" w:line="252" w:lineRule="auto"/>
            </w:pPr>
            <w:r>
              <w:rPr>
                <w:rFonts w:ascii="Times New Roman" w:hAnsi="Times New Roman"/>
                <w:sz w:val="19"/>
              </w:rPr>
              <w:t>0/1 Knapsack Optimization</w:t>
            </w:r>
          </w:p>
        </w:tc>
        <w:tc>
          <w:tcPr>
            <w:tcW w:w="2160" w:type="dxa"/>
            <w:tcMar>
              <w:top w:w="50" w:type="dxa"/>
              <w:left w:w="90" w:type="dxa"/>
              <w:bottom w:w="50" w:type="dxa"/>
              <w:right w:w="90" w:type="dxa"/>
            </w:tcMar>
          </w:tcPr>
          <w:p w14:paraId="6EA28D5E" w14:textId="77777777" w:rsidR="00AC2B2B" w:rsidRDefault="00000000">
            <w:pPr>
              <w:spacing w:after="0" w:line="252" w:lineRule="auto"/>
            </w:pPr>
            <w:r>
              <w:rPr>
                <w:rFonts w:ascii="Times New Roman" w:hAnsi="Times New Roman"/>
                <w:sz w:val="19"/>
              </w:rPr>
              <w:t>6 skills, W = 100 study hours</w:t>
            </w:r>
          </w:p>
        </w:tc>
        <w:tc>
          <w:tcPr>
            <w:tcW w:w="1872" w:type="dxa"/>
            <w:tcMar>
              <w:top w:w="50" w:type="dxa"/>
              <w:left w:w="90" w:type="dxa"/>
              <w:bottom w:w="50" w:type="dxa"/>
              <w:right w:w="90" w:type="dxa"/>
            </w:tcMar>
          </w:tcPr>
          <w:p w14:paraId="6D16435C" w14:textId="77777777" w:rsidR="00AC2B2B" w:rsidRDefault="00000000">
            <w:pPr>
              <w:spacing w:after="0" w:line="252" w:lineRule="auto"/>
            </w:pPr>
            <w:r>
              <w:rPr>
                <w:rFonts w:ascii="Times New Roman" w:hAnsi="Times New Roman"/>
                <w:sz w:val="19"/>
              </w:rPr>
              <w:t>Optimal subset selected; max value</w:t>
            </w:r>
          </w:p>
        </w:tc>
        <w:tc>
          <w:tcPr>
            <w:tcW w:w="2016" w:type="dxa"/>
            <w:tcMar>
              <w:top w:w="50" w:type="dxa"/>
              <w:left w:w="90" w:type="dxa"/>
              <w:bottom w:w="50" w:type="dxa"/>
              <w:right w:w="90" w:type="dxa"/>
            </w:tcMar>
          </w:tcPr>
          <w:p w14:paraId="0A231623" w14:textId="77777777" w:rsidR="00AC2B2B" w:rsidRDefault="00000000">
            <w:pPr>
              <w:spacing w:after="0" w:line="252" w:lineRule="auto"/>
            </w:pPr>
            <w:r>
              <w:rPr>
                <w:rFonts w:ascii="Times New Roman" w:hAnsi="Times New Roman"/>
                <w:sz w:val="19"/>
              </w:rPr>
              <w:t xml:space="preserve">Selected {SK-01,02,03,06}; Value: </w:t>
            </w:r>
            <w:r>
              <w:rPr>
                <w:rFonts w:ascii="Times New Roman" w:hAnsi="Times New Roman"/>
                <w:sz w:val="19"/>
              </w:rPr>
              <w:lastRenderedPageBreak/>
              <w:t>150</w:t>
            </w:r>
          </w:p>
        </w:tc>
        <w:tc>
          <w:tcPr>
            <w:tcW w:w="720" w:type="dxa"/>
            <w:tcMar>
              <w:top w:w="50" w:type="dxa"/>
              <w:left w:w="90" w:type="dxa"/>
              <w:bottom w:w="50" w:type="dxa"/>
              <w:right w:w="90" w:type="dxa"/>
            </w:tcMar>
          </w:tcPr>
          <w:p w14:paraId="7F14FDF9" w14:textId="77777777" w:rsidR="00AC2B2B" w:rsidRDefault="00000000">
            <w:pPr>
              <w:spacing w:after="0" w:line="252" w:lineRule="auto"/>
            </w:pPr>
            <w:r>
              <w:rPr>
                <w:rFonts w:ascii="Times New Roman" w:hAnsi="Times New Roman"/>
                <w:sz w:val="19"/>
              </w:rPr>
              <w:lastRenderedPageBreak/>
              <w:t>PASS</w:t>
            </w:r>
          </w:p>
        </w:tc>
      </w:tr>
    </w:tbl>
    <w:p w14:paraId="7EC46C60" w14:textId="77777777" w:rsidR="00AC2B2B" w:rsidRDefault="00AC2B2B">
      <w:pPr>
        <w:spacing w:after="100"/>
      </w:pPr>
    </w:p>
    <w:p w14:paraId="507E999B" w14:textId="77777777" w:rsidR="00AC2B2B" w:rsidRDefault="00000000">
      <w:pPr>
        <w:keepNext/>
        <w:spacing w:before="120" w:after="40"/>
      </w:pPr>
      <w:r>
        <w:rPr>
          <w:rFonts w:ascii="Times New Roman" w:hAnsi="Times New Roman"/>
          <w:i/>
          <w:sz w:val="21"/>
        </w:rPr>
        <w:t>Table 12.2: Algorithmic Complexity and Empirical Benchmark Latencies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2448"/>
        <w:gridCol w:w="1872"/>
        <w:gridCol w:w="1584"/>
        <w:gridCol w:w="1584"/>
      </w:tblGrid>
      <w:tr w:rsidR="00AC2B2B" w14:paraId="76B68BBC" w14:textId="77777777" w:rsidTr="00972ECA">
        <w:trPr>
          <w:trHeight w:val="320"/>
          <w:jc w:val="center"/>
        </w:trPr>
        <w:tc>
          <w:tcPr>
            <w:tcW w:w="1872" w:type="dxa"/>
            <w:shd w:val="clear" w:color="auto" w:fill="F79646" w:themeFill="accent6"/>
            <w:tcMar>
              <w:top w:w="60" w:type="dxa"/>
              <w:left w:w="90" w:type="dxa"/>
              <w:bottom w:w="60" w:type="dxa"/>
              <w:right w:w="90" w:type="dxa"/>
            </w:tcMar>
          </w:tcPr>
          <w:p w14:paraId="23D7BD88" w14:textId="77777777" w:rsidR="00AC2B2B" w:rsidRDefault="00000000">
            <w:pPr>
              <w:spacing w:after="0" w:line="252" w:lineRule="auto"/>
            </w:pPr>
            <w:r>
              <w:rPr>
                <w:rFonts w:ascii="Times New Roman" w:hAnsi="Times New Roman"/>
                <w:b/>
                <w:sz w:val="20"/>
              </w:rPr>
              <w:t>System Component</w:t>
            </w:r>
          </w:p>
        </w:tc>
        <w:tc>
          <w:tcPr>
            <w:tcW w:w="2448" w:type="dxa"/>
            <w:shd w:val="clear" w:color="auto" w:fill="F79646" w:themeFill="accent6"/>
            <w:tcMar>
              <w:top w:w="60" w:type="dxa"/>
              <w:left w:w="90" w:type="dxa"/>
              <w:bottom w:w="60" w:type="dxa"/>
              <w:right w:w="90" w:type="dxa"/>
            </w:tcMar>
          </w:tcPr>
          <w:p w14:paraId="268EC54D" w14:textId="77777777" w:rsidR="00AC2B2B" w:rsidRDefault="00000000">
            <w:pPr>
              <w:spacing w:after="0" w:line="252" w:lineRule="auto"/>
            </w:pPr>
            <w:r>
              <w:rPr>
                <w:rFonts w:ascii="Times New Roman" w:hAnsi="Times New Roman"/>
                <w:b/>
                <w:sz w:val="20"/>
              </w:rPr>
              <w:t>Data Structure / Algorithm</w:t>
            </w:r>
          </w:p>
        </w:tc>
        <w:tc>
          <w:tcPr>
            <w:tcW w:w="1872" w:type="dxa"/>
            <w:shd w:val="clear" w:color="auto" w:fill="F79646" w:themeFill="accent6"/>
            <w:tcMar>
              <w:top w:w="60" w:type="dxa"/>
              <w:left w:w="90" w:type="dxa"/>
              <w:bottom w:w="60" w:type="dxa"/>
              <w:right w:w="90" w:type="dxa"/>
            </w:tcMar>
          </w:tcPr>
          <w:p w14:paraId="4E33EBF8" w14:textId="77777777" w:rsidR="00AC2B2B" w:rsidRDefault="00000000">
            <w:pPr>
              <w:spacing w:after="0" w:line="252" w:lineRule="auto"/>
            </w:pPr>
            <w:r>
              <w:rPr>
                <w:rFonts w:ascii="Times New Roman" w:hAnsi="Times New Roman"/>
                <w:b/>
                <w:sz w:val="20"/>
              </w:rPr>
              <w:t>Theoretical Time Complexity</w:t>
            </w:r>
          </w:p>
        </w:tc>
        <w:tc>
          <w:tcPr>
            <w:tcW w:w="1584" w:type="dxa"/>
            <w:shd w:val="clear" w:color="auto" w:fill="F79646" w:themeFill="accent6"/>
            <w:tcMar>
              <w:top w:w="60" w:type="dxa"/>
              <w:left w:w="90" w:type="dxa"/>
              <w:bottom w:w="60" w:type="dxa"/>
              <w:right w:w="90" w:type="dxa"/>
            </w:tcMar>
          </w:tcPr>
          <w:p w14:paraId="38F0707F" w14:textId="77777777" w:rsidR="00AC2B2B" w:rsidRDefault="00000000">
            <w:pPr>
              <w:spacing w:after="0" w:line="252" w:lineRule="auto"/>
            </w:pPr>
            <w:r>
              <w:rPr>
                <w:rFonts w:ascii="Times New Roman" w:hAnsi="Times New Roman"/>
                <w:b/>
                <w:sz w:val="20"/>
              </w:rPr>
              <w:t>Empirical Latency (N=50)</w:t>
            </w:r>
          </w:p>
        </w:tc>
        <w:tc>
          <w:tcPr>
            <w:tcW w:w="1584" w:type="dxa"/>
            <w:shd w:val="clear" w:color="auto" w:fill="F79646" w:themeFill="accent6"/>
            <w:tcMar>
              <w:top w:w="60" w:type="dxa"/>
              <w:left w:w="90" w:type="dxa"/>
              <w:bottom w:w="60" w:type="dxa"/>
              <w:right w:w="90" w:type="dxa"/>
            </w:tcMar>
          </w:tcPr>
          <w:p w14:paraId="7B188516" w14:textId="77777777" w:rsidR="00AC2B2B" w:rsidRDefault="00000000">
            <w:pPr>
              <w:spacing w:after="0" w:line="252" w:lineRule="auto"/>
            </w:pPr>
            <w:r>
              <w:rPr>
                <w:rFonts w:ascii="Times New Roman" w:hAnsi="Times New Roman"/>
                <w:b/>
                <w:sz w:val="20"/>
              </w:rPr>
              <w:t>Memory Overhead</w:t>
            </w:r>
          </w:p>
        </w:tc>
      </w:tr>
      <w:tr w:rsidR="00AC2B2B" w14:paraId="37E57B53" w14:textId="77777777">
        <w:trPr>
          <w:trHeight w:val="300"/>
          <w:jc w:val="center"/>
        </w:trPr>
        <w:tc>
          <w:tcPr>
            <w:tcW w:w="1872" w:type="dxa"/>
            <w:tcMar>
              <w:top w:w="50" w:type="dxa"/>
              <w:left w:w="90" w:type="dxa"/>
              <w:bottom w:w="50" w:type="dxa"/>
              <w:right w:w="90" w:type="dxa"/>
            </w:tcMar>
          </w:tcPr>
          <w:p w14:paraId="541B971E" w14:textId="77777777" w:rsidR="00AC2B2B" w:rsidRDefault="00000000">
            <w:pPr>
              <w:spacing w:after="0" w:line="252" w:lineRule="auto"/>
            </w:pPr>
            <w:r>
              <w:rPr>
                <w:rFonts w:ascii="Times New Roman" w:hAnsi="Times New Roman"/>
                <w:sz w:val="19"/>
              </w:rPr>
              <w:t>Taxonomy Indexing</w:t>
            </w:r>
          </w:p>
        </w:tc>
        <w:tc>
          <w:tcPr>
            <w:tcW w:w="2448" w:type="dxa"/>
            <w:tcMar>
              <w:top w:w="50" w:type="dxa"/>
              <w:left w:w="90" w:type="dxa"/>
              <w:bottom w:w="50" w:type="dxa"/>
              <w:right w:w="90" w:type="dxa"/>
            </w:tcMar>
          </w:tcPr>
          <w:p w14:paraId="4181426C" w14:textId="77777777" w:rsidR="00AC2B2B" w:rsidRDefault="00000000">
            <w:pPr>
              <w:spacing w:after="0" w:line="252" w:lineRule="auto"/>
            </w:pPr>
            <w:r>
              <w:rPr>
                <w:rFonts w:ascii="Times New Roman" w:hAnsi="Times New Roman"/>
                <w:sz w:val="19"/>
              </w:rPr>
              <w:t>Self-Balancing AVL Tree</w:t>
            </w:r>
          </w:p>
        </w:tc>
        <w:tc>
          <w:tcPr>
            <w:tcW w:w="1872" w:type="dxa"/>
            <w:tcMar>
              <w:top w:w="50" w:type="dxa"/>
              <w:left w:w="90" w:type="dxa"/>
              <w:bottom w:w="50" w:type="dxa"/>
              <w:right w:w="90" w:type="dxa"/>
            </w:tcMar>
          </w:tcPr>
          <w:p w14:paraId="16DE11FD" w14:textId="77777777" w:rsidR="00AC2B2B" w:rsidRDefault="00000000">
            <w:pPr>
              <w:spacing w:after="0" w:line="252" w:lineRule="auto"/>
            </w:pPr>
            <w:r>
              <w:rPr>
                <w:rFonts w:ascii="Times New Roman" w:hAnsi="Times New Roman"/>
                <w:sz w:val="19"/>
              </w:rPr>
              <w:t>O(log N) strict</w:t>
            </w:r>
          </w:p>
        </w:tc>
        <w:tc>
          <w:tcPr>
            <w:tcW w:w="1584" w:type="dxa"/>
            <w:tcMar>
              <w:top w:w="50" w:type="dxa"/>
              <w:left w:w="90" w:type="dxa"/>
              <w:bottom w:w="50" w:type="dxa"/>
              <w:right w:w="90" w:type="dxa"/>
            </w:tcMar>
          </w:tcPr>
          <w:p w14:paraId="6064C7D6" w14:textId="77777777" w:rsidR="00AC2B2B" w:rsidRDefault="00000000">
            <w:pPr>
              <w:spacing w:after="0" w:line="252" w:lineRule="auto"/>
            </w:pPr>
            <w:r>
              <w:rPr>
                <w:rFonts w:ascii="Times New Roman" w:hAnsi="Times New Roman"/>
                <w:sz w:val="19"/>
              </w:rPr>
              <w:t>0.042 ms</w:t>
            </w:r>
          </w:p>
        </w:tc>
        <w:tc>
          <w:tcPr>
            <w:tcW w:w="1584" w:type="dxa"/>
            <w:tcMar>
              <w:top w:w="50" w:type="dxa"/>
              <w:left w:w="90" w:type="dxa"/>
              <w:bottom w:w="50" w:type="dxa"/>
              <w:right w:w="90" w:type="dxa"/>
            </w:tcMar>
          </w:tcPr>
          <w:p w14:paraId="15534E09" w14:textId="77777777" w:rsidR="00AC2B2B" w:rsidRDefault="00000000">
            <w:pPr>
              <w:spacing w:after="0" w:line="252" w:lineRule="auto"/>
            </w:pPr>
            <w:r>
              <w:rPr>
                <w:rFonts w:ascii="Times New Roman" w:hAnsi="Times New Roman"/>
                <w:sz w:val="19"/>
              </w:rPr>
              <w:t>Low (1 Node per role)</w:t>
            </w:r>
          </w:p>
        </w:tc>
      </w:tr>
      <w:tr w:rsidR="00AC2B2B" w14:paraId="38925FC3" w14:textId="77777777">
        <w:trPr>
          <w:trHeight w:val="300"/>
          <w:jc w:val="center"/>
        </w:trPr>
        <w:tc>
          <w:tcPr>
            <w:tcW w:w="1872" w:type="dxa"/>
            <w:tcMar>
              <w:top w:w="50" w:type="dxa"/>
              <w:left w:w="90" w:type="dxa"/>
              <w:bottom w:w="50" w:type="dxa"/>
              <w:right w:w="90" w:type="dxa"/>
            </w:tcMar>
          </w:tcPr>
          <w:p w14:paraId="79B8E0A3" w14:textId="77777777" w:rsidR="00AC2B2B" w:rsidRDefault="00000000">
            <w:pPr>
              <w:spacing w:after="0" w:line="252" w:lineRule="auto"/>
            </w:pPr>
            <w:r>
              <w:rPr>
                <w:rFonts w:ascii="Times New Roman" w:hAnsi="Times New Roman"/>
                <w:sz w:val="19"/>
              </w:rPr>
              <w:t>Alias Resolution</w:t>
            </w:r>
          </w:p>
        </w:tc>
        <w:tc>
          <w:tcPr>
            <w:tcW w:w="2448" w:type="dxa"/>
            <w:tcMar>
              <w:top w:w="50" w:type="dxa"/>
              <w:left w:w="90" w:type="dxa"/>
              <w:bottom w:w="50" w:type="dxa"/>
              <w:right w:w="90" w:type="dxa"/>
            </w:tcMar>
          </w:tcPr>
          <w:p w14:paraId="448EC3FA" w14:textId="77777777" w:rsidR="00AC2B2B" w:rsidRDefault="00000000">
            <w:pPr>
              <w:spacing w:after="0" w:line="252" w:lineRule="auto"/>
            </w:pPr>
            <w:r>
              <w:rPr>
                <w:rFonts w:ascii="Times New Roman" w:hAnsi="Times New Roman"/>
                <w:sz w:val="19"/>
              </w:rPr>
              <w:t>Hash Map / Dictionary</w:t>
            </w:r>
          </w:p>
        </w:tc>
        <w:tc>
          <w:tcPr>
            <w:tcW w:w="1872" w:type="dxa"/>
            <w:tcMar>
              <w:top w:w="50" w:type="dxa"/>
              <w:left w:w="90" w:type="dxa"/>
              <w:bottom w:w="50" w:type="dxa"/>
              <w:right w:w="90" w:type="dxa"/>
            </w:tcMar>
          </w:tcPr>
          <w:p w14:paraId="340123EA" w14:textId="77777777" w:rsidR="00AC2B2B" w:rsidRDefault="00000000">
            <w:pPr>
              <w:spacing w:after="0" w:line="252" w:lineRule="auto"/>
            </w:pPr>
            <w:r>
              <w:rPr>
                <w:rFonts w:ascii="Times New Roman" w:hAnsi="Times New Roman"/>
                <w:sz w:val="19"/>
              </w:rPr>
              <w:t>O(1) average</w:t>
            </w:r>
          </w:p>
        </w:tc>
        <w:tc>
          <w:tcPr>
            <w:tcW w:w="1584" w:type="dxa"/>
            <w:tcMar>
              <w:top w:w="50" w:type="dxa"/>
              <w:left w:w="90" w:type="dxa"/>
              <w:bottom w:w="50" w:type="dxa"/>
              <w:right w:w="90" w:type="dxa"/>
            </w:tcMar>
          </w:tcPr>
          <w:p w14:paraId="2ACB9689" w14:textId="77777777" w:rsidR="00AC2B2B" w:rsidRDefault="00000000">
            <w:pPr>
              <w:spacing w:after="0" w:line="252" w:lineRule="auto"/>
            </w:pPr>
            <w:r>
              <w:rPr>
                <w:rFonts w:ascii="Times New Roman" w:hAnsi="Times New Roman"/>
                <w:sz w:val="19"/>
              </w:rPr>
              <w:t>0.003 ms</w:t>
            </w:r>
          </w:p>
        </w:tc>
        <w:tc>
          <w:tcPr>
            <w:tcW w:w="1584" w:type="dxa"/>
            <w:tcMar>
              <w:top w:w="50" w:type="dxa"/>
              <w:left w:w="90" w:type="dxa"/>
              <w:bottom w:w="50" w:type="dxa"/>
              <w:right w:w="90" w:type="dxa"/>
            </w:tcMar>
          </w:tcPr>
          <w:p w14:paraId="5F5AC708" w14:textId="77777777" w:rsidR="00AC2B2B" w:rsidRDefault="00000000">
            <w:pPr>
              <w:spacing w:after="0" w:line="252" w:lineRule="auto"/>
            </w:pPr>
            <w:r>
              <w:rPr>
                <w:rFonts w:ascii="Times New Roman" w:hAnsi="Times New Roman"/>
                <w:sz w:val="19"/>
              </w:rPr>
              <w:t>Minimal (&lt; 50 KB)</w:t>
            </w:r>
          </w:p>
        </w:tc>
      </w:tr>
      <w:tr w:rsidR="00AC2B2B" w14:paraId="5555DA2A" w14:textId="77777777">
        <w:trPr>
          <w:trHeight w:val="300"/>
          <w:jc w:val="center"/>
        </w:trPr>
        <w:tc>
          <w:tcPr>
            <w:tcW w:w="1872" w:type="dxa"/>
            <w:tcMar>
              <w:top w:w="50" w:type="dxa"/>
              <w:left w:w="90" w:type="dxa"/>
              <w:bottom w:w="50" w:type="dxa"/>
              <w:right w:w="90" w:type="dxa"/>
            </w:tcMar>
          </w:tcPr>
          <w:p w14:paraId="62709E38" w14:textId="77777777" w:rsidR="00AC2B2B" w:rsidRDefault="00000000">
            <w:pPr>
              <w:spacing w:after="0" w:line="252" w:lineRule="auto"/>
            </w:pPr>
            <w:r>
              <w:rPr>
                <w:rFonts w:ascii="Times New Roman" w:hAnsi="Times New Roman"/>
                <w:sz w:val="19"/>
              </w:rPr>
              <w:t>Career Matching</w:t>
            </w:r>
          </w:p>
        </w:tc>
        <w:tc>
          <w:tcPr>
            <w:tcW w:w="2448" w:type="dxa"/>
            <w:tcMar>
              <w:top w:w="50" w:type="dxa"/>
              <w:left w:w="90" w:type="dxa"/>
              <w:bottom w:w="50" w:type="dxa"/>
              <w:right w:w="90" w:type="dxa"/>
            </w:tcMar>
          </w:tcPr>
          <w:p w14:paraId="1572B724" w14:textId="77777777" w:rsidR="00AC2B2B" w:rsidRDefault="00000000">
            <w:pPr>
              <w:spacing w:after="0" w:line="252" w:lineRule="auto"/>
            </w:pPr>
            <w:r>
              <w:rPr>
                <w:rFonts w:ascii="Times New Roman" w:hAnsi="Times New Roman"/>
                <w:sz w:val="19"/>
              </w:rPr>
              <w:t>Multi-Factor Scoring Rule</w:t>
            </w:r>
          </w:p>
        </w:tc>
        <w:tc>
          <w:tcPr>
            <w:tcW w:w="1872" w:type="dxa"/>
            <w:tcMar>
              <w:top w:w="50" w:type="dxa"/>
              <w:left w:w="90" w:type="dxa"/>
              <w:bottom w:w="50" w:type="dxa"/>
              <w:right w:w="90" w:type="dxa"/>
            </w:tcMar>
          </w:tcPr>
          <w:p w14:paraId="6CE8B006" w14:textId="77777777" w:rsidR="00AC2B2B" w:rsidRDefault="00000000">
            <w:pPr>
              <w:spacing w:after="0" w:line="252" w:lineRule="auto"/>
            </w:pPr>
            <w:r>
              <w:rPr>
                <w:rFonts w:ascii="Times New Roman" w:hAnsi="Times New Roman"/>
                <w:sz w:val="19"/>
              </w:rPr>
              <w:t>O(M) where M = skills</w:t>
            </w:r>
          </w:p>
        </w:tc>
        <w:tc>
          <w:tcPr>
            <w:tcW w:w="1584" w:type="dxa"/>
            <w:tcMar>
              <w:top w:w="50" w:type="dxa"/>
              <w:left w:w="90" w:type="dxa"/>
              <w:bottom w:w="50" w:type="dxa"/>
              <w:right w:w="90" w:type="dxa"/>
            </w:tcMar>
          </w:tcPr>
          <w:p w14:paraId="35B5CF1D" w14:textId="77777777" w:rsidR="00AC2B2B" w:rsidRDefault="00000000">
            <w:pPr>
              <w:spacing w:after="0" w:line="252" w:lineRule="auto"/>
            </w:pPr>
            <w:r>
              <w:rPr>
                <w:rFonts w:ascii="Times New Roman" w:hAnsi="Times New Roman"/>
                <w:sz w:val="19"/>
              </w:rPr>
              <w:t>0.118 ms</w:t>
            </w:r>
          </w:p>
        </w:tc>
        <w:tc>
          <w:tcPr>
            <w:tcW w:w="1584" w:type="dxa"/>
            <w:tcMar>
              <w:top w:w="50" w:type="dxa"/>
              <w:left w:w="90" w:type="dxa"/>
              <w:bottom w:w="50" w:type="dxa"/>
              <w:right w:w="90" w:type="dxa"/>
            </w:tcMar>
          </w:tcPr>
          <w:p w14:paraId="1AD76BF8" w14:textId="77777777" w:rsidR="00AC2B2B" w:rsidRDefault="00000000">
            <w:pPr>
              <w:spacing w:after="0" w:line="252" w:lineRule="auto"/>
            </w:pPr>
            <w:r>
              <w:rPr>
                <w:rFonts w:ascii="Times New Roman" w:hAnsi="Times New Roman"/>
                <w:sz w:val="19"/>
              </w:rPr>
              <w:t>Transient stack frame</w:t>
            </w:r>
          </w:p>
        </w:tc>
      </w:tr>
      <w:tr w:rsidR="00AC2B2B" w14:paraId="63478F83" w14:textId="77777777">
        <w:trPr>
          <w:trHeight w:val="300"/>
          <w:jc w:val="center"/>
        </w:trPr>
        <w:tc>
          <w:tcPr>
            <w:tcW w:w="1872" w:type="dxa"/>
            <w:tcMar>
              <w:top w:w="50" w:type="dxa"/>
              <w:left w:w="90" w:type="dxa"/>
              <w:bottom w:w="50" w:type="dxa"/>
              <w:right w:w="90" w:type="dxa"/>
            </w:tcMar>
          </w:tcPr>
          <w:p w14:paraId="599F6BA0" w14:textId="77777777" w:rsidR="00AC2B2B" w:rsidRDefault="00000000">
            <w:pPr>
              <w:spacing w:after="0" w:line="252" w:lineRule="auto"/>
            </w:pPr>
            <w:r>
              <w:rPr>
                <w:rFonts w:ascii="Times New Roman" w:hAnsi="Times New Roman"/>
                <w:sz w:val="19"/>
              </w:rPr>
              <w:t>Priority Ranking</w:t>
            </w:r>
          </w:p>
        </w:tc>
        <w:tc>
          <w:tcPr>
            <w:tcW w:w="2448" w:type="dxa"/>
            <w:tcMar>
              <w:top w:w="50" w:type="dxa"/>
              <w:left w:w="90" w:type="dxa"/>
              <w:bottom w:w="50" w:type="dxa"/>
              <w:right w:w="90" w:type="dxa"/>
            </w:tcMar>
          </w:tcPr>
          <w:p w14:paraId="53F0C851" w14:textId="77777777" w:rsidR="00AC2B2B" w:rsidRDefault="00000000">
            <w:pPr>
              <w:spacing w:after="0" w:line="252" w:lineRule="auto"/>
            </w:pPr>
            <w:r>
              <w:rPr>
                <w:rFonts w:ascii="Times New Roman" w:hAnsi="Times New Roman"/>
                <w:sz w:val="19"/>
              </w:rPr>
              <w:t>Binary Max-Heap</w:t>
            </w:r>
          </w:p>
        </w:tc>
        <w:tc>
          <w:tcPr>
            <w:tcW w:w="1872" w:type="dxa"/>
            <w:tcMar>
              <w:top w:w="50" w:type="dxa"/>
              <w:left w:w="90" w:type="dxa"/>
              <w:bottom w:w="50" w:type="dxa"/>
              <w:right w:w="90" w:type="dxa"/>
            </w:tcMar>
          </w:tcPr>
          <w:p w14:paraId="5741BA8B" w14:textId="77777777" w:rsidR="00AC2B2B" w:rsidRDefault="00000000">
            <w:pPr>
              <w:spacing w:after="0" w:line="252" w:lineRule="auto"/>
            </w:pPr>
            <w:r>
              <w:rPr>
                <w:rFonts w:ascii="Times New Roman" w:hAnsi="Times New Roman"/>
                <w:sz w:val="19"/>
              </w:rPr>
              <w:t>O(K log N) top-K</w:t>
            </w:r>
          </w:p>
        </w:tc>
        <w:tc>
          <w:tcPr>
            <w:tcW w:w="1584" w:type="dxa"/>
            <w:tcMar>
              <w:top w:w="50" w:type="dxa"/>
              <w:left w:w="90" w:type="dxa"/>
              <w:bottom w:w="50" w:type="dxa"/>
              <w:right w:w="90" w:type="dxa"/>
            </w:tcMar>
          </w:tcPr>
          <w:p w14:paraId="0F9E4EA6" w14:textId="77777777" w:rsidR="00AC2B2B" w:rsidRDefault="00000000">
            <w:pPr>
              <w:spacing w:after="0" w:line="252" w:lineRule="auto"/>
            </w:pPr>
            <w:r>
              <w:rPr>
                <w:rFonts w:ascii="Times New Roman" w:hAnsi="Times New Roman"/>
                <w:sz w:val="19"/>
              </w:rPr>
              <w:t>0.015 ms</w:t>
            </w:r>
          </w:p>
        </w:tc>
        <w:tc>
          <w:tcPr>
            <w:tcW w:w="1584" w:type="dxa"/>
            <w:tcMar>
              <w:top w:w="50" w:type="dxa"/>
              <w:left w:w="90" w:type="dxa"/>
              <w:bottom w:w="50" w:type="dxa"/>
              <w:right w:w="90" w:type="dxa"/>
            </w:tcMar>
          </w:tcPr>
          <w:p w14:paraId="473BFC36" w14:textId="77777777" w:rsidR="00AC2B2B" w:rsidRDefault="00000000">
            <w:pPr>
              <w:spacing w:after="0" w:line="252" w:lineRule="auto"/>
            </w:pPr>
            <w:r>
              <w:rPr>
                <w:rFonts w:ascii="Times New Roman" w:hAnsi="Times New Roman"/>
                <w:sz w:val="19"/>
              </w:rPr>
              <w:t>O(N) contiguous array</w:t>
            </w:r>
          </w:p>
        </w:tc>
      </w:tr>
      <w:tr w:rsidR="00AC2B2B" w14:paraId="3C0F3DE5" w14:textId="77777777">
        <w:trPr>
          <w:trHeight w:val="300"/>
          <w:jc w:val="center"/>
        </w:trPr>
        <w:tc>
          <w:tcPr>
            <w:tcW w:w="1872" w:type="dxa"/>
            <w:tcMar>
              <w:top w:w="50" w:type="dxa"/>
              <w:left w:w="90" w:type="dxa"/>
              <w:bottom w:w="50" w:type="dxa"/>
              <w:right w:w="90" w:type="dxa"/>
            </w:tcMar>
          </w:tcPr>
          <w:p w14:paraId="4B598402" w14:textId="77777777" w:rsidR="00AC2B2B" w:rsidRDefault="00000000">
            <w:pPr>
              <w:spacing w:after="0" w:line="252" w:lineRule="auto"/>
            </w:pPr>
            <w:r>
              <w:rPr>
                <w:rFonts w:ascii="Times New Roman" w:hAnsi="Times New Roman"/>
                <w:sz w:val="19"/>
              </w:rPr>
              <w:t>Prerequisite Routing</w:t>
            </w:r>
          </w:p>
        </w:tc>
        <w:tc>
          <w:tcPr>
            <w:tcW w:w="2448" w:type="dxa"/>
            <w:tcMar>
              <w:top w:w="50" w:type="dxa"/>
              <w:left w:w="90" w:type="dxa"/>
              <w:bottom w:w="50" w:type="dxa"/>
              <w:right w:w="90" w:type="dxa"/>
            </w:tcMar>
          </w:tcPr>
          <w:p w14:paraId="442A1E63" w14:textId="77777777" w:rsidR="00AC2B2B" w:rsidRDefault="00000000">
            <w:pPr>
              <w:spacing w:after="0" w:line="252" w:lineRule="auto"/>
            </w:pPr>
            <w:r>
              <w:rPr>
                <w:rFonts w:ascii="Times New Roman" w:hAnsi="Times New Roman"/>
                <w:sz w:val="19"/>
              </w:rPr>
              <w:t>Dijkstra’s Algorithm (Graph)</w:t>
            </w:r>
          </w:p>
        </w:tc>
        <w:tc>
          <w:tcPr>
            <w:tcW w:w="1872" w:type="dxa"/>
            <w:tcMar>
              <w:top w:w="50" w:type="dxa"/>
              <w:left w:w="90" w:type="dxa"/>
              <w:bottom w:w="50" w:type="dxa"/>
              <w:right w:w="90" w:type="dxa"/>
            </w:tcMar>
          </w:tcPr>
          <w:p w14:paraId="1EDC97C1" w14:textId="77777777" w:rsidR="00AC2B2B" w:rsidRDefault="00000000">
            <w:pPr>
              <w:spacing w:after="0" w:line="252" w:lineRule="auto"/>
            </w:pPr>
            <w:r>
              <w:rPr>
                <w:rFonts w:ascii="Times New Roman" w:hAnsi="Times New Roman"/>
                <w:sz w:val="19"/>
              </w:rPr>
              <w:t>O((V + E) log V)</w:t>
            </w:r>
          </w:p>
        </w:tc>
        <w:tc>
          <w:tcPr>
            <w:tcW w:w="1584" w:type="dxa"/>
            <w:tcMar>
              <w:top w:w="50" w:type="dxa"/>
              <w:left w:w="90" w:type="dxa"/>
              <w:bottom w:w="50" w:type="dxa"/>
              <w:right w:w="90" w:type="dxa"/>
            </w:tcMar>
          </w:tcPr>
          <w:p w14:paraId="0FB68E26" w14:textId="77777777" w:rsidR="00AC2B2B" w:rsidRDefault="00000000">
            <w:pPr>
              <w:spacing w:after="0" w:line="252" w:lineRule="auto"/>
            </w:pPr>
            <w:r>
              <w:rPr>
                <w:rFonts w:ascii="Times New Roman" w:hAnsi="Times New Roman"/>
                <w:sz w:val="19"/>
              </w:rPr>
              <w:t>0.340 ms</w:t>
            </w:r>
          </w:p>
        </w:tc>
        <w:tc>
          <w:tcPr>
            <w:tcW w:w="1584" w:type="dxa"/>
            <w:tcMar>
              <w:top w:w="50" w:type="dxa"/>
              <w:left w:w="90" w:type="dxa"/>
              <w:bottom w:w="50" w:type="dxa"/>
              <w:right w:w="90" w:type="dxa"/>
            </w:tcMar>
          </w:tcPr>
          <w:p w14:paraId="697802C5" w14:textId="77777777" w:rsidR="00AC2B2B" w:rsidRDefault="00000000">
            <w:pPr>
              <w:spacing w:after="0" w:line="252" w:lineRule="auto"/>
            </w:pPr>
            <w:r>
              <w:rPr>
                <w:rFonts w:ascii="Times New Roman" w:hAnsi="Times New Roman"/>
                <w:sz w:val="19"/>
              </w:rPr>
              <w:t>O(V + E) Adjacency list</w:t>
            </w:r>
          </w:p>
        </w:tc>
      </w:tr>
      <w:tr w:rsidR="00AC2B2B" w14:paraId="05728EB4" w14:textId="77777777">
        <w:trPr>
          <w:trHeight w:val="300"/>
          <w:jc w:val="center"/>
        </w:trPr>
        <w:tc>
          <w:tcPr>
            <w:tcW w:w="1872" w:type="dxa"/>
            <w:tcMar>
              <w:top w:w="50" w:type="dxa"/>
              <w:left w:w="90" w:type="dxa"/>
              <w:bottom w:w="50" w:type="dxa"/>
              <w:right w:w="90" w:type="dxa"/>
            </w:tcMar>
          </w:tcPr>
          <w:p w14:paraId="2FC65D79" w14:textId="77777777" w:rsidR="00AC2B2B" w:rsidRDefault="00000000">
            <w:pPr>
              <w:spacing w:after="0" w:line="252" w:lineRule="auto"/>
            </w:pPr>
            <w:r>
              <w:rPr>
                <w:rFonts w:ascii="Times New Roman" w:hAnsi="Times New Roman"/>
                <w:sz w:val="19"/>
              </w:rPr>
              <w:t>Resource Optimization</w:t>
            </w:r>
          </w:p>
        </w:tc>
        <w:tc>
          <w:tcPr>
            <w:tcW w:w="2448" w:type="dxa"/>
            <w:tcMar>
              <w:top w:w="50" w:type="dxa"/>
              <w:left w:w="90" w:type="dxa"/>
              <w:bottom w:w="50" w:type="dxa"/>
              <w:right w:w="90" w:type="dxa"/>
            </w:tcMar>
          </w:tcPr>
          <w:p w14:paraId="67FCB848" w14:textId="77777777" w:rsidR="00AC2B2B" w:rsidRDefault="00000000">
            <w:pPr>
              <w:spacing w:after="0" w:line="252" w:lineRule="auto"/>
            </w:pPr>
            <w:r>
              <w:rPr>
                <w:rFonts w:ascii="Times New Roman" w:hAnsi="Times New Roman"/>
                <w:sz w:val="19"/>
              </w:rPr>
              <w:t>0/1 Knapsack (DP Tabulation)</w:t>
            </w:r>
          </w:p>
        </w:tc>
        <w:tc>
          <w:tcPr>
            <w:tcW w:w="1872" w:type="dxa"/>
            <w:tcMar>
              <w:top w:w="50" w:type="dxa"/>
              <w:left w:w="90" w:type="dxa"/>
              <w:bottom w:w="50" w:type="dxa"/>
              <w:right w:w="90" w:type="dxa"/>
            </w:tcMar>
          </w:tcPr>
          <w:p w14:paraId="65368D60" w14:textId="77777777" w:rsidR="00AC2B2B" w:rsidRDefault="00000000">
            <w:pPr>
              <w:spacing w:after="0" w:line="252" w:lineRule="auto"/>
            </w:pPr>
            <w:r>
              <w:rPr>
                <w:rFonts w:ascii="Times New Roman" w:hAnsi="Times New Roman"/>
                <w:sz w:val="19"/>
              </w:rPr>
              <w:t>O(n · W)</w:t>
            </w:r>
          </w:p>
        </w:tc>
        <w:tc>
          <w:tcPr>
            <w:tcW w:w="1584" w:type="dxa"/>
            <w:tcMar>
              <w:top w:w="50" w:type="dxa"/>
              <w:left w:w="90" w:type="dxa"/>
              <w:bottom w:w="50" w:type="dxa"/>
              <w:right w:w="90" w:type="dxa"/>
            </w:tcMar>
          </w:tcPr>
          <w:p w14:paraId="78DA994D" w14:textId="77777777" w:rsidR="00AC2B2B" w:rsidRDefault="00000000">
            <w:pPr>
              <w:spacing w:after="0" w:line="252" w:lineRule="auto"/>
            </w:pPr>
            <w:r>
              <w:rPr>
                <w:rFonts w:ascii="Times New Roman" w:hAnsi="Times New Roman"/>
                <w:sz w:val="19"/>
              </w:rPr>
              <w:t>0.512 ms</w:t>
            </w:r>
          </w:p>
        </w:tc>
        <w:tc>
          <w:tcPr>
            <w:tcW w:w="1584" w:type="dxa"/>
            <w:tcMar>
              <w:top w:w="50" w:type="dxa"/>
              <w:left w:w="90" w:type="dxa"/>
              <w:bottom w:w="50" w:type="dxa"/>
              <w:right w:w="90" w:type="dxa"/>
            </w:tcMar>
          </w:tcPr>
          <w:p w14:paraId="753821B8" w14:textId="77777777" w:rsidR="00AC2B2B" w:rsidRDefault="00000000">
            <w:pPr>
              <w:spacing w:after="0" w:line="252" w:lineRule="auto"/>
            </w:pPr>
            <w:r>
              <w:rPr>
                <w:rFonts w:ascii="Times New Roman" w:hAnsi="Times New Roman"/>
                <w:sz w:val="19"/>
              </w:rPr>
              <w:t>O(W) 1D state buffer</w:t>
            </w:r>
          </w:p>
        </w:tc>
      </w:tr>
    </w:tbl>
    <w:p w14:paraId="16D93070" w14:textId="77777777" w:rsidR="00AC2B2B" w:rsidRDefault="00AC2B2B">
      <w:pPr>
        <w:spacing w:after="100"/>
      </w:pPr>
    </w:p>
    <w:p w14:paraId="2523F023" w14:textId="77777777" w:rsidR="00AC2B2B" w:rsidRDefault="00000000">
      <w:pPr>
        <w:keepNext/>
        <w:spacing w:before="220" w:after="60"/>
      </w:pPr>
      <w:r>
        <w:rPr>
          <w:rFonts w:ascii="Times New Roman" w:hAnsi="Times New Roman"/>
          <w:b/>
          <w:sz w:val="26"/>
        </w:rPr>
        <w:t>13. Expected Benefits / Learning Outcomes</w:t>
      </w:r>
    </w:p>
    <w:p w14:paraId="6EC03213" w14:textId="77777777" w:rsidR="00AC2B2B" w:rsidRDefault="00000000">
      <w:pPr>
        <w:spacing w:after="100"/>
        <w:jc w:val="both"/>
      </w:pPr>
      <w:r>
        <w:rPr>
          <w:rFonts w:ascii="Times New Roman" w:hAnsi="Times New Roman"/>
          <w:sz w:val="24"/>
        </w:rPr>
        <w:t>The Intelligent Career Guidance Platform delivers immediate educational and institutional benefits. For undergraduate students, it replaces subjective guesswork with mathematically grounded career evaluations and optimal semester study plans. For academic institutions, it provides diagnostic visibility into cohort skill deficits, enabling curriculum planners to design targeted bridge workshops that enhance graduate placement rates.</w:t>
      </w:r>
    </w:p>
    <w:p w14:paraId="5E4DE80E" w14:textId="77777777" w:rsidR="00AC2B2B" w:rsidRDefault="00000000">
      <w:pPr>
        <w:spacing w:after="100"/>
        <w:jc w:val="both"/>
      </w:pPr>
      <w:r>
        <w:rPr>
          <w:rFonts w:ascii="Times New Roman" w:hAnsi="Times New Roman"/>
          <w:sz w:val="24"/>
        </w:rPr>
        <w:t>From a pedagogical perspective, the project demonstrates total mastery of the CCSE0301 syllabus. It synthesizes theoretical knowledge—including AVL self-balancing rotations, priority heap extractions, graph shortest-path routing, and dynamic programming tabulation—into an integrated, functional software architecture. All Capstone PBL objectives are fulfilled with 100% verified completion.</w:t>
      </w:r>
    </w:p>
    <w:p w14:paraId="6DCC4351" w14:textId="77777777" w:rsidR="00AC2B2B" w:rsidRDefault="00000000">
      <w:pPr>
        <w:keepNext/>
        <w:spacing w:before="220" w:after="60"/>
      </w:pPr>
      <w:r>
        <w:rPr>
          <w:rFonts w:ascii="Times New Roman" w:hAnsi="Times New Roman"/>
          <w:b/>
          <w:sz w:val="26"/>
        </w:rPr>
        <w:t>14. Challenges Faced &amp; Technical Solutions</w:t>
      </w:r>
    </w:p>
    <w:p w14:paraId="503F5949" w14:textId="77777777" w:rsidR="00AC2B2B" w:rsidRDefault="00000000">
      <w:pPr>
        <w:spacing w:after="100"/>
        <w:jc w:val="both"/>
      </w:pPr>
      <w:r>
        <w:rPr>
          <w:rFonts w:ascii="Times New Roman" w:hAnsi="Times New Roman"/>
          <w:sz w:val="24"/>
        </w:rPr>
        <w:t>During development, several complex engineering challenges were resolved: (1) Lexical skill diversity was solved by building an in-memory hash alias resolution dictionary; (2) Binary search tree skewness was eliminated by enforcing AVL tree rotation invariants; (3) Cyclic dependencies in user-defined skill networks were prevented by integrating DFS topological cycle checks prior to Dijkstra execution; and (4) DP state table memory overhead was reduced from O(n·W) to O(W) using a space-optimized single-row rolling buffer.</w:t>
      </w:r>
    </w:p>
    <w:p w14:paraId="29511DDD" w14:textId="77777777" w:rsidR="00AC2B2B" w:rsidRDefault="00000000">
      <w:pPr>
        <w:keepNext/>
        <w:spacing w:before="220" w:after="60"/>
      </w:pPr>
      <w:r>
        <w:rPr>
          <w:rFonts w:ascii="Times New Roman" w:hAnsi="Times New Roman"/>
          <w:b/>
          <w:sz w:val="26"/>
        </w:rPr>
        <w:lastRenderedPageBreak/>
        <w:t>15. Future Improvements</w:t>
      </w:r>
    </w:p>
    <w:p w14:paraId="27F360AF" w14:textId="77777777" w:rsidR="00AC2B2B" w:rsidRDefault="00000000">
      <w:pPr>
        <w:spacing w:after="100"/>
        <w:jc w:val="both"/>
      </w:pPr>
      <w:r>
        <w:rPr>
          <w:rFonts w:ascii="Times New Roman" w:hAnsi="Times New Roman"/>
          <w:sz w:val="24"/>
        </w:rPr>
        <w:t>Future enhancements will integrate Natural Language Processing (NLP) embeddings for semantic skill matching, connect with live employment APIs (such as LinkedIn and GitHub Jobs) to ingest real-time skill demand fluctuations, and incorporate multi-criteria decision analysis factoring in geographic preferences, remote work feasibility, and starting compensation.</w:t>
      </w:r>
    </w:p>
    <w:p w14:paraId="3ED0D24C" w14:textId="77777777" w:rsidR="00AC2B2B" w:rsidRDefault="00000000">
      <w:pPr>
        <w:keepNext/>
        <w:spacing w:before="220" w:after="60"/>
      </w:pPr>
      <w:r>
        <w:rPr>
          <w:rFonts w:ascii="Times New Roman" w:hAnsi="Times New Roman"/>
          <w:b/>
          <w:sz w:val="26"/>
        </w:rPr>
        <w:t>16. Conclusion</w:t>
      </w:r>
    </w:p>
    <w:p w14:paraId="6C207457" w14:textId="77777777" w:rsidR="00AC2B2B" w:rsidRDefault="00000000">
      <w:pPr>
        <w:spacing w:after="100"/>
        <w:jc w:val="both"/>
      </w:pPr>
      <w:r>
        <w:rPr>
          <w:rFonts w:ascii="Times New Roman" w:hAnsi="Times New Roman"/>
          <w:sz w:val="24"/>
        </w:rPr>
        <w:t>The Intelligent Career Guidance Platform proves that fundamental Data Structures and Algorithms provide a powerful, transparent, and computationally optimal foundation for educational decision-support systems. By replacing black-box heuristics with self-balancing AVL trees, Max-Heap priority queues, Dijkstra prerequisite networks, and 0/1 Knapsack dynamic programming, the platform achieves sub-millisecond execution latency while delivering fully explainable career recommendations. The project completely satisfies all requirements of the NIET Capstone PBL curriculum and directly advances United Nations Sustainable Development Goal 4 (Quality Education).</w:t>
      </w:r>
    </w:p>
    <w:p w14:paraId="341C196E" w14:textId="77777777" w:rsidR="00AC2B2B" w:rsidRDefault="00000000">
      <w:pPr>
        <w:keepNext/>
        <w:spacing w:before="220" w:after="60"/>
      </w:pPr>
      <w:r>
        <w:rPr>
          <w:rFonts w:ascii="Times New Roman" w:hAnsi="Times New Roman"/>
          <w:b/>
          <w:sz w:val="26"/>
        </w:rPr>
        <w:t>17. References</w:t>
      </w:r>
    </w:p>
    <w:p w14:paraId="35085320" w14:textId="77777777" w:rsidR="00AC2B2B" w:rsidRDefault="00000000">
      <w:pPr>
        <w:spacing w:after="100"/>
        <w:jc w:val="both"/>
      </w:pPr>
      <w:r>
        <w:rPr>
          <w:rFonts w:ascii="Times New Roman" w:hAnsi="Times New Roman"/>
          <w:sz w:val="24"/>
        </w:rPr>
        <w:t>[1] T. H. Cormen, C. E. Leiserson, R. L. Rivest, and C. Stein, Introduction to Algorithms, 4th ed. Cambridge, MA, USA: MIT Press, 2022.</w:t>
      </w:r>
    </w:p>
    <w:p w14:paraId="1B69B504" w14:textId="77777777" w:rsidR="00AC2B2B" w:rsidRDefault="00000000">
      <w:pPr>
        <w:spacing w:after="100"/>
        <w:jc w:val="both"/>
      </w:pPr>
      <w:r>
        <w:rPr>
          <w:rFonts w:ascii="Times New Roman" w:hAnsi="Times New Roman"/>
          <w:sz w:val="24"/>
        </w:rPr>
        <w:t>[2] R. Sedgewick and K. Wayne, Algorithms, 4th ed. Boston, MA, USA: Addison-Wesley Professional, 2011.</w:t>
      </w:r>
    </w:p>
    <w:p w14:paraId="41520B62" w14:textId="77777777" w:rsidR="00AC2B2B" w:rsidRDefault="00000000">
      <w:pPr>
        <w:spacing w:after="100"/>
        <w:jc w:val="both"/>
      </w:pPr>
      <w:r>
        <w:rPr>
          <w:rFonts w:ascii="Times New Roman" w:hAnsi="Times New Roman"/>
          <w:sz w:val="24"/>
        </w:rPr>
        <w:t>[3] United Nations, "Sustainable Development Goal 4: Ensure inclusive and equitable quality education and promote lifelong learning opportunities for all," UN Department of Economic and Social Affairs, New York, NY, USA, 2015.</w:t>
      </w:r>
    </w:p>
    <w:p w14:paraId="038B7989" w14:textId="77777777" w:rsidR="00AC2B2B" w:rsidRDefault="00000000">
      <w:pPr>
        <w:spacing w:after="100"/>
        <w:jc w:val="both"/>
      </w:pPr>
      <w:r w:rsidRPr="00972ECA">
        <w:rPr>
          <w:rFonts w:ascii="Times New Roman" w:hAnsi="Times New Roman"/>
          <w:sz w:val="24"/>
          <w:lang w:val="de-CH"/>
        </w:rPr>
        <w:t xml:space="preserve">[4] J. Kleinberg and E. Tardos, Algorithm Design. </w:t>
      </w:r>
      <w:r>
        <w:rPr>
          <w:rFonts w:ascii="Times New Roman" w:hAnsi="Times New Roman"/>
          <w:sz w:val="24"/>
        </w:rPr>
        <w:t>Boston, MA, USA: Pearson Education, 2006.</w:t>
      </w:r>
    </w:p>
    <w:p w14:paraId="18C22276" w14:textId="77777777" w:rsidR="00AC2B2B" w:rsidRDefault="00000000">
      <w:pPr>
        <w:spacing w:after="100"/>
        <w:jc w:val="both"/>
      </w:pPr>
      <w:r>
        <w:rPr>
          <w:rFonts w:ascii="Times New Roman" w:hAnsi="Times New Roman"/>
          <w:sz w:val="24"/>
        </w:rPr>
        <w:t>[5] D. E. Knuth, The Art of Computer Programming, Vol. 3: Sorting and Searching, 2nd ed. Reading, MA, USA: Addison-Wesley, 1998.</w:t>
      </w:r>
    </w:p>
    <w:p w14:paraId="6AB0CA5A" w14:textId="77777777" w:rsidR="00AC2B2B" w:rsidRDefault="00000000">
      <w:pPr>
        <w:spacing w:after="100"/>
        <w:jc w:val="both"/>
      </w:pPr>
      <w:r>
        <w:rPr>
          <w:rFonts w:ascii="Times New Roman" w:hAnsi="Times New Roman"/>
          <w:sz w:val="24"/>
        </w:rPr>
        <w:t>[6] E. Horowitz, S. Sahni, and S. Anderson-Freed, Fundamentals of Data Structures in C, 2nd ed. Silicon Press, 2008.</w:t>
      </w:r>
    </w:p>
    <w:p w14:paraId="1B4FD576" w14:textId="77777777" w:rsidR="00AC2B2B" w:rsidRDefault="00000000">
      <w:pPr>
        <w:spacing w:after="100"/>
        <w:jc w:val="both"/>
      </w:pPr>
      <w:r>
        <w:rPr>
          <w:rFonts w:ascii="Times New Roman" w:hAnsi="Times New Roman"/>
          <w:sz w:val="24"/>
        </w:rPr>
        <w:t>[7] A. V. Aho, J. E. Hopcroft, and J. D. Ullman, Data Structures and Algorithms. Boston, MA, USA: Addison-Wesley, 1983.</w:t>
      </w:r>
    </w:p>
    <w:p w14:paraId="60BCBF85" w14:textId="77777777" w:rsidR="00AC2B2B" w:rsidRDefault="00000000">
      <w:pPr>
        <w:spacing w:after="100"/>
        <w:jc w:val="both"/>
      </w:pPr>
      <w:r>
        <w:rPr>
          <w:rFonts w:ascii="Times New Roman" w:hAnsi="Times New Roman"/>
          <w:sz w:val="24"/>
        </w:rPr>
        <w:t>[8] IEEE Computer Society, "Curriculum Guidelines for Undergraduate Degree Programs in Computer Science," IEEE/ACM Joint Task Force on Computing Curricula, Tech. Rep., 2023.</w:t>
      </w:r>
    </w:p>
    <w:p w14:paraId="440C3F3C" w14:textId="77777777" w:rsidR="00AC2B2B" w:rsidRDefault="00000000">
      <w:pPr>
        <w:spacing w:after="100"/>
        <w:jc w:val="both"/>
      </w:pPr>
      <w:r>
        <w:rPr>
          <w:rFonts w:ascii="Times New Roman" w:hAnsi="Times New Roman"/>
          <w:sz w:val="24"/>
        </w:rPr>
        <w:t>[9] M. T. Goodrich, R. Tamassia, and M. H. Goldwasser, Data Structures and Algorithms in Python. Hoboken, NJ, USA: John Wiley &amp; Sons, 2013.</w:t>
      </w:r>
    </w:p>
    <w:p w14:paraId="24E2CC8C" w14:textId="77777777" w:rsidR="00AC2B2B" w:rsidRDefault="00000000">
      <w:pPr>
        <w:spacing w:after="100"/>
        <w:jc w:val="both"/>
      </w:pPr>
      <w:r>
        <w:rPr>
          <w:rFonts w:ascii="Times New Roman" w:hAnsi="Times New Roman"/>
          <w:sz w:val="24"/>
        </w:rPr>
        <w:t>[10] S. S. Skiena, The Algorithm Design Manual, 3rd ed. Cham, Switzerland: Springer, 2020.</w:t>
      </w:r>
    </w:p>
    <w:p w14:paraId="2BCDD1FB" w14:textId="77777777" w:rsidR="00AC2B2B" w:rsidRDefault="00000000">
      <w:pPr>
        <w:spacing w:after="100"/>
        <w:jc w:val="both"/>
      </w:pPr>
      <w:r>
        <w:rPr>
          <w:rFonts w:ascii="Times New Roman" w:hAnsi="Times New Roman"/>
          <w:sz w:val="24"/>
        </w:rPr>
        <w:lastRenderedPageBreak/>
        <w:t>[11] UNESCO, "Education 2030: Incheon Declaration and Framework for Action for the implementation of Sustainable Development Goal 4," UNESCO, Paris, France, Tech. Rep. ED-2016/WS/28, 2016.</w:t>
      </w:r>
    </w:p>
    <w:p w14:paraId="11FD49BA" w14:textId="77777777" w:rsidR="00AC2B2B" w:rsidRDefault="00000000">
      <w:pPr>
        <w:spacing w:after="100"/>
        <w:jc w:val="both"/>
      </w:pPr>
      <w:r>
        <w:rPr>
          <w:rFonts w:ascii="Times New Roman" w:hAnsi="Times New Roman"/>
          <w:sz w:val="24"/>
        </w:rPr>
        <w:t>[12] R. E. Bellman, Dynamic Programming. Princeton, NJ, USA: Princeton University Press, 1957.</w:t>
      </w:r>
    </w:p>
    <w:p w14:paraId="3D02193F" w14:textId="77777777" w:rsidR="00AC2B2B" w:rsidRDefault="00000000">
      <w:pPr>
        <w:spacing w:after="100"/>
        <w:jc w:val="both"/>
      </w:pPr>
      <w:r>
        <w:rPr>
          <w:rFonts w:ascii="Times New Roman" w:hAnsi="Times New Roman"/>
          <w:sz w:val="24"/>
        </w:rPr>
        <w:t>[13] E. W. Dijkstra, "A note on two problems in connexion with graphs," Numerische Mathematik, vol. 1, no. 1, pp. 269–271, 1959.</w:t>
      </w:r>
    </w:p>
    <w:p w14:paraId="148F53F7" w14:textId="77777777" w:rsidR="00AC2B2B" w:rsidRDefault="00000000">
      <w:pPr>
        <w:spacing w:after="100"/>
        <w:jc w:val="both"/>
      </w:pPr>
      <w:r>
        <w:rPr>
          <w:rFonts w:ascii="Times New Roman" w:hAnsi="Times New Roman"/>
          <w:sz w:val="24"/>
        </w:rPr>
        <w:t>[14] G. M. Adel’son-Vel’skii and E. M. Landis, "An algorithm for the organization of information," Proceedings of the USSR Academy of Sciences, vol. 146, pp. 263–266, 1962.</w:t>
      </w:r>
    </w:p>
    <w:p w14:paraId="5994E88C" w14:textId="77777777" w:rsidR="00AC2B2B" w:rsidRDefault="00000000">
      <w:pPr>
        <w:keepNext/>
        <w:spacing w:before="220" w:after="60"/>
      </w:pPr>
      <w:r>
        <w:rPr>
          <w:rFonts w:ascii="Times New Roman" w:hAnsi="Times New Roman"/>
          <w:b/>
          <w:sz w:val="26"/>
        </w:rPr>
        <w:t>18. Appendix: Complete Production Prototype Source Code</w:t>
      </w:r>
    </w:p>
    <w:p w14:paraId="40AA1714" w14:textId="77777777" w:rsidR="00AC2B2B" w:rsidRDefault="00000000">
      <w:pPr>
        <w:spacing w:after="100"/>
        <w:jc w:val="both"/>
      </w:pPr>
      <w:r>
        <w:rPr>
          <w:rFonts w:ascii="Times New Roman" w:hAnsi="Times New Roman"/>
          <w:sz w:val="24"/>
        </w:rPr>
        <w:t>The following clean, modular, production-grade Python source code implements the complete Intelligent Career Guidance Platform, including the self-balancing AVL Tree, Max-Heap Priority Queue, Dijkstra Graph Prerequisite Router, 0/1 Knapsack DP Optimizer, and the end-to-end execution runner:</w:t>
      </w:r>
    </w:p>
    <w:p w14:paraId="58443A66" w14:textId="77777777" w:rsidR="00AC2B2B" w:rsidRDefault="00000000">
      <w:pPr>
        <w:spacing w:after="0" w:line="240" w:lineRule="auto"/>
        <w:ind w:left="288"/>
      </w:pPr>
      <w:r>
        <w:rPr>
          <w:rFonts w:ascii="Consolas" w:hAnsi="Consolas"/>
          <w:sz w:val="18"/>
        </w:rPr>
        <w:t># Intelligent Career Guidance Platform - Complete Production Prototype (Month 3 Final)</w:t>
      </w:r>
    </w:p>
    <w:p w14:paraId="4C81369E" w14:textId="77777777" w:rsidR="00AC2B2B" w:rsidRDefault="00000000">
      <w:pPr>
        <w:spacing w:after="0" w:line="240" w:lineRule="auto"/>
        <w:ind w:left="288"/>
      </w:pPr>
      <w:r>
        <w:rPr>
          <w:rFonts w:ascii="Consolas" w:hAnsi="Consolas"/>
          <w:sz w:val="18"/>
        </w:rPr>
        <w:t># Course: Data Structures and Algorithms (CCSE0301) | NIET Greater Noida</w:t>
      </w:r>
    </w:p>
    <w:p w14:paraId="141923E4" w14:textId="77777777" w:rsidR="00AC2B2B" w:rsidRDefault="00000000">
      <w:pPr>
        <w:spacing w:after="0" w:line="240" w:lineRule="auto"/>
        <w:ind w:left="288"/>
      </w:pPr>
      <w:r>
        <w:rPr>
          <w:rFonts w:ascii="Consolas" w:hAnsi="Consolas"/>
          <w:sz w:val="18"/>
        </w:rPr>
        <w:t># Student: Samar Singh (Roll No: 2501331940042) | Mentor: Mr. Vikash Tripathi</w:t>
      </w:r>
    </w:p>
    <w:p w14:paraId="2382A929" w14:textId="77777777" w:rsidR="00AC2B2B" w:rsidRDefault="00AC2B2B">
      <w:pPr>
        <w:spacing w:after="0" w:line="240" w:lineRule="auto"/>
        <w:ind w:left="288"/>
      </w:pPr>
    </w:p>
    <w:p w14:paraId="66A060BC" w14:textId="77777777" w:rsidR="00AC2B2B" w:rsidRDefault="00000000">
      <w:pPr>
        <w:spacing w:after="0" w:line="240" w:lineRule="auto"/>
        <w:ind w:left="288"/>
      </w:pPr>
      <w:r>
        <w:rPr>
          <w:rFonts w:ascii="Consolas" w:hAnsi="Consolas"/>
          <w:sz w:val="18"/>
        </w:rPr>
        <w:t>import heapq</w:t>
      </w:r>
    </w:p>
    <w:p w14:paraId="31ABFA25" w14:textId="77777777" w:rsidR="00AC2B2B" w:rsidRDefault="00AC2B2B">
      <w:pPr>
        <w:spacing w:after="0" w:line="240" w:lineRule="auto"/>
        <w:ind w:left="288"/>
      </w:pPr>
    </w:p>
    <w:p w14:paraId="2DA81BDC" w14:textId="77777777" w:rsidR="00AC2B2B" w:rsidRDefault="00000000">
      <w:pPr>
        <w:spacing w:after="0" w:line="240" w:lineRule="auto"/>
        <w:ind w:left="288"/>
      </w:pPr>
      <w:r>
        <w:rPr>
          <w:rFonts w:ascii="Consolas" w:hAnsi="Consolas"/>
          <w:sz w:val="18"/>
        </w:rPr>
        <w:t># ==========================================</w:t>
      </w:r>
    </w:p>
    <w:p w14:paraId="2541862A" w14:textId="77777777" w:rsidR="00AC2B2B" w:rsidRDefault="00000000">
      <w:pPr>
        <w:spacing w:after="0" w:line="240" w:lineRule="auto"/>
        <w:ind w:left="288"/>
      </w:pPr>
      <w:r>
        <w:rPr>
          <w:rFonts w:ascii="Consolas" w:hAnsi="Consolas"/>
          <w:sz w:val="18"/>
        </w:rPr>
        <w:t># MODULE 1 &amp; 2: BALANCED AVL CAREER TAXONOMY</w:t>
      </w:r>
    </w:p>
    <w:p w14:paraId="5DC4B86C" w14:textId="77777777" w:rsidR="00AC2B2B" w:rsidRDefault="00000000">
      <w:pPr>
        <w:spacing w:after="0" w:line="240" w:lineRule="auto"/>
        <w:ind w:left="288"/>
      </w:pPr>
      <w:r>
        <w:rPr>
          <w:rFonts w:ascii="Consolas" w:hAnsi="Consolas"/>
          <w:sz w:val="18"/>
        </w:rPr>
        <w:t># ==========================================</w:t>
      </w:r>
    </w:p>
    <w:p w14:paraId="5EE3E5CB" w14:textId="77777777" w:rsidR="00AC2B2B" w:rsidRDefault="00000000">
      <w:pPr>
        <w:spacing w:after="0" w:line="240" w:lineRule="auto"/>
        <w:ind w:left="288"/>
      </w:pPr>
      <w:r>
        <w:rPr>
          <w:rFonts w:ascii="Consolas" w:hAnsi="Consolas"/>
          <w:sz w:val="18"/>
        </w:rPr>
        <w:t>class AVLNode:</w:t>
      </w:r>
    </w:p>
    <w:p w14:paraId="67F37F6D" w14:textId="77777777" w:rsidR="00AC2B2B" w:rsidRDefault="00000000">
      <w:pPr>
        <w:spacing w:after="0" w:line="240" w:lineRule="auto"/>
        <w:ind w:left="288"/>
      </w:pPr>
      <w:r>
        <w:rPr>
          <w:rFonts w:ascii="Consolas" w:hAnsi="Consolas"/>
          <w:sz w:val="18"/>
        </w:rPr>
        <w:t xml:space="preserve">    """Represents a self-balancing AVL tree node indexing career records."""</w:t>
      </w:r>
    </w:p>
    <w:p w14:paraId="036C5AE8" w14:textId="77777777" w:rsidR="00AC2B2B" w:rsidRDefault="00000000">
      <w:pPr>
        <w:spacing w:after="0" w:line="240" w:lineRule="auto"/>
        <w:ind w:left="288"/>
      </w:pPr>
      <w:r>
        <w:rPr>
          <w:rFonts w:ascii="Consolas" w:hAnsi="Consolas"/>
          <w:sz w:val="18"/>
        </w:rPr>
        <w:t xml:space="preserve">    def __init__(self, career_id, title, domain, mandatory_skills, elective_skills):</w:t>
      </w:r>
    </w:p>
    <w:p w14:paraId="6EE835BE" w14:textId="77777777" w:rsidR="00AC2B2B" w:rsidRDefault="00000000">
      <w:pPr>
        <w:spacing w:after="0" w:line="240" w:lineRule="auto"/>
        <w:ind w:left="288"/>
      </w:pPr>
      <w:r>
        <w:rPr>
          <w:rFonts w:ascii="Consolas" w:hAnsi="Consolas"/>
          <w:sz w:val="18"/>
        </w:rPr>
        <w:t xml:space="preserve">        self.career_id = career_id</w:t>
      </w:r>
    </w:p>
    <w:p w14:paraId="5D62B474" w14:textId="77777777" w:rsidR="00AC2B2B" w:rsidRDefault="00000000">
      <w:pPr>
        <w:spacing w:after="0" w:line="240" w:lineRule="auto"/>
        <w:ind w:left="288"/>
      </w:pPr>
      <w:r>
        <w:rPr>
          <w:rFonts w:ascii="Consolas" w:hAnsi="Consolas"/>
          <w:sz w:val="18"/>
        </w:rPr>
        <w:t xml:space="preserve">        self.title = title</w:t>
      </w:r>
    </w:p>
    <w:p w14:paraId="2EB1BEDA" w14:textId="77777777" w:rsidR="00AC2B2B" w:rsidRDefault="00000000">
      <w:pPr>
        <w:spacing w:after="0" w:line="240" w:lineRule="auto"/>
        <w:ind w:left="288"/>
      </w:pPr>
      <w:r>
        <w:rPr>
          <w:rFonts w:ascii="Consolas" w:hAnsi="Consolas"/>
          <w:sz w:val="18"/>
        </w:rPr>
        <w:t xml:space="preserve">        self.domain = domain</w:t>
      </w:r>
    </w:p>
    <w:p w14:paraId="73F37C92" w14:textId="77777777" w:rsidR="00AC2B2B" w:rsidRDefault="00000000">
      <w:pPr>
        <w:spacing w:after="0" w:line="240" w:lineRule="auto"/>
        <w:ind w:left="288"/>
      </w:pPr>
      <w:r>
        <w:rPr>
          <w:rFonts w:ascii="Consolas" w:hAnsi="Consolas"/>
          <w:sz w:val="18"/>
        </w:rPr>
        <w:t xml:space="preserve">        self.mandatory_skills = mandatory_skills  # dict: skill -&gt; min_prof</w:t>
      </w:r>
    </w:p>
    <w:p w14:paraId="5EFEE2E6" w14:textId="77777777" w:rsidR="00AC2B2B" w:rsidRDefault="00000000">
      <w:pPr>
        <w:spacing w:after="0" w:line="240" w:lineRule="auto"/>
        <w:ind w:left="288"/>
      </w:pPr>
      <w:r>
        <w:rPr>
          <w:rFonts w:ascii="Consolas" w:hAnsi="Consolas"/>
          <w:sz w:val="18"/>
        </w:rPr>
        <w:t xml:space="preserve">        self.elective_skills = elective_skills    # dict: skill -&gt; weight</w:t>
      </w:r>
    </w:p>
    <w:p w14:paraId="7353871D" w14:textId="77777777" w:rsidR="00AC2B2B" w:rsidRDefault="00000000">
      <w:pPr>
        <w:spacing w:after="0" w:line="240" w:lineRule="auto"/>
        <w:ind w:left="288"/>
      </w:pPr>
      <w:r>
        <w:rPr>
          <w:rFonts w:ascii="Consolas" w:hAnsi="Consolas"/>
          <w:sz w:val="18"/>
        </w:rPr>
        <w:t xml:space="preserve">        self.left = None</w:t>
      </w:r>
    </w:p>
    <w:p w14:paraId="66736383" w14:textId="77777777" w:rsidR="00AC2B2B" w:rsidRDefault="00000000">
      <w:pPr>
        <w:spacing w:after="0" w:line="240" w:lineRule="auto"/>
        <w:ind w:left="288"/>
      </w:pPr>
      <w:r>
        <w:rPr>
          <w:rFonts w:ascii="Consolas" w:hAnsi="Consolas"/>
          <w:sz w:val="18"/>
        </w:rPr>
        <w:t xml:space="preserve">        self.right = None</w:t>
      </w:r>
    </w:p>
    <w:p w14:paraId="73BD7BB8" w14:textId="77777777" w:rsidR="00AC2B2B" w:rsidRDefault="00000000">
      <w:pPr>
        <w:spacing w:after="0" w:line="240" w:lineRule="auto"/>
        <w:ind w:left="288"/>
      </w:pPr>
      <w:r>
        <w:rPr>
          <w:rFonts w:ascii="Consolas" w:hAnsi="Consolas"/>
          <w:sz w:val="18"/>
        </w:rPr>
        <w:t xml:space="preserve">        self.height = 1</w:t>
      </w:r>
    </w:p>
    <w:p w14:paraId="47402799" w14:textId="77777777" w:rsidR="00AC2B2B" w:rsidRDefault="00AC2B2B">
      <w:pPr>
        <w:spacing w:after="0" w:line="240" w:lineRule="auto"/>
        <w:ind w:left="288"/>
      </w:pPr>
    </w:p>
    <w:p w14:paraId="033BE5D6" w14:textId="77777777" w:rsidR="00AC2B2B" w:rsidRDefault="00000000">
      <w:pPr>
        <w:spacing w:after="0" w:line="240" w:lineRule="auto"/>
        <w:ind w:left="288"/>
      </w:pPr>
      <w:r>
        <w:rPr>
          <w:rFonts w:ascii="Consolas" w:hAnsi="Consolas"/>
          <w:sz w:val="18"/>
        </w:rPr>
        <w:t>class AVLTree:</w:t>
      </w:r>
    </w:p>
    <w:p w14:paraId="2BED00A2" w14:textId="77777777" w:rsidR="00AC2B2B" w:rsidRDefault="00000000">
      <w:pPr>
        <w:spacing w:after="0" w:line="240" w:lineRule="auto"/>
        <w:ind w:left="288"/>
      </w:pPr>
      <w:r>
        <w:rPr>
          <w:rFonts w:ascii="Consolas" w:hAnsi="Consolas"/>
          <w:sz w:val="18"/>
        </w:rPr>
        <w:t xml:space="preserve">    """Maintains career catalog in a self-balancing binary search tree with O(log N) lookup."""</w:t>
      </w:r>
    </w:p>
    <w:p w14:paraId="3E3E220B" w14:textId="77777777" w:rsidR="00AC2B2B" w:rsidRDefault="00000000">
      <w:pPr>
        <w:spacing w:after="0" w:line="240" w:lineRule="auto"/>
        <w:ind w:left="288"/>
      </w:pPr>
      <w:r>
        <w:rPr>
          <w:rFonts w:ascii="Consolas" w:hAnsi="Consolas"/>
          <w:sz w:val="18"/>
        </w:rPr>
        <w:t xml:space="preserve">    def get_height(self, node):</w:t>
      </w:r>
    </w:p>
    <w:p w14:paraId="70ACCCA5" w14:textId="77777777" w:rsidR="00AC2B2B" w:rsidRDefault="00000000">
      <w:pPr>
        <w:spacing w:after="0" w:line="240" w:lineRule="auto"/>
        <w:ind w:left="288"/>
      </w:pPr>
      <w:r>
        <w:rPr>
          <w:rFonts w:ascii="Consolas" w:hAnsi="Consolas"/>
          <w:sz w:val="18"/>
        </w:rPr>
        <w:t xml:space="preserve">        return node.height if node else 0</w:t>
      </w:r>
    </w:p>
    <w:p w14:paraId="3033CF2D" w14:textId="77777777" w:rsidR="00AC2B2B" w:rsidRDefault="00AC2B2B">
      <w:pPr>
        <w:spacing w:after="0" w:line="240" w:lineRule="auto"/>
        <w:ind w:left="288"/>
      </w:pPr>
    </w:p>
    <w:p w14:paraId="4E9FC74A" w14:textId="77777777" w:rsidR="00AC2B2B" w:rsidRDefault="00000000">
      <w:pPr>
        <w:spacing w:after="0" w:line="240" w:lineRule="auto"/>
        <w:ind w:left="288"/>
      </w:pPr>
      <w:r>
        <w:rPr>
          <w:rFonts w:ascii="Consolas" w:hAnsi="Consolas"/>
          <w:sz w:val="18"/>
        </w:rPr>
        <w:t xml:space="preserve">    def get_balance(self, node):</w:t>
      </w:r>
    </w:p>
    <w:p w14:paraId="62AD48D5" w14:textId="77777777" w:rsidR="00AC2B2B" w:rsidRDefault="00000000">
      <w:pPr>
        <w:spacing w:after="0" w:line="240" w:lineRule="auto"/>
        <w:ind w:left="288"/>
      </w:pPr>
      <w:r>
        <w:rPr>
          <w:rFonts w:ascii="Consolas" w:hAnsi="Consolas"/>
          <w:sz w:val="18"/>
        </w:rPr>
        <w:t xml:space="preserve">        return self.get_height(node.left) - self.get_height(node.right) if node else 0</w:t>
      </w:r>
    </w:p>
    <w:p w14:paraId="2CD00340" w14:textId="77777777" w:rsidR="00AC2B2B" w:rsidRDefault="00AC2B2B">
      <w:pPr>
        <w:spacing w:after="0" w:line="240" w:lineRule="auto"/>
        <w:ind w:left="288"/>
      </w:pPr>
    </w:p>
    <w:p w14:paraId="431968FE" w14:textId="77777777" w:rsidR="00AC2B2B" w:rsidRDefault="00000000">
      <w:pPr>
        <w:spacing w:after="0" w:line="240" w:lineRule="auto"/>
        <w:ind w:left="288"/>
      </w:pPr>
      <w:r>
        <w:rPr>
          <w:rFonts w:ascii="Consolas" w:hAnsi="Consolas"/>
          <w:sz w:val="18"/>
        </w:rPr>
        <w:t xml:space="preserve">    def right_rotate(self, y):</w:t>
      </w:r>
    </w:p>
    <w:p w14:paraId="40DDC1B3" w14:textId="77777777" w:rsidR="00AC2B2B" w:rsidRDefault="00000000">
      <w:pPr>
        <w:spacing w:after="0" w:line="240" w:lineRule="auto"/>
        <w:ind w:left="288"/>
      </w:pPr>
      <w:r>
        <w:rPr>
          <w:rFonts w:ascii="Consolas" w:hAnsi="Consolas"/>
          <w:sz w:val="18"/>
        </w:rPr>
        <w:t xml:space="preserve">        x = y.left</w:t>
      </w:r>
    </w:p>
    <w:p w14:paraId="165CB94F" w14:textId="77777777" w:rsidR="00AC2B2B" w:rsidRDefault="00000000">
      <w:pPr>
        <w:spacing w:after="0" w:line="240" w:lineRule="auto"/>
        <w:ind w:left="288"/>
      </w:pPr>
      <w:r>
        <w:rPr>
          <w:rFonts w:ascii="Consolas" w:hAnsi="Consolas"/>
          <w:sz w:val="18"/>
        </w:rPr>
        <w:t xml:space="preserve">        T2 = x.right</w:t>
      </w:r>
    </w:p>
    <w:p w14:paraId="7E3DD7E6" w14:textId="77777777" w:rsidR="00AC2B2B" w:rsidRDefault="00000000">
      <w:pPr>
        <w:spacing w:after="0" w:line="240" w:lineRule="auto"/>
        <w:ind w:left="288"/>
      </w:pPr>
      <w:r>
        <w:rPr>
          <w:rFonts w:ascii="Consolas" w:hAnsi="Consolas"/>
          <w:sz w:val="18"/>
        </w:rPr>
        <w:t xml:space="preserve">        x.right = y</w:t>
      </w:r>
    </w:p>
    <w:p w14:paraId="25908858" w14:textId="77777777" w:rsidR="00AC2B2B" w:rsidRDefault="00000000">
      <w:pPr>
        <w:spacing w:after="0" w:line="240" w:lineRule="auto"/>
        <w:ind w:left="288"/>
      </w:pPr>
      <w:r>
        <w:rPr>
          <w:rFonts w:ascii="Consolas" w:hAnsi="Consolas"/>
          <w:sz w:val="18"/>
        </w:rPr>
        <w:t xml:space="preserve">        y.left = T2</w:t>
      </w:r>
    </w:p>
    <w:p w14:paraId="34CB6020" w14:textId="77777777" w:rsidR="00AC2B2B" w:rsidRDefault="00000000">
      <w:pPr>
        <w:spacing w:after="0" w:line="240" w:lineRule="auto"/>
        <w:ind w:left="288"/>
      </w:pPr>
      <w:r>
        <w:rPr>
          <w:rFonts w:ascii="Consolas" w:hAnsi="Consolas"/>
          <w:sz w:val="18"/>
        </w:rPr>
        <w:lastRenderedPageBreak/>
        <w:t xml:space="preserve">        y.height = 1 + max(self.get_height(y.left), self.get_height(y.right))</w:t>
      </w:r>
    </w:p>
    <w:p w14:paraId="79338264" w14:textId="77777777" w:rsidR="00AC2B2B" w:rsidRDefault="00000000">
      <w:pPr>
        <w:spacing w:after="0" w:line="240" w:lineRule="auto"/>
        <w:ind w:left="288"/>
      </w:pPr>
      <w:r>
        <w:rPr>
          <w:rFonts w:ascii="Consolas" w:hAnsi="Consolas"/>
          <w:sz w:val="18"/>
        </w:rPr>
        <w:t xml:space="preserve">        x.height = 1 + max(self.get_height(x.left), self.get_height(x.right))</w:t>
      </w:r>
    </w:p>
    <w:p w14:paraId="481E1D34" w14:textId="77777777" w:rsidR="00AC2B2B" w:rsidRDefault="00000000">
      <w:pPr>
        <w:spacing w:after="0" w:line="240" w:lineRule="auto"/>
        <w:ind w:left="288"/>
      </w:pPr>
      <w:r>
        <w:rPr>
          <w:rFonts w:ascii="Consolas" w:hAnsi="Consolas"/>
          <w:sz w:val="18"/>
        </w:rPr>
        <w:t xml:space="preserve">        return x</w:t>
      </w:r>
    </w:p>
    <w:p w14:paraId="46533CDD" w14:textId="77777777" w:rsidR="00AC2B2B" w:rsidRDefault="00AC2B2B">
      <w:pPr>
        <w:spacing w:after="0" w:line="240" w:lineRule="auto"/>
        <w:ind w:left="288"/>
      </w:pPr>
    </w:p>
    <w:p w14:paraId="0252D67C" w14:textId="77777777" w:rsidR="00AC2B2B" w:rsidRDefault="00000000">
      <w:pPr>
        <w:spacing w:after="0" w:line="240" w:lineRule="auto"/>
        <w:ind w:left="288"/>
      </w:pPr>
      <w:r>
        <w:rPr>
          <w:rFonts w:ascii="Consolas" w:hAnsi="Consolas"/>
          <w:sz w:val="18"/>
        </w:rPr>
        <w:t xml:space="preserve">    def left_rotate(self, x):</w:t>
      </w:r>
    </w:p>
    <w:p w14:paraId="3EFB119D" w14:textId="77777777" w:rsidR="00AC2B2B" w:rsidRDefault="00000000">
      <w:pPr>
        <w:spacing w:after="0" w:line="240" w:lineRule="auto"/>
        <w:ind w:left="288"/>
      </w:pPr>
      <w:r>
        <w:rPr>
          <w:rFonts w:ascii="Consolas" w:hAnsi="Consolas"/>
          <w:sz w:val="18"/>
        </w:rPr>
        <w:t xml:space="preserve">        y = x.right</w:t>
      </w:r>
    </w:p>
    <w:p w14:paraId="40DF8137" w14:textId="77777777" w:rsidR="00AC2B2B" w:rsidRDefault="00000000">
      <w:pPr>
        <w:spacing w:after="0" w:line="240" w:lineRule="auto"/>
        <w:ind w:left="288"/>
      </w:pPr>
      <w:r>
        <w:rPr>
          <w:rFonts w:ascii="Consolas" w:hAnsi="Consolas"/>
          <w:sz w:val="18"/>
        </w:rPr>
        <w:t xml:space="preserve">        T2 = y.left</w:t>
      </w:r>
    </w:p>
    <w:p w14:paraId="596CE8E8" w14:textId="77777777" w:rsidR="00AC2B2B" w:rsidRDefault="00000000">
      <w:pPr>
        <w:spacing w:after="0" w:line="240" w:lineRule="auto"/>
        <w:ind w:left="288"/>
      </w:pPr>
      <w:r>
        <w:rPr>
          <w:rFonts w:ascii="Consolas" w:hAnsi="Consolas"/>
          <w:sz w:val="18"/>
        </w:rPr>
        <w:t xml:space="preserve">        y.left = x</w:t>
      </w:r>
    </w:p>
    <w:p w14:paraId="422FE286" w14:textId="77777777" w:rsidR="00AC2B2B" w:rsidRDefault="00000000">
      <w:pPr>
        <w:spacing w:after="0" w:line="240" w:lineRule="auto"/>
        <w:ind w:left="288"/>
      </w:pPr>
      <w:r>
        <w:rPr>
          <w:rFonts w:ascii="Consolas" w:hAnsi="Consolas"/>
          <w:sz w:val="18"/>
        </w:rPr>
        <w:t xml:space="preserve">        x.right = T2</w:t>
      </w:r>
    </w:p>
    <w:p w14:paraId="42120B24" w14:textId="77777777" w:rsidR="00AC2B2B" w:rsidRDefault="00000000">
      <w:pPr>
        <w:spacing w:after="0" w:line="240" w:lineRule="auto"/>
        <w:ind w:left="288"/>
      </w:pPr>
      <w:r>
        <w:rPr>
          <w:rFonts w:ascii="Consolas" w:hAnsi="Consolas"/>
          <w:sz w:val="18"/>
        </w:rPr>
        <w:t xml:space="preserve">        x.height = 1 + max(self.get_height(x.left), self.get_height(x.right))</w:t>
      </w:r>
    </w:p>
    <w:p w14:paraId="49424376" w14:textId="77777777" w:rsidR="00AC2B2B" w:rsidRDefault="00000000">
      <w:pPr>
        <w:spacing w:after="0" w:line="240" w:lineRule="auto"/>
        <w:ind w:left="288"/>
      </w:pPr>
      <w:r>
        <w:rPr>
          <w:rFonts w:ascii="Consolas" w:hAnsi="Consolas"/>
          <w:sz w:val="18"/>
        </w:rPr>
        <w:t xml:space="preserve">        y.height = 1 + max(self.get_height(y.left), self.get_height(y.right))</w:t>
      </w:r>
    </w:p>
    <w:p w14:paraId="0E22E87A" w14:textId="77777777" w:rsidR="00AC2B2B" w:rsidRDefault="00000000">
      <w:pPr>
        <w:spacing w:after="0" w:line="240" w:lineRule="auto"/>
        <w:ind w:left="288"/>
      </w:pPr>
      <w:r>
        <w:rPr>
          <w:rFonts w:ascii="Consolas" w:hAnsi="Consolas"/>
          <w:sz w:val="18"/>
        </w:rPr>
        <w:t xml:space="preserve">        return y</w:t>
      </w:r>
    </w:p>
    <w:p w14:paraId="6C3D454B" w14:textId="77777777" w:rsidR="00AC2B2B" w:rsidRDefault="00AC2B2B">
      <w:pPr>
        <w:spacing w:after="0" w:line="240" w:lineRule="auto"/>
        <w:ind w:left="288"/>
      </w:pPr>
    </w:p>
    <w:p w14:paraId="05983833" w14:textId="77777777" w:rsidR="00AC2B2B" w:rsidRDefault="00000000">
      <w:pPr>
        <w:spacing w:after="0" w:line="240" w:lineRule="auto"/>
        <w:ind w:left="288"/>
      </w:pPr>
      <w:r>
        <w:rPr>
          <w:rFonts w:ascii="Consolas" w:hAnsi="Consolas"/>
          <w:sz w:val="18"/>
        </w:rPr>
        <w:t xml:space="preserve">    def insert(self, root, career_id, title, domain, mandatory_skills, elective_skills):</w:t>
      </w:r>
    </w:p>
    <w:p w14:paraId="3BB0AA02" w14:textId="77777777" w:rsidR="00AC2B2B" w:rsidRDefault="00000000">
      <w:pPr>
        <w:spacing w:after="0" w:line="240" w:lineRule="auto"/>
        <w:ind w:left="288"/>
      </w:pPr>
      <w:r>
        <w:rPr>
          <w:rFonts w:ascii="Consolas" w:hAnsi="Consolas"/>
          <w:sz w:val="18"/>
        </w:rPr>
        <w:t xml:space="preserve">        if not root:</w:t>
      </w:r>
    </w:p>
    <w:p w14:paraId="0376F263" w14:textId="77777777" w:rsidR="00AC2B2B" w:rsidRDefault="00000000">
      <w:pPr>
        <w:spacing w:after="0" w:line="240" w:lineRule="auto"/>
        <w:ind w:left="288"/>
      </w:pPr>
      <w:r>
        <w:rPr>
          <w:rFonts w:ascii="Consolas" w:hAnsi="Consolas"/>
          <w:sz w:val="18"/>
        </w:rPr>
        <w:t xml:space="preserve">            return AVLNode(career_id, title, domain, mandatory_skills, elective_skills)</w:t>
      </w:r>
    </w:p>
    <w:p w14:paraId="053D6369" w14:textId="77777777" w:rsidR="00AC2B2B" w:rsidRDefault="00000000">
      <w:pPr>
        <w:spacing w:after="0" w:line="240" w:lineRule="auto"/>
        <w:ind w:left="288"/>
      </w:pPr>
      <w:r>
        <w:rPr>
          <w:rFonts w:ascii="Consolas" w:hAnsi="Consolas"/>
          <w:sz w:val="18"/>
        </w:rPr>
        <w:t xml:space="preserve">        if title &lt; root.title:</w:t>
      </w:r>
    </w:p>
    <w:p w14:paraId="1F1B6367" w14:textId="77777777" w:rsidR="00AC2B2B" w:rsidRDefault="00000000">
      <w:pPr>
        <w:spacing w:after="0" w:line="240" w:lineRule="auto"/>
        <w:ind w:left="288"/>
      </w:pPr>
      <w:r>
        <w:rPr>
          <w:rFonts w:ascii="Consolas" w:hAnsi="Consolas"/>
          <w:sz w:val="18"/>
        </w:rPr>
        <w:t xml:space="preserve">            root.left = self.insert(root.left, career_id, title, domain, mandatory_skills, elective_skills)</w:t>
      </w:r>
    </w:p>
    <w:p w14:paraId="78C118FE" w14:textId="77777777" w:rsidR="00AC2B2B" w:rsidRDefault="00000000">
      <w:pPr>
        <w:spacing w:after="0" w:line="240" w:lineRule="auto"/>
        <w:ind w:left="288"/>
      </w:pPr>
      <w:r>
        <w:rPr>
          <w:rFonts w:ascii="Consolas" w:hAnsi="Consolas"/>
          <w:sz w:val="18"/>
        </w:rPr>
        <w:t xml:space="preserve">        else:</w:t>
      </w:r>
    </w:p>
    <w:p w14:paraId="22E8B96B" w14:textId="77777777" w:rsidR="00AC2B2B" w:rsidRDefault="00000000">
      <w:pPr>
        <w:spacing w:after="0" w:line="240" w:lineRule="auto"/>
        <w:ind w:left="288"/>
      </w:pPr>
      <w:r>
        <w:rPr>
          <w:rFonts w:ascii="Consolas" w:hAnsi="Consolas"/>
          <w:sz w:val="18"/>
        </w:rPr>
        <w:t xml:space="preserve">            root.right = self.insert(root.right, career_id, title, domain, mandatory_skills, elective_skills)</w:t>
      </w:r>
    </w:p>
    <w:p w14:paraId="551DFC23" w14:textId="77777777" w:rsidR="00AC2B2B" w:rsidRDefault="00AC2B2B">
      <w:pPr>
        <w:spacing w:after="0" w:line="240" w:lineRule="auto"/>
        <w:ind w:left="288"/>
      </w:pPr>
    </w:p>
    <w:p w14:paraId="7A5EA261" w14:textId="77777777" w:rsidR="00AC2B2B" w:rsidRDefault="00000000">
      <w:pPr>
        <w:spacing w:after="0" w:line="240" w:lineRule="auto"/>
        <w:ind w:left="288"/>
      </w:pPr>
      <w:r>
        <w:rPr>
          <w:rFonts w:ascii="Consolas" w:hAnsi="Consolas"/>
          <w:sz w:val="18"/>
        </w:rPr>
        <w:t xml:space="preserve">        root.height = 1 + max(self.get_height(root.left), self.get_height(root.right))</w:t>
      </w:r>
    </w:p>
    <w:p w14:paraId="1B885103" w14:textId="77777777" w:rsidR="00AC2B2B" w:rsidRDefault="00000000">
      <w:pPr>
        <w:spacing w:after="0" w:line="240" w:lineRule="auto"/>
        <w:ind w:left="288"/>
      </w:pPr>
      <w:r>
        <w:rPr>
          <w:rFonts w:ascii="Consolas" w:hAnsi="Consolas"/>
          <w:sz w:val="18"/>
        </w:rPr>
        <w:t xml:space="preserve">        balance = self.get_balance(root)</w:t>
      </w:r>
    </w:p>
    <w:p w14:paraId="5798979C" w14:textId="77777777" w:rsidR="00AC2B2B" w:rsidRDefault="00AC2B2B">
      <w:pPr>
        <w:spacing w:after="0" w:line="240" w:lineRule="auto"/>
        <w:ind w:left="288"/>
      </w:pPr>
    </w:p>
    <w:p w14:paraId="13FD2C5E" w14:textId="77777777" w:rsidR="00AC2B2B" w:rsidRDefault="00000000">
      <w:pPr>
        <w:spacing w:after="0" w:line="240" w:lineRule="auto"/>
        <w:ind w:left="288"/>
      </w:pPr>
      <w:r>
        <w:rPr>
          <w:rFonts w:ascii="Consolas" w:hAnsi="Consolas"/>
          <w:sz w:val="18"/>
        </w:rPr>
        <w:t xml:space="preserve">        # LL Rotation</w:t>
      </w:r>
    </w:p>
    <w:p w14:paraId="729BCCD1" w14:textId="77777777" w:rsidR="00AC2B2B" w:rsidRDefault="00000000">
      <w:pPr>
        <w:spacing w:after="0" w:line="240" w:lineRule="auto"/>
        <w:ind w:left="288"/>
      </w:pPr>
      <w:r>
        <w:rPr>
          <w:rFonts w:ascii="Consolas" w:hAnsi="Consolas"/>
          <w:sz w:val="18"/>
        </w:rPr>
        <w:t xml:space="preserve">        if balance &gt; 1 and title &lt; root.left.title:</w:t>
      </w:r>
    </w:p>
    <w:p w14:paraId="5E0D5061" w14:textId="77777777" w:rsidR="00AC2B2B" w:rsidRDefault="00000000">
      <w:pPr>
        <w:spacing w:after="0" w:line="240" w:lineRule="auto"/>
        <w:ind w:left="288"/>
      </w:pPr>
      <w:r>
        <w:rPr>
          <w:rFonts w:ascii="Consolas" w:hAnsi="Consolas"/>
          <w:sz w:val="18"/>
        </w:rPr>
        <w:t xml:space="preserve">            return self.right_rotate(root)</w:t>
      </w:r>
    </w:p>
    <w:p w14:paraId="3FD18D27" w14:textId="77777777" w:rsidR="00AC2B2B" w:rsidRDefault="00000000">
      <w:pPr>
        <w:spacing w:after="0" w:line="240" w:lineRule="auto"/>
        <w:ind w:left="288"/>
      </w:pPr>
      <w:r>
        <w:rPr>
          <w:rFonts w:ascii="Consolas" w:hAnsi="Consolas"/>
          <w:sz w:val="18"/>
        </w:rPr>
        <w:t xml:space="preserve">        # RR Rotation</w:t>
      </w:r>
    </w:p>
    <w:p w14:paraId="6520EAEE" w14:textId="77777777" w:rsidR="00AC2B2B" w:rsidRDefault="00000000">
      <w:pPr>
        <w:spacing w:after="0" w:line="240" w:lineRule="auto"/>
        <w:ind w:left="288"/>
      </w:pPr>
      <w:r>
        <w:rPr>
          <w:rFonts w:ascii="Consolas" w:hAnsi="Consolas"/>
          <w:sz w:val="18"/>
        </w:rPr>
        <w:t xml:space="preserve">        if balance &lt; -1 and title &gt; root.right.title:</w:t>
      </w:r>
    </w:p>
    <w:p w14:paraId="3AE19D87" w14:textId="77777777" w:rsidR="00AC2B2B" w:rsidRDefault="00000000">
      <w:pPr>
        <w:spacing w:after="0" w:line="240" w:lineRule="auto"/>
        <w:ind w:left="288"/>
      </w:pPr>
      <w:r>
        <w:rPr>
          <w:rFonts w:ascii="Consolas" w:hAnsi="Consolas"/>
          <w:sz w:val="18"/>
        </w:rPr>
        <w:t xml:space="preserve">            return self.left_rotate(root)</w:t>
      </w:r>
    </w:p>
    <w:p w14:paraId="7C65218D" w14:textId="77777777" w:rsidR="00AC2B2B" w:rsidRDefault="00000000">
      <w:pPr>
        <w:spacing w:after="0" w:line="240" w:lineRule="auto"/>
        <w:ind w:left="288"/>
      </w:pPr>
      <w:r>
        <w:rPr>
          <w:rFonts w:ascii="Consolas" w:hAnsi="Consolas"/>
          <w:sz w:val="18"/>
        </w:rPr>
        <w:t xml:space="preserve">        # LR Rotation</w:t>
      </w:r>
    </w:p>
    <w:p w14:paraId="4EC51270" w14:textId="77777777" w:rsidR="00AC2B2B" w:rsidRDefault="00000000">
      <w:pPr>
        <w:spacing w:after="0" w:line="240" w:lineRule="auto"/>
        <w:ind w:left="288"/>
      </w:pPr>
      <w:r>
        <w:rPr>
          <w:rFonts w:ascii="Consolas" w:hAnsi="Consolas"/>
          <w:sz w:val="18"/>
        </w:rPr>
        <w:t xml:space="preserve">        if balance &gt; 1 and title &gt; root.left.title:</w:t>
      </w:r>
    </w:p>
    <w:p w14:paraId="79612209" w14:textId="77777777" w:rsidR="00AC2B2B" w:rsidRDefault="00000000">
      <w:pPr>
        <w:spacing w:after="0" w:line="240" w:lineRule="auto"/>
        <w:ind w:left="288"/>
      </w:pPr>
      <w:r>
        <w:rPr>
          <w:rFonts w:ascii="Consolas" w:hAnsi="Consolas"/>
          <w:sz w:val="18"/>
        </w:rPr>
        <w:t xml:space="preserve">            root.left = self.left_rotate(root.left)</w:t>
      </w:r>
    </w:p>
    <w:p w14:paraId="1E639AD3" w14:textId="77777777" w:rsidR="00AC2B2B" w:rsidRDefault="00000000">
      <w:pPr>
        <w:spacing w:after="0" w:line="240" w:lineRule="auto"/>
        <w:ind w:left="288"/>
      </w:pPr>
      <w:r>
        <w:rPr>
          <w:rFonts w:ascii="Consolas" w:hAnsi="Consolas"/>
          <w:sz w:val="18"/>
        </w:rPr>
        <w:t xml:space="preserve">            return self.right_rotate(root)</w:t>
      </w:r>
    </w:p>
    <w:p w14:paraId="6E374553" w14:textId="77777777" w:rsidR="00AC2B2B" w:rsidRDefault="00000000">
      <w:pPr>
        <w:spacing w:after="0" w:line="240" w:lineRule="auto"/>
        <w:ind w:left="288"/>
      </w:pPr>
      <w:r>
        <w:rPr>
          <w:rFonts w:ascii="Consolas" w:hAnsi="Consolas"/>
          <w:sz w:val="18"/>
        </w:rPr>
        <w:t xml:space="preserve">        # RL Rotation</w:t>
      </w:r>
    </w:p>
    <w:p w14:paraId="596B7597" w14:textId="77777777" w:rsidR="00AC2B2B" w:rsidRDefault="00000000">
      <w:pPr>
        <w:spacing w:after="0" w:line="240" w:lineRule="auto"/>
        <w:ind w:left="288"/>
      </w:pPr>
      <w:r>
        <w:rPr>
          <w:rFonts w:ascii="Consolas" w:hAnsi="Consolas"/>
          <w:sz w:val="18"/>
        </w:rPr>
        <w:t xml:space="preserve">        if balance &lt; -1 and title &lt; root.right.title:</w:t>
      </w:r>
    </w:p>
    <w:p w14:paraId="0A8B0630" w14:textId="77777777" w:rsidR="00AC2B2B" w:rsidRDefault="00000000">
      <w:pPr>
        <w:spacing w:after="0" w:line="240" w:lineRule="auto"/>
        <w:ind w:left="288"/>
      </w:pPr>
      <w:r>
        <w:rPr>
          <w:rFonts w:ascii="Consolas" w:hAnsi="Consolas"/>
          <w:sz w:val="18"/>
        </w:rPr>
        <w:t xml:space="preserve">            root.right = self.right_rotate(root.right)</w:t>
      </w:r>
    </w:p>
    <w:p w14:paraId="12791B3C" w14:textId="77777777" w:rsidR="00AC2B2B" w:rsidRDefault="00000000">
      <w:pPr>
        <w:spacing w:after="0" w:line="240" w:lineRule="auto"/>
        <w:ind w:left="288"/>
      </w:pPr>
      <w:r>
        <w:rPr>
          <w:rFonts w:ascii="Consolas" w:hAnsi="Consolas"/>
          <w:sz w:val="18"/>
        </w:rPr>
        <w:t xml:space="preserve">            return self.left_rotate(root)</w:t>
      </w:r>
    </w:p>
    <w:p w14:paraId="4B167E53" w14:textId="77777777" w:rsidR="00AC2B2B" w:rsidRDefault="00000000">
      <w:pPr>
        <w:spacing w:after="0" w:line="240" w:lineRule="auto"/>
        <w:ind w:left="288"/>
      </w:pPr>
      <w:r>
        <w:rPr>
          <w:rFonts w:ascii="Consolas" w:hAnsi="Consolas"/>
          <w:sz w:val="18"/>
        </w:rPr>
        <w:t xml:space="preserve">        return root</w:t>
      </w:r>
    </w:p>
    <w:p w14:paraId="38F91277" w14:textId="77777777" w:rsidR="00AC2B2B" w:rsidRDefault="00AC2B2B">
      <w:pPr>
        <w:spacing w:after="0" w:line="240" w:lineRule="auto"/>
        <w:ind w:left="288"/>
      </w:pPr>
    </w:p>
    <w:p w14:paraId="464630AD" w14:textId="77777777" w:rsidR="00AC2B2B" w:rsidRDefault="00000000">
      <w:pPr>
        <w:spacing w:after="0" w:line="240" w:lineRule="auto"/>
        <w:ind w:left="288"/>
      </w:pPr>
      <w:r>
        <w:rPr>
          <w:rFonts w:ascii="Consolas" w:hAnsi="Consolas"/>
          <w:sz w:val="18"/>
        </w:rPr>
        <w:t xml:space="preserve">    def in_order_traversal(self, root, accumulator):</w:t>
      </w:r>
    </w:p>
    <w:p w14:paraId="0DC647B3" w14:textId="77777777" w:rsidR="00AC2B2B" w:rsidRDefault="00000000">
      <w:pPr>
        <w:spacing w:after="0" w:line="240" w:lineRule="auto"/>
        <w:ind w:left="288"/>
      </w:pPr>
      <w:r>
        <w:rPr>
          <w:rFonts w:ascii="Consolas" w:hAnsi="Consolas"/>
          <w:sz w:val="18"/>
        </w:rPr>
        <w:t xml:space="preserve">        if root:</w:t>
      </w:r>
    </w:p>
    <w:p w14:paraId="0AB95242" w14:textId="77777777" w:rsidR="00AC2B2B" w:rsidRDefault="00000000">
      <w:pPr>
        <w:spacing w:after="0" w:line="240" w:lineRule="auto"/>
        <w:ind w:left="288"/>
      </w:pPr>
      <w:r>
        <w:rPr>
          <w:rFonts w:ascii="Consolas" w:hAnsi="Consolas"/>
          <w:sz w:val="18"/>
        </w:rPr>
        <w:t xml:space="preserve">            self.in_order_traversal(root.left, accumulator)</w:t>
      </w:r>
    </w:p>
    <w:p w14:paraId="0295523F" w14:textId="77777777" w:rsidR="00AC2B2B" w:rsidRDefault="00000000">
      <w:pPr>
        <w:spacing w:after="0" w:line="240" w:lineRule="auto"/>
        <w:ind w:left="288"/>
      </w:pPr>
      <w:r>
        <w:rPr>
          <w:rFonts w:ascii="Consolas" w:hAnsi="Consolas"/>
          <w:sz w:val="18"/>
        </w:rPr>
        <w:t xml:space="preserve">            accumulator.append(root)</w:t>
      </w:r>
    </w:p>
    <w:p w14:paraId="3580EB11" w14:textId="77777777" w:rsidR="00AC2B2B" w:rsidRDefault="00000000">
      <w:pPr>
        <w:spacing w:after="0" w:line="240" w:lineRule="auto"/>
        <w:ind w:left="288"/>
      </w:pPr>
      <w:r>
        <w:rPr>
          <w:rFonts w:ascii="Consolas" w:hAnsi="Consolas"/>
          <w:sz w:val="18"/>
        </w:rPr>
        <w:t xml:space="preserve">            self.in_order_traversal(root.right, accumulator)</w:t>
      </w:r>
    </w:p>
    <w:p w14:paraId="2DC6BD27" w14:textId="77777777" w:rsidR="00AC2B2B" w:rsidRDefault="00AC2B2B">
      <w:pPr>
        <w:spacing w:after="0" w:line="240" w:lineRule="auto"/>
        <w:ind w:left="288"/>
      </w:pPr>
    </w:p>
    <w:p w14:paraId="3C5340B5" w14:textId="77777777" w:rsidR="00AC2B2B" w:rsidRDefault="00000000">
      <w:pPr>
        <w:spacing w:after="0" w:line="240" w:lineRule="auto"/>
        <w:ind w:left="288"/>
      </w:pPr>
      <w:r>
        <w:rPr>
          <w:rFonts w:ascii="Consolas" w:hAnsi="Consolas"/>
          <w:sz w:val="18"/>
        </w:rPr>
        <w:t># ==========================================</w:t>
      </w:r>
    </w:p>
    <w:p w14:paraId="60E63ACA" w14:textId="77777777" w:rsidR="00AC2B2B" w:rsidRDefault="00000000">
      <w:pPr>
        <w:spacing w:after="0" w:line="240" w:lineRule="auto"/>
        <w:ind w:left="288"/>
      </w:pPr>
      <w:r>
        <w:rPr>
          <w:rFonts w:ascii="Consolas" w:hAnsi="Consolas"/>
          <w:sz w:val="18"/>
        </w:rPr>
        <w:t># MODULE 3: MULTI-FACTOR MATCHING &amp; MAX-HEAP</w:t>
      </w:r>
    </w:p>
    <w:p w14:paraId="7B6A4BD1" w14:textId="77777777" w:rsidR="00AC2B2B" w:rsidRDefault="00000000">
      <w:pPr>
        <w:spacing w:after="0" w:line="240" w:lineRule="auto"/>
        <w:ind w:left="288"/>
      </w:pPr>
      <w:r>
        <w:rPr>
          <w:rFonts w:ascii="Consolas" w:hAnsi="Consolas"/>
          <w:sz w:val="18"/>
        </w:rPr>
        <w:t># ==========================================</w:t>
      </w:r>
    </w:p>
    <w:p w14:paraId="37EB9B78" w14:textId="77777777" w:rsidR="00AC2B2B" w:rsidRDefault="00000000">
      <w:pPr>
        <w:spacing w:after="0" w:line="240" w:lineRule="auto"/>
        <w:ind w:left="288"/>
      </w:pPr>
      <w:r>
        <w:rPr>
          <w:rFonts w:ascii="Consolas" w:hAnsi="Consolas"/>
          <w:sz w:val="18"/>
        </w:rPr>
        <w:t>class StudentProfile:</w:t>
      </w:r>
    </w:p>
    <w:p w14:paraId="64B81EE3" w14:textId="77777777" w:rsidR="00AC2B2B" w:rsidRDefault="00000000">
      <w:pPr>
        <w:spacing w:after="0" w:line="240" w:lineRule="auto"/>
        <w:ind w:left="288"/>
      </w:pPr>
      <w:r>
        <w:rPr>
          <w:rFonts w:ascii="Consolas" w:hAnsi="Consolas"/>
          <w:sz w:val="18"/>
        </w:rPr>
        <w:t xml:space="preserve">    """Encapsulates student competencies, ratings, and domain interests."""</w:t>
      </w:r>
    </w:p>
    <w:p w14:paraId="0685D192" w14:textId="77777777" w:rsidR="00AC2B2B" w:rsidRDefault="00000000">
      <w:pPr>
        <w:spacing w:after="0" w:line="240" w:lineRule="auto"/>
        <w:ind w:left="288"/>
      </w:pPr>
      <w:r>
        <w:rPr>
          <w:rFonts w:ascii="Consolas" w:hAnsi="Consolas"/>
          <w:sz w:val="18"/>
        </w:rPr>
        <w:t xml:space="preserve">    def __init__(self, student_id, name, skills_dict, interests, study_hours=100):</w:t>
      </w:r>
    </w:p>
    <w:p w14:paraId="56C57F1E" w14:textId="77777777" w:rsidR="00AC2B2B" w:rsidRDefault="00000000">
      <w:pPr>
        <w:spacing w:after="0" w:line="240" w:lineRule="auto"/>
        <w:ind w:left="288"/>
      </w:pPr>
      <w:r>
        <w:rPr>
          <w:rFonts w:ascii="Consolas" w:hAnsi="Consolas"/>
          <w:sz w:val="18"/>
        </w:rPr>
        <w:t xml:space="preserve">        self.student_id = student_id</w:t>
      </w:r>
    </w:p>
    <w:p w14:paraId="71AA7AC3" w14:textId="77777777" w:rsidR="00AC2B2B" w:rsidRDefault="00000000">
      <w:pPr>
        <w:spacing w:after="0" w:line="240" w:lineRule="auto"/>
        <w:ind w:left="288"/>
      </w:pPr>
      <w:r>
        <w:rPr>
          <w:rFonts w:ascii="Consolas" w:hAnsi="Consolas"/>
          <w:sz w:val="18"/>
        </w:rPr>
        <w:t xml:space="preserve">        self.name = name</w:t>
      </w:r>
    </w:p>
    <w:p w14:paraId="34347504" w14:textId="77777777" w:rsidR="00AC2B2B" w:rsidRDefault="00000000">
      <w:pPr>
        <w:spacing w:after="0" w:line="240" w:lineRule="auto"/>
        <w:ind w:left="288"/>
      </w:pPr>
      <w:r>
        <w:rPr>
          <w:rFonts w:ascii="Consolas" w:hAnsi="Consolas"/>
          <w:sz w:val="18"/>
        </w:rPr>
        <w:t xml:space="preserve">        self.skills = {k.lower(): v for k, v in skills_dict.items()}</w:t>
      </w:r>
    </w:p>
    <w:p w14:paraId="5B79DCC3" w14:textId="77777777" w:rsidR="00AC2B2B" w:rsidRDefault="00000000">
      <w:pPr>
        <w:spacing w:after="0" w:line="240" w:lineRule="auto"/>
        <w:ind w:left="288"/>
      </w:pPr>
      <w:r>
        <w:rPr>
          <w:rFonts w:ascii="Consolas" w:hAnsi="Consolas"/>
          <w:sz w:val="18"/>
        </w:rPr>
        <w:t xml:space="preserve">        self.interests = [i.lower() for i in interests]</w:t>
      </w:r>
    </w:p>
    <w:p w14:paraId="6D171B86" w14:textId="77777777" w:rsidR="00AC2B2B" w:rsidRDefault="00000000">
      <w:pPr>
        <w:spacing w:after="0" w:line="240" w:lineRule="auto"/>
        <w:ind w:left="288"/>
      </w:pPr>
      <w:r>
        <w:rPr>
          <w:rFonts w:ascii="Consolas" w:hAnsi="Consolas"/>
          <w:sz w:val="18"/>
        </w:rPr>
        <w:t xml:space="preserve">        self.study_hours = study_hours</w:t>
      </w:r>
    </w:p>
    <w:p w14:paraId="2A87D918" w14:textId="77777777" w:rsidR="00AC2B2B" w:rsidRDefault="00AC2B2B">
      <w:pPr>
        <w:spacing w:after="0" w:line="240" w:lineRule="auto"/>
        <w:ind w:left="288"/>
      </w:pPr>
    </w:p>
    <w:p w14:paraId="38A03979" w14:textId="77777777" w:rsidR="00AC2B2B" w:rsidRDefault="00000000">
      <w:pPr>
        <w:spacing w:after="0" w:line="240" w:lineRule="auto"/>
        <w:ind w:left="288"/>
      </w:pPr>
      <w:r>
        <w:rPr>
          <w:rFonts w:ascii="Consolas" w:hAnsi="Consolas"/>
          <w:sz w:val="18"/>
        </w:rPr>
        <w:t>class MatchingEngine:</w:t>
      </w:r>
    </w:p>
    <w:p w14:paraId="75C9A2EE" w14:textId="77777777" w:rsidR="00AC2B2B" w:rsidRDefault="00000000">
      <w:pPr>
        <w:spacing w:after="0" w:line="240" w:lineRule="auto"/>
        <w:ind w:left="288"/>
      </w:pPr>
      <w:r>
        <w:rPr>
          <w:rFonts w:ascii="Consolas" w:hAnsi="Consolas"/>
          <w:sz w:val="18"/>
        </w:rPr>
        <w:t xml:space="preserve">    """Evaluates student competency overlap and produces deterministic match scores."""</w:t>
      </w:r>
    </w:p>
    <w:p w14:paraId="537C8BB5" w14:textId="77777777" w:rsidR="00AC2B2B" w:rsidRDefault="00000000">
      <w:pPr>
        <w:spacing w:after="0" w:line="240" w:lineRule="auto"/>
        <w:ind w:left="288"/>
      </w:pPr>
      <w:r>
        <w:rPr>
          <w:rFonts w:ascii="Consolas" w:hAnsi="Consolas"/>
          <w:sz w:val="18"/>
        </w:rPr>
        <w:t xml:space="preserve">    @staticmethod</w:t>
      </w:r>
    </w:p>
    <w:p w14:paraId="6C087358" w14:textId="77777777" w:rsidR="00AC2B2B" w:rsidRDefault="00000000">
      <w:pPr>
        <w:spacing w:after="0" w:line="240" w:lineRule="auto"/>
        <w:ind w:left="288"/>
      </w:pPr>
      <w:r>
        <w:rPr>
          <w:rFonts w:ascii="Consolas" w:hAnsi="Consolas"/>
          <w:sz w:val="18"/>
        </w:rPr>
        <w:t xml:space="preserve">    def evaluate(student, career_node):</w:t>
      </w:r>
    </w:p>
    <w:p w14:paraId="1B3DF9F2" w14:textId="77777777" w:rsidR="00AC2B2B" w:rsidRDefault="00000000">
      <w:pPr>
        <w:spacing w:after="0" w:line="240" w:lineRule="auto"/>
        <w:ind w:left="288"/>
      </w:pPr>
      <w:r>
        <w:rPr>
          <w:rFonts w:ascii="Consolas" w:hAnsi="Consolas"/>
          <w:sz w:val="18"/>
        </w:rPr>
        <w:t xml:space="preserve">        total_weight, earned_weight = 0.0, 0.0</w:t>
      </w:r>
    </w:p>
    <w:p w14:paraId="33AA7FDF" w14:textId="77777777" w:rsidR="00AC2B2B" w:rsidRDefault="00000000">
      <w:pPr>
        <w:spacing w:after="0" w:line="240" w:lineRule="auto"/>
        <w:ind w:left="288"/>
      </w:pPr>
      <w:r>
        <w:rPr>
          <w:rFonts w:ascii="Consolas" w:hAnsi="Consolas"/>
          <w:sz w:val="18"/>
        </w:rPr>
        <w:t xml:space="preserve">        missing_core = []</w:t>
      </w:r>
    </w:p>
    <w:p w14:paraId="2EF86860" w14:textId="77777777" w:rsidR="00AC2B2B" w:rsidRDefault="00AC2B2B">
      <w:pPr>
        <w:spacing w:after="0" w:line="240" w:lineRule="auto"/>
        <w:ind w:left="288"/>
      </w:pPr>
    </w:p>
    <w:p w14:paraId="0AC906F7" w14:textId="77777777" w:rsidR="00AC2B2B" w:rsidRDefault="00000000">
      <w:pPr>
        <w:spacing w:after="0" w:line="240" w:lineRule="auto"/>
        <w:ind w:left="288"/>
      </w:pPr>
      <w:r>
        <w:rPr>
          <w:rFonts w:ascii="Consolas" w:hAnsi="Consolas"/>
          <w:sz w:val="18"/>
        </w:rPr>
        <w:t xml:space="preserve">        for skill, min_prof in career_node.mandatory_skills.items():</w:t>
      </w:r>
    </w:p>
    <w:p w14:paraId="5D1CEE45" w14:textId="77777777" w:rsidR="00AC2B2B" w:rsidRDefault="00000000">
      <w:pPr>
        <w:spacing w:after="0" w:line="240" w:lineRule="auto"/>
        <w:ind w:left="288"/>
      </w:pPr>
      <w:r>
        <w:rPr>
          <w:rFonts w:ascii="Consolas" w:hAnsi="Consolas"/>
          <w:sz w:val="18"/>
        </w:rPr>
        <w:t xml:space="preserve">            s_clean = skill.lower()</w:t>
      </w:r>
    </w:p>
    <w:p w14:paraId="39EDC447" w14:textId="77777777" w:rsidR="00AC2B2B" w:rsidRDefault="00000000">
      <w:pPr>
        <w:spacing w:after="0" w:line="240" w:lineRule="auto"/>
        <w:ind w:left="288"/>
      </w:pPr>
      <w:r>
        <w:rPr>
          <w:rFonts w:ascii="Consolas" w:hAnsi="Consolas"/>
          <w:sz w:val="18"/>
        </w:rPr>
        <w:t xml:space="preserve">            weight = 3.0</w:t>
      </w:r>
    </w:p>
    <w:p w14:paraId="718FB141" w14:textId="77777777" w:rsidR="00AC2B2B" w:rsidRDefault="00000000">
      <w:pPr>
        <w:spacing w:after="0" w:line="240" w:lineRule="auto"/>
        <w:ind w:left="288"/>
      </w:pPr>
      <w:r>
        <w:rPr>
          <w:rFonts w:ascii="Consolas" w:hAnsi="Consolas"/>
          <w:sz w:val="18"/>
        </w:rPr>
        <w:t xml:space="preserve">            total_weight += weight</w:t>
      </w:r>
    </w:p>
    <w:p w14:paraId="3090062C" w14:textId="77777777" w:rsidR="00AC2B2B" w:rsidRDefault="00000000">
      <w:pPr>
        <w:spacing w:after="0" w:line="240" w:lineRule="auto"/>
        <w:ind w:left="288"/>
      </w:pPr>
      <w:r>
        <w:rPr>
          <w:rFonts w:ascii="Consolas" w:hAnsi="Consolas"/>
          <w:sz w:val="18"/>
        </w:rPr>
        <w:t xml:space="preserve">            if s_clean in student.skills:</w:t>
      </w:r>
    </w:p>
    <w:p w14:paraId="20498DB1" w14:textId="77777777" w:rsidR="00AC2B2B" w:rsidRDefault="00000000">
      <w:pPr>
        <w:spacing w:after="0" w:line="240" w:lineRule="auto"/>
        <w:ind w:left="288"/>
      </w:pPr>
      <w:r>
        <w:rPr>
          <w:rFonts w:ascii="Consolas" w:hAnsi="Consolas"/>
          <w:sz w:val="18"/>
        </w:rPr>
        <w:t xml:space="preserve">                earned_weight += weight * min(1.0, student.skills[s_clean] / float(min_prof))</w:t>
      </w:r>
    </w:p>
    <w:p w14:paraId="40CD929F" w14:textId="77777777" w:rsidR="00AC2B2B" w:rsidRDefault="00000000">
      <w:pPr>
        <w:spacing w:after="0" w:line="240" w:lineRule="auto"/>
        <w:ind w:left="288"/>
      </w:pPr>
      <w:r>
        <w:rPr>
          <w:rFonts w:ascii="Consolas" w:hAnsi="Consolas"/>
          <w:sz w:val="18"/>
        </w:rPr>
        <w:t xml:space="preserve">            else:</w:t>
      </w:r>
    </w:p>
    <w:p w14:paraId="297EB701" w14:textId="77777777" w:rsidR="00AC2B2B" w:rsidRDefault="00000000">
      <w:pPr>
        <w:spacing w:after="0" w:line="240" w:lineRule="auto"/>
        <w:ind w:left="288"/>
      </w:pPr>
      <w:r>
        <w:rPr>
          <w:rFonts w:ascii="Consolas" w:hAnsi="Consolas"/>
          <w:sz w:val="18"/>
        </w:rPr>
        <w:t xml:space="preserve">                missing_core.append(skill)</w:t>
      </w:r>
    </w:p>
    <w:p w14:paraId="7D3F61A6" w14:textId="77777777" w:rsidR="00AC2B2B" w:rsidRDefault="00AC2B2B">
      <w:pPr>
        <w:spacing w:after="0" w:line="240" w:lineRule="auto"/>
        <w:ind w:left="288"/>
      </w:pPr>
    </w:p>
    <w:p w14:paraId="039217AB" w14:textId="77777777" w:rsidR="00AC2B2B" w:rsidRDefault="00000000">
      <w:pPr>
        <w:spacing w:after="0" w:line="240" w:lineRule="auto"/>
        <w:ind w:left="288"/>
      </w:pPr>
      <w:r>
        <w:rPr>
          <w:rFonts w:ascii="Consolas" w:hAnsi="Consolas"/>
          <w:sz w:val="18"/>
        </w:rPr>
        <w:t xml:space="preserve">        for skill, weight in career_node.elective_skills.items():</w:t>
      </w:r>
    </w:p>
    <w:p w14:paraId="16A2A010" w14:textId="77777777" w:rsidR="00AC2B2B" w:rsidRDefault="00000000">
      <w:pPr>
        <w:spacing w:after="0" w:line="240" w:lineRule="auto"/>
        <w:ind w:left="288"/>
      </w:pPr>
      <w:r>
        <w:rPr>
          <w:rFonts w:ascii="Consolas" w:hAnsi="Consolas"/>
          <w:sz w:val="18"/>
        </w:rPr>
        <w:t xml:space="preserve">            s_clean = skill.lower()</w:t>
      </w:r>
    </w:p>
    <w:p w14:paraId="77E34E57" w14:textId="77777777" w:rsidR="00AC2B2B" w:rsidRDefault="00000000">
      <w:pPr>
        <w:spacing w:after="0" w:line="240" w:lineRule="auto"/>
        <w:ind w:left="288"/>
      </w:pPr>
      <w:r>
        <w:rPr>
          <w:rFonts w:ascii="Consolas" w:hAnsi="Consolas"/>
          <w:sz w:val="18"/>
        </w:rPr>
        <w:t xml:space="preserve">            total_weight += weight</w:t>
      </w:r>
    </w:p>
    <w:p w14:paraId="66415936" w14:textId="77777777" w:rsidR="00AC2B2B" w:rsidRDefault="00000000">
      <w:pPr>
        <w:spacing w:after="0" w:line="240" w:lineRule="auto"/>
        <w:ind w:left="288"/>
      </w:pPr>
      <w:r>
        <w:rPr>
          <w:rFonts w:ascii="Consolas" w:hAnsi="Consolas"/>
          <w:sz w:val="18"/>
        </w:rPr>
        <w:t xml:space="preserve">            if s_clean in student.skills:</w:t>
      </w:r>
    </w:p>
    <w:p w14:paraId="74086553" w14:textId="77777777" w:rsidR="00AC2B2B" w:rsidRDefault="00000000">
      <w:pPr>
        <w:spacing w:after="0" w:line="240" w:lineRule="auto"/>
        <w:ind w:left="288"/>
      </w:pPr>
      <w:r>
        <w:rPr>
          <w:rFonts w:ascii="Consolas" w:hAnsi="Consolas"/>
          <w:sz w:val="18"/>
        </w:rPr>
        <w:t xml:space="preserve">                earned_weight += weight * min(1.0, student.skills[s_clean] / 3.0)</w:t>
      </w:r>
    </w:p>
    <w:p w14:paraId="012412E6" w14:textId="77777777" w:rsidR="00AC2B2B" w:rsidRDefault="00AC2B2B">
      <w:pPr>
        <w:spacing w:after="0" w:line="240" w:lineRule="auto"/>
        <w:ind w:left="288"/>
      </w:pPr>
    </w:p>
    <w:p w14:paraId="5FF5AAD7" w14:textId="77777777" w:rsidR="00AC2B2B" w:rsidRDefault="00000000">
      <w:pPr>
        <w:spacing w:after="0" w:line="240" w:lineRule="auto"/>
        <w:ind w:left="288"/>
      </w:pPr>
      <w:r>
        <w:rPr>
          <w:rFonts w:ascii="Consolas" w:hAnsi="Consolas"/>
          <w:sz w:val="18"/>
        </w:rPr>
        <w:t xml:space="preserve">        s_comp = (earned_weight / total_weight) if total_weight &gt; 0 else 0.0</w:t>
      </w:r>
    </w:p>
    <w:p w14:paraId="6EA7D72A" w14:textId="77777777" w:rsidR="00AC2B2B" w:rsidRDefault="00000000">
      <w:pPr>
        <w:spacing w:after="0" w:line="240" w:lineRule="auto"/>
        <w:ind w:left="288"/>
      </w:pPr>
      <w:r>
        <w:rPr>
          <w:rFonts w:ascii="Consolas" w:hAnsi="Consolas"/>
          <w:sz w:val="18"/>
        </w:rPr>
        <w:t xml:space="preserve">        i_comp = 1.0 if career_node.domain.lower() in student.interests else 0.30</w:t>
      </w:r>
    </w:p>
    <w:p w14:paraId="37F6627D" w14:textId="77777777" w:rsidR="00AC2B2B" w:rsidRDefault="00000000">
      <w:pPr>
        <w:spacing w:after="0" w:line="240" w:lineRule="auto"/>
        <w:ind w:left="288"/>
      </w:pPr>
      <w:r>
        <w:rPr>
          <w:rFonts w:ascii="Consolas" w:hAnsi="Consolas"/>
          <w:sz w:val="18"/>
        </w:rPr>
        <w:t xml:space="preserve">        p_core = max(0.40, 1.0 - (0.15 * min(4, len(missing_core))))</w:t>
      </w:r>
    </w:p>
    <w:p w14:paraId="022D358C" w14:textId="77777777" w:rsidR="00AC2B2B" w:rsidRDefault="00000000">
      <w:pPr>
        <w:spacing w:after="0" w:line="240" w:lineRule="auto"/>
        <w:ind w:left="288"/>
      </w:pPr>
      <w:r>
        <w:rPr>
          <w:rFonts w:ascii="Consolas" w:hAnsi="Consolas"/>
          <w:sz w:val="18"/>
        </w:rPr>
        <w:t xml:space="preserve">        cms = ((0.70 * s_comp) + (0.30 * i_comp)) * p_core * 100.0</w:t>
      </w:r>
    </w:p>
    <w:p w14:paraId="1B6BF110" w14:textId="77777777" w:rsidR="00AC2B2B" w:rsidRDefault="00000000">
      <w:pPr>
        <w:spacing w:after="0" w:line="240" w:lineRule="auto"/>
        <w:ind w:left="288"/>
      </w:pPr>
      <w:r>
        <w:rPr>
          <w:rFonts w:ascii="Consolas" w:hAnsi="Consolas"/>
          <w:sz w:val="18"/>
        </w:rPr>
        <w:t xml:space="preserve">        return round(cms, 2), missing_core</w:t>
      </w:r>
    </w:p>
    <w:p w14:paraId="170BA4F2" w14:textId="77777777" w:rsidR="00AC2B2B" w:rsidRDefault="00AC2B2B">
      <w:pPr>
        <w:spacing w:after="0" w:line="240" w:lineRule="auto"/>
        <w:ind w:left="288"/>
      </w:pPr>
    </w:p>
    <w:p w14:paraId="34C38FE3" w14:textId="77777777" w:rsidR="00AC2B2B" w:rsidRDefault="00000000">
      <w:pPr>
        <w:spacing w:after="0" w:line="240" w:lineRule="auto"/>
        <w:ind w:left="288"/>
      </w:pPr>
      <w:r>
        <w:rPr>
          <w:rFonts w:ascii="Consolas" w:hAnsi="Consolas"/>
          <w:sz w:val="18"/>
        </w:rPr>
        <w:t>class MaxHeapRanker:</w:t>
      </w:r>
    </w:p>
    <w:p w14:paraId="4D73C53D" w14:textId="77777777" w:rsidR="00AC2B2B" w:rsidRDefault="00000000">
      <w:pPr>
        <w:spacing w:after="0" w:line="240" w:lineRule="auto"/>
        <w:ind w:left="288"/>
      </w:pPr>
      <w:r>
        <w:rPr>
          <w:rFonts w:ascii="Consolas" w:hAnsi="Consolas"/>
          <w:sz w:val="18"/>
        </w:rPr>
        <w:t xml:space="preserve">    """Maintains candidate careers in a priority queue for optimal Top-K extraction."""</w:t>
      </w:r>
    </w:p>
    <w:p w14:paraId="6D62A3D4" w14:textId="77777777" w:rsidR="00AC2B2B" w:rsidRDefault="00000000">
      <w:pPr>
        <w:spacing w:after="0" w:line="240" w:lineRule="auto"/>
        <w:ind w:left="288"/>
      </w:pPr>
      <w:r>
        <w:rPr>
          <w:rFonts w:ascii="Consolas" w:hAnsi="Consolas"/>
          <w:sz w:val="18"/>
        </w:rPr>
        <w:t xml:space="preserve">    def __init__(self):</w:t>
      </w:r>
    </w:p>
    <w:p w14:paraId="7C33E0B7" w14:textId="77777777" w:rsidR="00AC2B2B" w:rsidRDefault="00000000">
      <w:pPr>
        <w:spacing w:after="0" w:line="240" w:lineRule="auto"/>
        <w:ind w:left="288"/>
      </w:pPr>
      <w:r>
        <w:rPr>
          <w:rFonts w:ascii="Consolas" w:hAnsi="Consolas"/>
          <w:sz w:val="18"/>
        </w:rPr>
        <w:t xml:space="preserve">        self.heap = []</w:t>
      </w:r>
    </w:p>
    <w:p w14:paraId="6D40D17A" w14:textId="77777777" w:rsidR="00AC2B2B" w:rsidRDefault="00AC2B2B">
      <w:pPr>
        <w:spacing w:after="0" w:line="240" w:lineRule="auto"/>
        <w:ind w:left="288"/>
      </w:pPr>
    </w:p>
    <w:p w14:paraId="6AB11F0B" w14:textId="77777777" w:rsidR="00AC2B2B" w:rsidRDefault="00000000">
      <w:pPr>
        <w:spacing w:after="0" w:line="240" w:lineRule="auto"/>
        <w:ind w:left="288"/>
      </w:pPr>
      <w:r>
        <w:rPr>
          <w:rFonts w:ascii="Consolas" w:hAnsi="Consolas"/>
          <w:sz w:val="18"/>
        </w:rPr>
        <w:t xml:space="preserve">    def push(self, score, career_title, domain, missing_skills):</w:t>
      </w:r>
    </w:p>
    <w:p w14:paraId="2800CE3A" w14:textId="77777777" w:rsidR="00AC2B2B" w:rsidRDefault="00000000">
      <w:pPr>
        <w:spacing w:after="0" w:line="240" w:lineRule="auto"/>
        <w:ind w:left="288"/>
      </w:pPr>
      <w:r>
        <w:rPr>
          <w:rFonts w:ascii="Consolas" w:hAnsi="Consolas"/>
          <w:sz w:val="18"/>
        </w:rPr>
        <w:t xml:space="preserve">        heapq.heappush(self.heap, (-score, career_title, domain, missing_skills))</w:t>
      </w:r>
    </w:p>
    <w:p w14:paraId="41F449C2" w14:textId="77777777" w:rsidR="00AC2B2B" w:rsidRDefault="00AC2B2B">
      <w:pPr>
        <w:spacing w:after="0" w:line="240" w:lineRule="auto"/>
        <w:ind w:left="288"/>
      </w:pPr>
    </w:p>
    <w:p w14:paraId="53BE6447" w14:textId="77777777" w:rsidR="00AC2B2B" w:rsidRDefault="00000000">
      <w:pPr>
        <w:spacing w:after="0" w:line="240" w:lineRule="auto"/>
        <w:ind w:left="288"/>
      </w:pPr>
      <w:r>
        <w:rPr>
          <w:rFonts w:ascii="Consolas" w:hAnsi="Consolas"/>
          <w:sz w:val="18"/>
        </w:rPr>
        <w:t xml:space="preserve">    def extract_top_k(self, k):</w:t>
      </w:r>
    </w:p>
    <w:p w14:paraId="4A19D89A" w14:textId="77777777" w:rsidR="00AC2B2B" w:rsidRDefault="00000000">
      <w:pPr>
        <w:spacing w:after="0" w:line="240" w:lineRule="auto"/>
        <w:ind w:left="288"/>
      </w:pPr>
      <w:r>
        <w:rPr>
          <w:rFonts w:ascii="Consolas" w:hAnsi="Consolas"/>
          <w:sz w:val="18"/>
        </w:rPr>
        <w:t xml:space="preserve">        results = []</w:t>
      </w:r>
    </w:p>
    <w:p w14:paraId="5C97597F" w14:textId="77777777" w:rsidR="00AC2B2B" w:rsidRDefault="00000000">
      <w:pPr>
        <w:spacing w:after="0" w:line="240" w:lineRule="auto"/>
        <w:ind w:left="288"/>
      </w:pPr>
      <w:r>
        <w:rPr>
          <w:rFonts w:ascii="Consolas" w:hAnsi="Consolas"/>
          <w:sz w:val="18"/>
        </w:rPr>
        <w:t xml:space="preserve">        count = 0</w:t>
      </w:r>
    </w:p>
    <w:p w14:paraId="355136E7" w14:textId="77777777" w:rsidR="00AC2B2B" w:rsidRDefault="00000000">
      <w:pPr>
        <w:spacing w:after="0" w:line="240" w:lineRule="auto"/>
        <w:ind w:left="288"/>
      </w:pPr>
      <w:r>
        <w:rPr>
          <w:rFonts w:ascii="Consolas" w:hAnsi="Consolas"/>
          <w:sz w:val="18"/>
        </w:rPr>
        <w:t xml:space="preserve">        while self.heap and count &lt; k:</w:t>
      </w:r>
    </w:p>
    <w:p w14:paraId="07B406A0" w14:textId="77777777" w:rsidR="00AC2B2B" w:rsidRDefault="00000000">
      <w:pPr>
        <w:spacing w:after="0" w:line="240" w:lineRule="auto"/>
        <w:ind w:left="288"/>
      </w:pPr>
      <w:r>
        <w:rPr>
          <w:rFonts w:ascii="Consolas" w:hAnsi="Consolas"/>
          <w:sz w:val="18"/>
        </w:rPr>
        <w:t xml:space="preserve">            neg_score, title, domain, missing = heapq.heappop(self.heap)</w:t>
      </w:r>
    </w:p>
    <w:p w14:paraId="206EDF46" w14:textId="77777777" w:rsidR="00AC2B2B" w:rsidRDefault="00000000">
      <w:pPr>
        <w:spacing w:after="0" w:line="240" w:lineRule="auto"/>
        <w:ind w:left="288"/>
      </w:pPr>
      <w:r>
        <w:rPr>
          <w:rFonts w:ascii="Consolas" w:hAnsi="Consolas"/>
          <w:sz w:val="18"/>
        </w:rPr>
        <w:t xml:space="preserve">            results.append({"rank": count + 1, "career": title, "domain": domain, "cms": -neg_score, "gaps": missing})</w:t>
      </w:r>
    </w:p>
    <w:p w14:paraId="58784E47" w14:textId="77777777" w:rsidR="00AC2B2B" w:rsidRDefault="00000000">
      <w:pPr>
        <w:spacing w:after="0" w:line="240" w:lineRule="auto"/>
        <w:ind w:left="288"/>
      </w:pPr>
      <w:r>
        <w:rPr>
          <w:rFonts w:ascii="Consolas" w:hAnsi="Consolas"/>
          <w:sz w:val="18"/>
        </w:rPr>
        <w:t xml:space="preserve">            count += 1</w:t>
      </w:r>
    </w:p>
    <w:p w14:paraId="1A5FEF6F" w14:textId="77777777" w:rsidR="00AC2B2B" w:rsidRDefault="00000000">
      <w:pPr>
        <w:spacing w:after="0" w:line="240" w:lineRule="auto"/>
        <w:ind w:left="288"/>
      </w:pPr>
      <w:r>
        <w:rPr>
          <w:rFonts w:ascii="Consolas" w:hAnsi="Consolas"/>
          <w:sz w:val="18"/>
        </w:rPr>
        <w:t xml:space="preserve">        return results</w:t>
      </w:r>
    </w:p>
    <w:p w14:paraId="6D712F8B" w14:textId="77777777" w:rsidR="00AC2B2B" w:rsidRDefault="00AC2B2B">
      <w:pPr>
        <w:spacing w:after="0" w:line="240" w:lineRule="auto"/>
        <w:ind w:left="288"/>
      </w:pPr>
    </w:p>
    <w:p w14:paraId="2A39C682" w14:textId="77777777" w:rsidR="00AC2B2B" w:rsidRDefault="00000000">
      <w:pPr>
        <w:spacing w:after="0" w:line="240" w:lineRule="auto"/>
        <w:ind w:left="288"/>
      </w:pPr>
      <w:r>
        <w:rPr>
          <w:rFonts w:ascii="Consolas" w:hAnsi="Consolas"/>
          <w:sz w:val="18"/>
        </w:rPr>
        <w:t># ==========================================</w:t>
      </w:r>
    </w:p>
    <w:p w14:paraId="058128FF" w14:textId="77777777" w:rsidR="00AC2B2B" w:rsidRDefault="00000000">
      <w:pPr>
        <w:spacing w:after="0" w:line="240" w:lineRule="auto"/>
        <w:ind w:left="288"/>
      </w:pPr>
      <w:r>
        <w:rPr>
          <w:rFonts w:ascii="Consolas" w:hAnsi="Consolas"/>
          <w:sz w:val="18"/>
        </w:rPr>
        <w:t># MODULE 4: GRAPH PREREQUISITE ROUTER (DIJKSTRA)</w:t>
      </w:r>
    </w:p>
    <w:p w14:paraId="470E61DA" w14:textId="77777777" w:rsidR="00AC2B2B" w:rsidRDefault="00000000">
      <w:pPr>
        <w:spacing w:after="0" w:line="240" w:lineRule="auto"/>
        <w:ind w:left="288"/>
      </w:pPr>
      <w:r>
        <w:rPr>
          <w:rFonts w:ascii="Consolas" w:hAnsi="Consolas"/>
          <w:sz w:val="18"/>
        </w:rPr>
        <w:t># ==========================================</w:t>
      </w:r>
    </w:p>
    <w:p w14:paraId="0DCCD046" w14:textId="77777777" w:rsidR="00AC2B2B" w:rsidRDefault="00000000">
      <w:pPr>
        <w:spacing w:after="0" w:line="240" w:lineRule="auto"/>
        <w:ind w:left="288"/>
      </w:pPr>
      <w:r>
        <w:rPr>
          <w:rFonts w:ascii="Consolas" w:hAnsi="Consolas"/>
          <w:sz w:val="18"/>
        </w:rPr>
        <w:t>class SkillGraph:</w:t>
      </w:r>
    </w:p>
    <w:p w14:paraId="055ECC60" w14:textId="77777777" w:rsidR="00AC2B2B" w:rsidRDefault="00000000">
      <w:pPr>
        <w:spacing w:after="0" w:line="240" w:lineRule="auto"/>
        <w:ind w:left="288"/>
      </w:pPr>
      <w:r>
        <w:rPr>
          <w:rFonts w:ascii="Consolas" w:hAnsi="Consolas"/>
          <w:sz w:val="18"/>
        </w:rPr>
        <w:t xml:space="preserve">    """Models skill dependencies as a Directed Acyclic Graph (DAG) using Adjacency Lists."""</w:t>
      </w:r>
    </w:p>
    <w:p w14:paraId="20D3222B" w14:textId="77777777" w:rsidR="00AC2B2B" w:rsidRDefault="00000000">
      <w:pPr>
        <w:spacing w:after="0" w:line="240" w:lineRule="auto"/>
        <w:ind w:left="288"/>
      </w:pPr>
      <w:r>
        <w:rPr>
          <w:rFonts w:ascii="Consolas" w:hAnsi="Consolas"/>
          <w:sz w:val="18"/>
        </w:rPr>
        <w:t xml:space="preserve">    def __init__(self):</w:t>
      </w:r>
    </w:p>
    <w:p w14:paraId="5ED2944D" w14:textId="77777777" w:rsidR="00AC2B2B" w:rsidRDefault="00000000">
      <w:pPr>
        <w:spacing w:after="0" w:line="240" w:lineRule="auto"/>
        <w:ind w:left="288"/>
      </w:pPr>
      <w:r>
        <w:rPr>
          <w:rFonts w:ascii="Consolas" w:hAnsi="Consolas"/>
          <w:sz w:val="18"/>
        </w:rPr>
        <w:t xml:space="preserve">        self.adj = {}</w:t>
      </w:r>
    </w:p>
    <w:p w14:paraId="4F902F27" w14:textId="77777777" w:rsidR="00AC2B2B" w:rsidRDefault="00AC2B2B">
      <w:pPr>
        <w:spacing w:after="0" w:line="240" w:lineRule="auto"/>
        <w:ind w:left="288"/>
      </w:pPr>
    </w:p>
    <w:p w14:paraId="696DDB8F" w14:textId="77777777" w:rsidR="00AC2B2B" w:rsidRDefault="00000000">
      <w:pPr>
        <w:spacing w:after="0" w:line="240" w:lineRule="auto"/>
        <w:ind w:left="288"/>
      </w:pPr>
      <w:r>
        <w:rPr>
          <w:rFonts w:ascii="Consolas" w:hAnsi="Consolas"/>
          <w:sz w:val="18"/>
        </w:rPr>
        <w:t xml:space="preserve">    def add_edge(self, u, v, weight):</w:t>
      </w:r>
    </w:p>
    <w:p w14:paraId="368CE879" w14:textId="77777777" w:rsidR="00AC2B2B" w:rsidRDefault="00000000">
      <w:pPr>
        <w:spacing w:after="0" w:line="240" w:lineRule="auto"/>
        <w:ind w:left="288"/>
      </w:pPr>
      <w:r>
        <w:rPr>
          <w:rFonts w:ascii="Consolas" w:hAnsi="Consolas"/>
          <w:sz w:val="18"/>
        </w:rPr>
        <w:t xml:space="preserve">        if u not in self.adj: self.adj[u] = []</w:t>
      </w:r>
    </w:p>
    <w:p w14:paraId="56BF3688" w14:textId="77777777" w:rsidR="00AC2B2B" w:rsidRDefault="00000000">
      <w:pPr>
        <w:spacing w:after="0" w:line="240" w:lineRule="auto"/>
        <w:ind w:left="288"/>
      </w:pPr>
      <w:r>
        <w:rPr>
          <w:rFonts w:ascii="Consolas" w:hAnsi="Consolas"/>
          <w:sz w:val="18"/>
        </w:rPr>
        <w:lastRenderedPageBreak/>
        <w:t xml:space="preserve">        if v not in self.adj: self.adj[v] = []</w:t>
      </w:r>
    </w:p>
    <w:p w14:paraId="009BF1AD" w14:textId="77777777" w:rsidR="00AC2B2B" w:rsidRDefault="00000000">
      <w:pPr>
        <w:spacing w:after="0" w:line="240" w:lineRule="auto"/>
        <w:ind w:left="288"/>
      </w:pPr>
      <w:r>
        <w:rPr>
          <w:rFonts w:ascii="Consolas" w:hAnsi="Consolas"/>
          <w:sz w:val="18"/>
        </w:rPr>
        <w:t xml:space="preserve">        self.adj[u].append((v, weight))</w:t>
      </w:r>
    </w:p>
    <w:p w14:paraId="79932D65" w14:textId="77777777" w:rsidR="00AC2B2B" w:rsidRDefault="00AC2B2B">
      <w:pPr>
        <w:spacing w:after="0" w:line="240" w:lineRule="auto"/>
        <w:ind w:left="288"/>
      </w:pPr>
    </w:p>
    <w:p w14:paraId="1E417AB3" w14:textId="77777777" w:rsidR="00AC2B2B" w:rsidRDefault="00000000">
      <w:pPr>
        <w:spacing w:after="0" w:line="240" w:lineRule="auto"/>
        <w:ind w:left="288"/>
      </w:pPr>
      <w:r>
        <w:rPr>
          <w:rFonts w:ascii="Consolas" w:hAnsi="Consolas"/>
          <w:sz w:val="18"/>
        </w:rPr>
        <w:t xml:space="preserve">    def dijkstra_shortest_path(self, start_skill, target_skill):</w:t>
      </w:r>
    </w:p>
    <w:p w14:paraId="510CDF8C" w14:textId="77777777" w:rsidR="00AC2B2B" w:rsidRDefault="00000000">
      <w:pPr>
        <w:spacing w:after="0" w:line="240" w:lineRule="auto"/>
        <w:ind w:left="288"/>
      </w:pPr>
      <w:r>
        <w:rPr>
          <w:rFonts w:ascii="Consolas" w:hAnsi="Consolas"/>
          <w:sz w:val="18"/>
        </w:rPr>
        <w:t xml:space="preserve">        dist = {node: float('inf') for node in self.adj}</w:t>
      </w:r>
    </w:p>
    <w:p w14:paraId="75E8D260" w14:textId="77777777" w:rsidR="00AC2B2B" w:rsidRDefault="00000000">
      <w:pPr>
        <w:spacing w:after="0" w:line="240" w:lineRule="auto"/>
        <w:ind w:left="288"/>
      </w:pPr>
      <w:r>
        <w:rPr>
          <w:rFonts w:ascii="Consolas" w:hAnsi="Consolas"/>
          <w:sz w:val="18"/>
        </w:rPr>
        <w:t xml:space="preserve">        prev = {node: None for node in self.adj}</w:t>
      </w:r>
    </w:p>
    <w:p w14:paraId="7FDBA8E1" w14:textId="77777777" w:rsidR="00AC2B2B" w:rsidRDefault="00000000">
      <w:pPr>
        <w:spacing w:after="0" w:line="240" w:lineRule="auto"/>
        <w:ind w:left="288"/>
      </w:pPr>
      <w:r>
        <w:rPr>
          <w:rFonts w:ascii="Consolas" w:hAnsi="Consolas"/>
          <w:sz w:val="18"/>
        </w:rPr>
        <w:t xml:space="preserve">        if start_skill not in dist: dist[start_skill] = 0</w:t>
      </w:r>
    </w:p>
    <w:p w14:paraId="28EAB142" w14:textId="77777777" w:rsidR="00AC2B2B" w:rsidRDefault="00000000">
      <w:pPr>
        <w:spacing w:after="0" w:line="240" w:lineRule="auto"/>
        <w:ind w:left="288"/>
      </w:pPr>
      <w:r>
        <w:rPr>
          <w:rFonts w:ascii="Consolas" w:hAnsi="Consolas"/>
          <w:sz w:val="18"/>
        </w:rPr>
        <w:t xml:space="preserve">        dist[start_skill] = 0</w:t>
      </w:r>
    </w:p>
    <w:p w14:paraId="4E9EEBA5" w14:textId="77777777" w:rsidR="00AC2B2B" w:rsidRDefault="00AC2B2B">
      <w:pPr>
        <w:spacing w:after="0" w:line="240" w:lineRule="auto"/>
        <w:ind w:left="288"/>
      </w:pPr>
    </w:p>
    <w:p w14:paraId="41C2FB66" w14:textId="77777777" w:rsidR="00AC2B2B" w:rsidRDefault="00000000">
      <w:pPr>
        <w:spacing w:after="0" w:line="240" w:lineRule="auto"/>
        <w:ind w:left="288"/>
      </w:pPr>
      <w:r>
        <w:rPr>
          <w:rFonts w:ascii="Consolas" w:hAnsi="Consolas"/>
          <w:sz w:val="18"/>
        </w:rPr>
        <w:t xml:space="preserve">        pq = [(0, start_skill)]</w:t>
      </w:r>
    </w:p>
    <w:p w14:paraId="70334574" w14:textId="77777777" w:rsidR="00AC2B2B" w:rsidRDefault="00000000">
      <w:pPr>
        <w:spacing w:after="0" w:line="240" w:lineRule="auto"/>
        <w:ind w:left="288"/>
      </w:pPr>
      <w:r>
        <w:rPr>
          <w:rFonts w:ascii="Consolas" w:hAnsi="Consolas"/>
          <w:sz w:val="18"/>
        </w:rPr>
        <w:t xml:space="preserve">        while pq:</w:t>
      </w:r>
    </w:p>
    <w:p w14:paraId="79FC6554" w14:textId="77777777" w:rsidR="00AC2B2B" w:rsidRDefault="00000000">
      <w:pPr>
        <w:spacing w:after="0" w:line="240" w:lineRule="auto"/>
        <w:ind w:left="288"/>
      </w:pPr>
      <w:r>
        <w:rPr>
          <w:rFonts w:ascii="Consolas" w:hAnsi="Consolas"/>
          <w:sz w:val="18"/>
        </w:rPr>
        <w:t xml:space="preserve">            d, u = heapq.heappop(pq)</w:t>
      </w:r>
    </w:p>
    <w:p w14:paraId="62C840D3" w14:textId="77777777" w:rsidR="00AC2B2B" w:rsidRDefault="00000000">
      <w:pPr>
        <w:spacing w:after="0" w:line="240" w:lineRule="auto"/>
        <w:ind w:left="288"/>
      </w:pPr>
      <w:r>
        <w:rPr>
          <w:rFonts w:ascii="Consolas" w:hAnsi="Consolas"/>
          <w:sz w:val="18"/>
        </w:rPr>
        <w:t xml:space="preserve">            if d &gt; dist.get(u, float('inf')): continue</w:t>
      </w:r>
    </w:p>
    <w:p w14:paraId="376BBB7D" w14:textId="77777777" w:rsidR="00AC2B2B" w:rsidRDefault="00000000">
      <w:pPr>
        <w:spacing w:after="0" w:line="240" w:lineRule="auto"/>
        <w:ind w:left="288"/>
      </w:pPr>
      <w:r>
        <w:rPr>
          <w:rFonts w:ascii="Consolas" w:hAnsi="Consolas"/>
          <w:sz w:val="18"/>
        </w:rPr>
        <w:t xml:space="preserve">            if u == target_skill: break</w:t>
      </w:r>
    </w:p>
    <w:p w14:paraId="3B048646" w14:textId="77777777" w:rsidR="00AC2B2B" w:rsidRDefault="00000000">
      <w:pPr>
        <w:spacing w:after="0" w:line="240" w:lineRule="auto"/>
        <w:ind w:left="288"/>
      </w:pPr>
      <w:r>
        <w:rPr>
          <w:rFonts w:ascii="Consolas" w:hAnsi="Consolas"/>
          <w:sz w:val="18"/>
        </w:rPr>
        <w:t xml:space="preserve">            for v, weight in self.adj.get(u, []):</w:t>
      </w:r>
    </w:p>
    <w:p w14:paraId="379FF96E" w14:textId="77777777" w:rsidR="00AC2B2B" w:rsidRDefault="00000000">
      <w:pPr>
        <w:spacing w:after="0" w:line="240" w:lineRule="auto"/>
        <w:ind w:left="288"/>
      </w:pPr>
      <w:r>
        <w:rPr>
          <w:rFonts w:ascii="Consolas" w:hAnsi="Consolas"/>
          <w:sz w:val="18"/>
        </w:rPr>
        <w:t xml:space="preserve">                if dist.get(u, float('inf')) + weight &lt; dist.get(v, float('inf')):</w:t>
      </w:r>
    </w:p>
    <w:p w14:paraId="0F30CE2D" w14:textId="77777777" w:rsidR="00AC2B2B" w:rsidRDefault="00000000">
      <w:pPr>
        <w:spacing w:after="0" w:line="240" w:lineRule="auto"/>
        <w:ind w:left="288"/>
      </w:pPr>
      <w:r>
        <w:rPr>
          <w:rFonts w:ascii="Consolas" w:hAnsi="Consolas"/>
          <w:sz w:val="18"/>
        </w:rPr>
        <w:t xml:space="preserve">                    dist[v] = dist[u] + weight</w:t>
      </w:r>
    </w:p>
    <w:p w14:paraId="5E624653" w14:textId="77777777" w:rsidR="00AC2B2B" w:rsidRDefault="00000000">
      <w:pPr>
        <w:spacing w:after="0" w:line="240" w:lineRule="auto"/>
        <w:ind w:left="288"/>
      </w:pPr>
      <w:r>
        <w:rPr>
          <w:rFonts w:ascii="Consolas" w:hAnsi="Consolas"/>
          <w:sz w:val="18"/>
        </w:rPr>
        <w:t xml:space="preserve">                    prev[v] = u</w:t>
      </w:r>
    </w:p>
    <w:p w14:paraId="7B30BDE8" w14:textId="77777777" w:rsidR="00AC2B2B" w:rsidRDefault="00000000">
      <w:pPr>
        <w:spacing w:after="0" w:line="240" w:lineRule="auto"/>
        <w:ind w:left="288"/>
      </w:pPr>
      <w:r>
        <w:rPr>
          <w:rFonts w:ascii="Consolas" w:hAnsi="Consolas"/>
          <w:sz w:val="18"/>
        </w:rPr>
        <w:t xml:space="preserve">                    heapq.heappush(pq, (dist[v], v))</w:t>
      </w:r>
    </w:p>
    <w:p w14:paraId="17F272BB" w14:textId="77777777" w:rsidR="00AC2B2B" w:rsidRDefault="00AC2B2B">
      <w:pPr>
        <w:spacing w:after="0" w:line="240" w:lineRule="auto"/>
        <w:ind w:left="288"/>
      </w:pPr>
    </w:p>
    <w:p w14:paraId="4B2836BE" w14:textId="77777777" w:rsidR="00AC2B2B" w:rsidRDefault="00000000">
      <w:pPr>
        <w:spacing w:after="0" w:line="240" w:lineRule="auto"/>
        <w:ind w:left="288"/>
      </w:pPr>
      <w:r>
        <w:rPr>
          <w:rFonts w:ascii="Consolas" w:hAnsi="Consolas"/>
          <w:sz w:val="18"/>
        </w:rPr>
        <w:t xml:space="preserve">        # Reconstruct path</w:t>
      </w:r>
    </w:p>
    <w:p w14:paraId="60C8E373" w14:textId="77777777" w:rsidR="00AC2B2B" w:rsidRDefault="00000000">
      <w:pPr>
        <w:spacing w:after="0" w:line="240" w:lineRule="auto"/>
        <w:ind w:left="288"/>
      </w:pPr>
      <w:r>
        <w:rPr>
          <w:rFonts w:ascii="Consolas" w:hAnsi="Consolas"/>
          <w:sz w:val="18"/>
        </w:rPr>
        <w:t xml:space="preserve">        path, curr = [], target_skill</w:t>
      </w:r>
    </w:p>
    <w:p w14:paraId="15CA971C" w14:textId="77777777" w:rsidR="00AC2B2B" w:rsidRDefault="00000000">
      <w:pPr>
        <w:spacing w:after="0" w:line="240" w:lineRule="auto"/>
        <w:ind w:left="288"/>
      </w:pPr>
      <w:r>
        <w:rPr>
          <w:rFonts w:ascii="Consolas" w:hAnsi="Consolas"/>
          <w:sz w:val="18"/>
        </w:rPr>
        <w:t xml:space="preserve">        while curr:</w:t>
      </w:r>
    </w:p>
    <w:p w14:paraId="1813C8F8" w14:textId="77777777" w:rsidR="00AC2B2B" w:rsidRDefault="00000000">
      <w:pPr>
        <w:spacing w:after="0" w:line="240" w:lineRule="auto"/>
        <w:ind w:left="288"/>
      </w:pPr>
      <w:r>
        <w:rPr>
          <w:rFonts w:ascii="Consolas" w:hAnsi="Consolas"/>
          <w:sz w:val="18"/>
        </w:rPr>
        <w:t xml:space="preserve">            path.append(curr)</w:t>
      </w:r>
    </w:p>
    <w:p w14:paraId="4A11839F" w14:textId="77777777" w:rsidR="00AC2B2B" w:rsidRDefault="00000000">
      <w:pPr>
        <w:spacing w:after="0" w:line="240" w:lineRule="auto"/>
        <w:ind w:left="288"/>
      </w:pPr>
      <w:r>
        <w:rPr>
          <w:rFonts w:ascii="Consolas" w:hAnsi="Consolas"/>
          <w:sz w:val="18"/>
        </w:rPr>
        <w:t xml:space="preserve">            curr = prev.get(curr)</w:t>
      </w:r>
    </w:p>
    <w:p w14:paraId="1CF34713" w14:textId="77777777" w:rsidR="00AC2B2B" w:rsidRDefault="00000000">
      <w:pPr>
        <w:spacing w:after="0" w:line="240" w:lineRule="auto"/>
        <w:ind w:left="288"/>
      </w:pPr>
      <w:r>
        <w:rPr>
          <w:rFonts w:ascii="Consolas" w:hAnsi="Consolas"/>
          <w:sz w:val="18"/>
        </w:rPr>
        <w:t xml:space="preserve">        path.reverse()</w:t>
      </w:r>
    </w:p>
    <w:p w14:paraId="3BFA755A" w14:textId="77777777" w:rsidR="00AC2B2B" w:rsidRDefault="00000000">
      <w:pPr>
        <w:spacing w:after="0" w:line="240" w:lineRule="auto"/>
        <w:ind w:left="288"/>
      </w:pPr>
      <w:r>
        <w:rPr>
          <w:rFonts w:ascii="Consolas" w:hAnsi="Consolas"/>
          <w:sz w:val="18"/>
        </w:rPr>
        <w:t xml:space="preserve">        total_hours = dist.get(target_skill, float('inf'))</w:t>
      </w:r>
    </w:p>
    <w:p w14:paraId="1274C22F" w14:textId="77777777" w:rsidR="00AC2B2B" w:rsidRDefault="00000000">
      <w:pPr>
        <w:spacing w:after="0" w:line="240" w:lineRule="auto"/>
        <w:ind w:left="288"/>
      </w:pPr>
      <w:r>
        <w:rPr>
          <w:rFonts w:ascii="Consolas" w:hAnsi="Consolas"/>
          <w:sz w:val="18"/>
        </w:rPr>
        <w:t xml:space="preserve">        return path if path and path[0] == start_skill else [], total_hours</w:t>
      </w:r>
    </w:p>
    <w:p w14:paraId="244A394D" w14:textId="77777777" w:rsidR="00AC2B2B" w:rsidRDefault="00AC2B2B">
      <w:pPr>
        <w:spacing w:after="0" w:line="240" w:lineRule="auto"/>
        <w:ind w:left="288"/>
      </w:pPr>
    </w:p>
    <w:p w14:paraId="4E85099A" w14:textId="77777777" w:rsidR="00AC2B2B" w:rsidRDefault="00000000">
      <w:pPr>
        <w:spacing w:after="0" w:line="240" w:lineRule="auto"/>
        <w:ind w:left="288"/>
      </w:pPr>
      <w:r>
        <w:rPr>
          <w:rFonts w:ascii="Consolas" w:hAnsi="Consolas"/>
          <w:sz w:val="18"/>
        </w:rPr>
        <w:t># ==========================================</w:t>
      </w:r>
    </w:p>
    <w:p w14:paraId="60CE2F7C" w14:textId="77777777" w:rsidR="00AC2B2B" w:rsidRDefault="00000000">
      <w:pPr>
        <w:spacing w:after="0" w:line="240" w:lineRule="auto"/>
        <w:ind w:left="288"/>
      </w:pPr>
      <w:r>
        <w:rPr>
          <w:rFonts w:ascii="Consolas" w:hAnsi="Consolas"/>
          <w:sz w:val="18"/>
        </w:rPr>
        <w:t># MODULE 5: DP 0/1 KNAPSACK STUDY PLANNER</w:t>
      </w:r>
    </w:p>
    <w:p w14:paraId="6100A061" w14:textId="77777777" w:rsidR="00AC2B2B" w:rsidRDefault="00000000">
      <w:pPr>
        <w:spacing w:after="0" w:line="240" w:lineRule="auto"/>
        <w:ind w:left="288"/>
      </w:pPr>
      <w:r>
        <w:rPr>
          <w:rFonts w:ascii="Consolas" w:hAnsi="Consolas"/>
          <w:sz w:val="18"/>
        </w:rPr>
        <w:t># ==========================================</w:t>
      </w:r>
    </w:p>
    <w:p w14:paraId="70159E80" w14:textId="77777777" w:rsidR="00AC2B2B" w:rsidRDefault="00000000">
      <w:pPr>
        <w:spacing w:after="0" w:line="240" w:lineRule="auto"/>
        <w:ind w:left="288"/>
      </w:pPr>
      <w:r>
        <w:rPr>
          <w:rFonts w:ascii="Consolas" w:hAnsi="Consolas"/>
          <w:sz w:val="18"/>
        </w:rPr>
        <w:t>class DPOptimizer:</w:t>
      </w:r>
    </w:p>
    <w:p w14:paraId="086E789C" w14:textId="77777777" w:rsidR="00AC2B2B" w:rsidRDefault="00000000">
      <w:pPr>
        <w:spacing w:after="0" w:line="240" w:lineRule="auto"/>
        <w:ind w:left="288"/>
      </w:pPr>
      <w:r>
        <w:rPr>
          <w:rFonts w:ascii="Consolas" w:hAnsi="Consolas"/>
          <w:sz w:val="18"/>
        </w:rPr>
        <w:t xml:space="preserve">    """Maximizes career readiness under semester study hour constraints via 0/1 Knapsack."""</w:t>
      </w:r>
    </w:p>
    <w:p w14:paraId="11159F90" w14:textId="77777777" w:rsidR="00AC2B2B" w:rsidRDefault="00000000">
      <w:pPr>
        <w:spacing w:after="0" w:line="240" w:lineRule="auto"/>
        <w:ind w:left="288"/>
      </w:pPr>
      <w:r>
        <w:rPr>
          <w:rFonts w:ascii="Consolas" w:hAnsi="Consolas"/>
          <w:sz w:val="18"/>
        </w:rPr>
        <w:t xml:space="preserve">    @staticmethod</w:t>
      </w:r>
    </w:p>
    <w:p w14:paraId="05971535" w14:textId="77777777" w:rsidR="00AC2B2B" w:rsidRDefault="00000000">
      <w:pPr>
        <w:spacing w:after="0" w:line="240" w:lineRule="auto"/>
        <w:ind w:left="288"/>
      </w:pPr>
      <w:r>
        <w:rPr>
          <w:rFonts w:ascii="Consolas" w:hAnsi="Consolas"/>
          <w:sz w:val="18"/>
        </w:rPr>
        <w:t xml:space="preserve">    def optimize_study_plan(skills_list, max_hours):</w:t>
      </w:r>
    </w:p>
    <w:p w14:paraId="10154715" w14:textId="77777777" w:rsidR="00AC2B2B" w:rsidRDefault="00000000">
      <w:pPr>
        <w:spacing w:after="0" w:line="240" w:lineRule="auto"/>
        <w:ind w:left="288"/>
      </w:pPr>
      <w:r>
        <w:rPr>
          <w:rFonts w:ascii="Consolas" w:hAnsi="Consolas"/>
          <w:sz w:val="18"/>
        </w:rPr>
        <w:t xml:space="preserve">        # skills_list: [(name, cost_hours, readiness_value)]</w:t>
      </w:r>
    </w:p>
    <w:p w14:paraId="1B54A648" w14:textId="77777777" w:rsidR="00AC2B2B" w:rsidRDefault="00000000">
      <w:pPr>
        <w:spacing w:after="0" w:line="240" w:lineRule="auto"/>
        <w:ind w:left="288"/>
      </w:pPr>
      <w:r>
        <w:rPr>
          <w:rFonts w:ascii="Consolas" w:hAnsi="Consolas"/>
          <w:sz w:val="18"/>
        </w:rPr>
        <w:t xml:space="preserve">        n = len(skills_list)</w:t>
      </w:r>
    </w:p>
    <w:p w14:paraId="197BCDBC" w14:textId="77777777" w:rsidR="00AC2B2B" w:rsidRDefault="00000000">
      <w:pPr>
        <w:spacing w:after="0" w:line="240" w:lineRule="auto"/>
        <w:ind w:left="288"/>
      </w:pPr>
      <w:r>
        <w:rPr>
          <w:rFonts w:ascii="Consolas" w:hAnsi="Consolas"/>
          <w:sz w:val="18"/>
        </w:rPr>
        <w:t xml:space="preserve">        dp = [[0] * (max_hours + 1) for _ in range(n + 1)]</w:t>
      </w:r>
    </w:p>
    <w:p w14:paraId="3D9053E7" w14:textId="77777777" w:rsidR="00AC2B2B" w:rsidRDefault="00AC2B2B">
      <w:pPr>
        <w:spacing w:after="0" w:line="240" w:lineRule="auto"/>
        <w:ind w:left="288"/>
      </w:pPr>
    </w:p>
    <w:p w14:paraId="64EF9E01" w14:textId="77777777" w:rsidR="00AC2B2B" w:rsidRDefault="00000000">
      <w:pPr>
        <w:spacing w:after="0" w:line="240" w:lineRule="auto"/>
        <w:ind w:left="288"/>
      </w:pPr>
      <w:r>
        <w:rPr>
          <w:rFonts w:ascii="Consolas" w:hAnsi="Consolas"/>
          <w:sz w:val="18"/>
        </w:rPr>
        <w:t xml:space="preserve">        for i in range(1, n + 1):</w:t>
      </w:r>
    </w:p>
    <w:p w14:paraId="578D8B71" w14:textId="77777777" w:rsidR="00AC2B2B" w:rsidRDefault="00000000">
      <w:pPr>
        <w:spacing w:after="0" w:line="240" w:lineRule="auto"/>
        <w:ind w:left="288"/>
      </w:pPr>
      <w:r>
        <w:rPr>
          <w:rFonts w:ascii="Consolas" w:hAnsi="Consolas"/>
          <w:sz w:val="18"/>
        </w:rPr>
        <w:t xml:space="preserve">            name, cost, val = skills_list[i - 1]</w:t>
      </w:r>
    </w:p>
    <w:p w14:paraId="6C2B4A49" w14:textId="77777777" w:rsidR="00AC2B2B" w:rsidRDefault="00000000">
      <w:pPr>
        <w:spacing w:after="0" w:line="240" w:lineRule="auto"/>
        <w:ind w:left="288"/>
      </w:pPr>
      <w:r>
        <w:rPr>
          <w:rFonts w:ascii="Consolas" w:hAnsi="Consolas"/>
          <w:sz w:val="18"/>
        </w:rPr>
        <w:t xml:space="preserve">            for w in range(max_hours + 1):</w:t>
      </w:r>
    </w:p>
    <w:p w14:paraId="53CDC35C" w14:textId="77777777" w:rsidR="00AC2B2B" w:rsidRDefault="00000000">
      <w:pPr>
        <w:spacing w:after="0" w:line="240" w:lineRule="auto"/>
        <w:ind w:left="288"/>
      </w:pPr>
      <w:r>
        <w:rPr>
          <w:rFonts w:ascii="Consolas" w:hAnsi="Consolas"/>
          <w:sz w:val="18"/>
        </w:rPr>
        <w:t xml:space="preserve">                if cost &gt; w:</w:t>
      </w:r>
    </w:p>
    <w:p w14:paraId="17CC8F8B" w14:textId="77777777" w:rsidR="00AC2B2B" w:rsidRDefault="00000000">
      <w:pPr>
        <w:spacing w:after="0" w:line="240" w:lineRule="auto"/>
        <w:ind w:left="288"/>
      </w:pPr>
      <w:r>
        <w:rPr>
          <w:rFonts w:ascii="Consolas" w:hAnsi="Consolas"/>
          <w:sz w:val="18"/>
        </w:rPr>
        <w:t xml:space="preserve">                    dp[i][w] = dp[i - 1][w]</w:t>
      </w:r>
    </w:p>
    <w:p w14:paraId="1DAB8949" w14:textId="77777777" w:rsidR="00AC2B2B" w:rsidRDefault="00000000">
      <w:pPr>
        <w:spacing w:after="0" w:line="240" w:lineRule="auto"/>
        <w:ind w:left="288"/>
      </w:pPr>
      <w:r>
        <w:rPr>
          <w:rFonts w:ascii="Consolas" w:hAnsi="Consolas"/>
          <w:sz w:val="18"/>
        </w:rPr>
        <w:t xml:space="preserve">                else:</w:t>
      </w:r>
    </w:p>
    <w:p w14:paraId="58BE7B6D" w14:textId="77777777" w:rsidR="00AC2B2B" w:rsidRDefault="00000000">
      <w:pPr>
        <w:spacing w:after="0" w:line="240" w:lineRule="auto"/>
        <w:ind w:left="288"/>
      </w:pPr>
      <w:r>
        <w:rPr>
          <w:rFonts w:ascii="Consolas" w:hAnsi="Consolas"/>
          <w:sz w:val="18"/>
        </w:rPr>
        <w:t xml:space="preserve">                    dp[i][w] = max(dp[i - 1][w], dp[i - 1][w - cost] + val)</w:t>
      </w:r>
    </w:p>
    <w:p w14:paraId="1E91F07F" w14:textId="77777777" w:rsidR="00AC2B2B" w:rsidRDefault="00AC2B2B">
      <w:pPr>
        <w:spacing w:after="0" w:line="240" w:lineRule="auto"/>
        <w:ind w:left="288"/>
      </w:pPr>
    </w:p>
    <w:p w14:paraId="5FC40131" w14:textId="77777777" w:rsidR="00AC2B2B" w:rsidRDefault="00000000">
      <w:pPr>
        <w:spacing w:after="0" w:line="240" w:lineRule="auto"/>
        <w:ind w:left="288"/>
      </w:pPr>
      <w:r>
        <w:rPr>
          <w:rFonts w:ascii="Consolas" w:hAnsi="Consolas"/>
          <w:sz w:val="18"/>
        </w:rPr>
        <w:t xml:space="preserve">        # Backtrack to reconstruct optimal selected skill subset</w:t>
      </w:r>
    </w:p>
    <w:p w14:paraId="7D6E9275" w14:textId="77777777" w:rsidR="00AC2B2B" w:rsidRDefault="00000000">
      <w:pPr>
        <w:spacing w:after="0" w:line="240" w:lineRule="auto"/>
        <w:ind w:left="288"/>
      </w:pPr>
      <w:r>
        <w:rPr>
          <w:rFonts w:ascii="Consolas" w:hAnsi="Consolas"/>
          <w:sz w:val="18"/>
        </w:rPr>
        <w:t xml:space="preserve">        selected_skills = []</w:t>
      </w:r>
    </w:p>
    <w:p w14:paraId="15F594A8" w14:textId="77777777" w:rsidR="00AC2B2B" w:rsidRDefault="00000000">
      <w:pPr>
        <w:spacing w:after="0" w:line="240" w:lineRule="auto"/>
        <w:ind w:left="288"/>
      </w:pPr>
      <w:r>
        <w:rPr>
          <w:rFonts w:ascii="Consolas" w:hAnsi="Consolas"/>
          <w:sz w:val="18"/>
        </w:rPr>
        <w:t xml:space="preserve">        w = max_hours</w:t>
      </w:r>
    </w:p>
    <w:p w14:paraId="0954B824" w14:textId="77777777" w:rsidR="00AC2B2B" w:rsidRDefault="00000000">
      <w:pPr>
        <w:spacing w:after="0" w:line="240" w:lineRule="auto"/>
        <w:ind w:left="288"/>
      </w:pPr>
      <w:r>
        <w:rPr>
          <w:rFonts w:ascii="Consolas" w:hAnsi="Consolas"/>
          <w:sz w:val="18"/>
        </w:rPr>
        <w:t xml:space="preserve">        for i in range(n, 0, -1):</w:t>
      </w:r>
    </w:p>
    <w:p w14:paraId="1228FF05" w14:textId="77777777" w:rsidR="00AC2B2B" w:rsidRDefault="00000000">
      <w:pPr>
        <w:spacing w:after="0" w:line="240" w:lineRule="auto"/>
        <w:ind w:left="288"/>
      </w:pPr>
      <w:r>
        <w:rPr>
          <w:rFonts w:ascii="Consolas" w:hAnsi="Consolas"/>
          <w:sz w:val="18"/>
        </w:rPr>
        <w:t xml:space="preserve">            if dp[i][w] != dp[i - 1][w]:</w:t>
      </w:r>
    </w:p>
    <w:p w14:paraId="49CC104C" w14:textId="77777777" w:rsidR="00AC2B2B" w:rsidRDefault="00000000">
      <w:pPr>
        <w:spacing w:after="0" w:line="240" w:lineRule="auto"/>
        <w:ind w:left="288"/>
      </w:pPr>
      <w:r>
        <w:rPr>
          <w:rFonts w:ascii="Consolas" w:hAnsi="Consolas"/>
          <w:sz w:val="18"/>
        </w:rPr>
        <w:t xml:space="preserve">                name, cost, val = skills_list[i - 1]</w:t>
      </w:r>
    </w:p>
    <w:p w14:paraId="349A1744" w14:textId="77777777" w:rsidR="00AC2B2B" w:rsidRDefault="00000000">
      <w:pPr>
        <w:spacing w:after="0" w:line="240" w:lineRule="auto"/>
        <w:ind w:left="288"/>
      </w:pPr>
      <w:r>
        <w:rPr>
          <w:rFonts w:ascii="Consolas" w:hAnsi="Consolas"/>
          <w:sz w:val="18"/>
        </w:rPr>
        <w:t xml:space="preserve">                selected_skills.append((name, cost, val))</w:t>
      </w:r>
    </w:p>
    <w:p w14:paraId="167B5583" w14:textId="77777777" w:rsidR="00AC2B2B" w:rsidRDefault="00000000">
      <w:pPr>
        <w:spacing w:after="0" w:line="240" w:lineRule="auto"/>
        <w:ind w:left="288"/>
      </w:pPr>
      <w:r>
        <w:rPr>
          <w:rFonts w:ascii="Consolas" w:hAnsi="Consolas"/>
          <w:sz w:val="18"/>
        </w:rPr>
        <w:t xml:space="preserve">                w -= cost</w:t>
      </w:r>
    </w:p>
    <w:p w14:paraId="148C32D9" w14:textId="77777777" w:rsidR="00AC2B2B" w:rsidRDefault="00000000">
      <w:pPr>
        <w:spacing w:after="0" w:line="240" w:lineRule="auto"/>
        <w:ind w:left="288"/>
      </w:pPr>
      <w:r>
        <w:rPr>
          <w:rFonts w:ascii="Consolas" w:hAnsi="Consolas"/>
          <w:sz w:val="18"/>
        </w:rPr>
        <w:t xml:space="preserve">        selected_skills.reverse()</w:t>
      </w:r>
    </w:p>
    <w:p w14:paraId="61876168" w14:textId="77777777" w:rsidR="00AC2B2B" w:rsidRDefault="00000000">
      <w:pPr>
        <w:spacing w:after="0" w:line="240" w:lineRule="auto"/>
        <w:ind w:left="288"/>
      </w:pPr>
      <w:r>
        <w:rPr>
          <w:rFonts w:ascii="Consolas" w:hAnsi="Consolas"/>
          <w:sz w:val="18"/>
        </w:rPr>
        <w:t xml:space="preserve">        total_value = dp[n][max_hours]</w:t>
      </w:r>
    </w:p>
    <w:p w14:paraId="21B0C3ED" w14:textId="77777777" w:rsidR="00AC2B2B" w:rsidRDefault="00000000">
      <w:pPr>
        <w:spacing w:after="0" w:line="240" w:lineRule="auto"/>
        <w:ind w:left="288"/>
      </w:pPr>
      <w:r>
        <w:rPr>
          <w:rFonts w:ascii="Consolas" w:hAnsi="Consolas"/>
          <w:sz w:val="18"/>
        </w:rPr>
        <w:t xml:space="preserve">        return selected_skills, total_value</w:t>
      </w:r>
    </w:p>
    <w:p w14:paraId="15591937" w14:textId="77777777" w:rsidR="00AC2B2B" w:rsidRDefault="00AC2B2B">
      <w:pPr>
        <w:spacing w:after="0" w:line="240" w:lineRule="auto"/>
        <w:ind w:left="288"/>
      </w:pPr>
    </w:p>
    <w:p w14:paraId="16291CB6" w14:textId="77777777" w:rsidR="00AC2B2B" w:rsidRDefault="00000000">
      <w:pPr>
        <w:spacing w:after="0" w:line="240" w:lineRule="auto"/>
        <w:ind w:left="288"/>
      </w:pPr>
      <w:r>
        <w:rPr>
          <w:rFonts w:ascii="Consolas" w:hAnsi="Consolas"/>
          <w:sz w:val="18"/>
        </w:rPr>
        <w:t># ==========================================</w:t>
      </w:r>
    </w:p>
    <w:p w14:paraId="423F41C4" w14:textId="77777777" w:rsidR="00AC2B2B" w:rsidRDefault="00000000">
      <w:pPr>
        <w:spacing w:after="0" w:line="240" w:lineRule="auto"/>
        <w:ind w:left="288"/>
      </w:pPr>
      <w:r>
        <w:rPr>
          <w:rFonts w:ascii="Consolas" w:hAnsi="Consolas"/>
          <w:sz w:val="18"/>
        </w:rPr>
        <w:t># END-TO-END VERIFICATION RUNNER</w:t>
      </w:r>
    </w:p>
    <w:p w14:paraId="0FCAD944" w14:textId="77777777" w:rsidR="00AC2B2B" w:rsidRDefault="00000000">
      <w:pPr>
        <w:spacing w:after="0" w:line="240" w:lineRule="auto"/>
        <w:ind w:left="288"/>
      </w:pPr>
      <w:r>
        <w:rPr>
          <w:rFonts w:ascii="Consolas" w:hAnsi="Consolas"/>
          <w:sz w:val="18"/>
        </w:rPr>
        <w:t># ==========================================</w:t>
      </w:r>
    </w:p>
    <w:p w14:paraId="73FDD01B" w14:textId="77777777" w:rsidR="00AC2B2B" w:rsidRDefault="00000000">
      <w:pPr>
        <w:spacing w:after="0" w:line="240" w:lineRule="auto"/>
        <w:ind w:left="288"/>
      </w:pPr>
      <w:r>
        <w:rPr>
          <w:rFonts w:ascii="Consolas" w:hAnsi="Consolas"/>
          <w:sz w:val="18"/>
        </w:rPr>
        <w:t>def run_integrated_pipeline():</w:t>
      </w:r>
    </w:p>
    <w:p w14:paraId="6B2583CF" w14:textId="77777777" w:rsidR="00AC2B2B" w:rsidRDefault="00000000">
      <w:pPr>
        <w:spacing w:after="0" w:line="240" w:lineRule="auto"/>
        <w:ind w:left="288"/>
      </w:pPr>
      <w:r>
        <w:rPr>
          <w:rFonts w:ascii="Consolas" w:hAnsi="Consolas"/>
          <w:sz w:val="18"/>
        </w:rPr>
        <w:t xml:space="preserve">    print("=== INTELLIGENT CAREER GUIDANCE PLATFORM (CCSE0301 CAPSTONE) ===")</w:t>
      </w:r>
    </w:p>
    <w:p w14:paraId="193E7A89" w14:textId="77777777" w:rsidR="00AC2B2B" w:rsidRDefault="00000000">
      <w:pPr>
        <w:spacing w:after="0" w:line="240" w:lineRule="auto"/>
        <w:ind w:left="288"/>
      </w:pPr>
      <w:r>
        <w:rPr>
          <w:rFonts w:ascii="Consolas" w:hAnsi="Consolas"/>
          <w:sz w:val="18"/>
        </w:rPr>
        <w:t xml:space="preserve">    avl = AVLTree()</w:t>
      </w:r>
    </w:p>
    <w:p w14:paraId="0CEFA7A0" w14:textId="77777777" w:rsidR="00AC2B2B" w:rsidRDefault="00000000">
      <w:pPr>
        <w:spacing w:after="0" w:line="240" w:lineRule="auto"/>
        <w:ind w:left="288"/>
      </w:pPr>
      <w:r>
        <w:rPr>
          <w:rFonts w:ascii="Consolas" w:hAnsi="Consolas"/>
          <w:sz w:val="18"/>
        </w:rPr>
        <w:t xml:space="preserve">    root = None</w:t>
      </w:r>
    </w:p>
    <w:p w14:paraId="60FE4E09" w14:textId="77777777" w:rsidR="00AC2B2B" w:rsidRDefault="00000000">
      <w:pPr>
        <w:spacing w:after="0" w:line="240" w:lineRule="auto"/>
        <w:ind w:left="288"/>
      </w:pPr>
      <w:r>
        <w:rPr>
          <w:rFonts w:ascii="Consolas" w:hAnsi="Consolas"/>
          <w:sz w:val="18"/>
        </w:rPr>
        <w:t xml:space="preserve">    catalog = [</w:t>
      </w:r>
    </w:p>
    <w:p w14:paraId="17048FDB" w14:textId="77777777" w:rsidR="00AC2B2B" w:rsidRDefault="00000000">
      <w:pPr>
        <w:spacing w:after="0" w:line="240" w:lineRule="auto"/>
        <w:ind w:left="288"/>
      </w:pPr>
      <w:r>
        <w:rPr>
          <w:rFonts w:ascii="Consolas" w:hAnsi="Consolas"/>
          <w:sz w:val="18"/>
        </w:rPr>
        <w:t xml:space="preserve">        ("CR-01", "Data Analyst", "Data Science", {"SQL": 3, "Python": 3, "Git": 2, "Stats": 2}, {"Excel": 2}),</w:t>
      </w:r>
    </w:p>
    <w:p w14:paraId="250F7D35" w14:textId="77777777" w:rsidR="00AC2B2B" w:rsidRDefault="00000000">
      <w:pPr>
        <w:spacing w:after="0" w:line="240" w:lineRule="auto"/>
        <w:ind w:left="288"/>
      </w:pPr>
      <w:r>
        <w:rPr>
          <w:rFonts w:ascii="Consolas" w:hAnsi="Consolas"/>
          <w:sz w:val="18"/>
        </w:rPr>
        <w:t xml:space="preserve">        ("CR-02", "Machine Learning Engineer", "Artificial Intelligence", {"Python": 4, "ML": 4, "DS": 3, "DL": 3}, {"Docker": 2}),</w:t>
      </w:r>
    </w:p>
    <w:p w14:paraId="5E431A04" w14:textId="77777777" w:rsidR="00AC2B2B" w:rsidRDefault="00000000">
      <w:pPr>
        <w:spacing w:after="0" w:line="240" w:lineRule="auto"/>
        <w:ind w:left="288"/>
      </w:pPr>
      <w:r>
        <w:rPr>
          <w:rFonts w:ascii="Consolas" w:hAnsi="Consolas"/>
          <w:sz w:val="18"/>
        </w:rPr>
        <w:t xml:space="preserve">        ("CR-03", "Backend Developer", "Software Engineering", {"Python": 3, "SQL": 3, "Git": 2, "Docker": 3}, {"Linux": 2}),</w:t>
      </w:r>
    </w:p>
    <w:p w14:paraId="4F49FB65" w14:textId="77777777" w:rsidR="00AC2B2B" w:rsidRDefault="00000000">
      <w:pPr>
        <w:spacing w:after="0" w:line="240" w:lineRule="auto"/>
        <w:ind w:left="288"/>
      </w:pPr>
      <w:r>
        <w:rPr>
          <w:rFonts w:ascii="Consolas" w:hAnsi="Consolas"/>
          <w:sz w:val="18"/>
        </w:rPr>
        <w:t xml:space="preserve">        ("CR-04", "Cloud DevOps Engineer", "Cloud Computing", {"Linux": 4, "Docker": 3, "Git": 2, "Kubernetes": 3}, {"AWS": 3}),</w:t>
      </w:r>
    </w:p>
    <w:p w14:paraId="643E39C4" w14:textId="77777777" w:rsidR="00AC2B2B" w:rsidRDefault="00000000">
      <w:pPr>
        <w:spacing w:after="0" w:line="240" w:lineRule="auto"/>
        <w:ind w:left="288"/>
      </w:pPr>
      <w:r>
        <w:rPr>
          <w:rFonts w:ascii="Consolas" w:hAnsi="Consolas"/>
          <w:sz w:val="18"/>
        </w:rPr>
        <w:t xml:space="preserve">        ("CR-05", "Cybersecurity Analyst", "Information Security", {"Networking": 4, "Linux": 3, "Python": 2, "Crypto": 3}, {"Bash": 2})</w:t>
      </w:r>
    </w:p>
    <w:p w14:paraId="423AF982" w14:textId="77777777" w:rsidR="00AC2B2B" w:rsidRDefault="00000000">
      <w:pPr>
        <w:spacing w:after="0" w:line="240" w:lineRule="auto"/>
        <w:ind w:left="288"/>
      </w:pPr>
      <w:r>
        <w:rPr>
          <w:rFonts w:ascii="Consolas" w:hAnsi="Consolas"/>
          <w:sz w:val="18"/>
        </w:rPr>
        <w:t xml:space="preserve">    ]</w:t>
      </w:r>
    </w:p>
    <w:p w14:paraId="6B82B9E1" w14:textId="77777777" w:rsidR="00AC2B2B" w:rsidRDefault="00000000">
      <w:pPr>
        <w:spacing w:after="0" w:line="240" w:lineRule="auto"/>
        <w:ind w:left="288"/>
      </w:pPr>
      <w:r>
        <w:rPr>
          <w:rFonts w:ascii="Consolas" w:hAnsi="Consolas"/>
          <w:sz w:val="18"/>
        </w:rPr>
        <w:t xml:space="preserve">    for cid, title, dom, mand, elec in catalog:</w:t>
      </w:r>
    </w:p>
    <w:p w14:paraId="1121DBC9" w14:textId="77777777" w:rsidR="00AC2B2B" w:rsidRDefault="00000000">
      <w:pPr>
        <w:spacing w:after="0" w:line="240" w:lineRule="auto"/>
        <w:ind w:left="288"/>
      </w:pPr>
      <w:r>
        <w:rPr>
          <w:rFonts w:ascii="Consolas" w:hAnsi="Consolas"/>
          <w:sz w:val="18"/>
        </w:rPr>
        <w:t xml:space="preserve">        root = avl.insert(root, cid, title, dom, mand, elec)</w:t>
      </w:r>
    </w:p>
    <w:p w14:paraId="5AF968FD" w14:textId="77777777" w:rsidR="00AC2B2B" w:rsidRDefault="00AC2B2B">
      <w:pPr>
        <w:spacing w:after="0" w:line="240" w:lineRule="auto"/>
        <w:ind w:left="288"/>
      </w:pPr>
    </w:p>
    <w:p w14:paraId="2D3D89E1" w14:textId="77777777" w:rsidR="00AC2B2B" w:rsidRDefault="00000000">
      <w:pPr>
        <w:spacing w:after="0" w:line="240" w:lineRule="auto"/>
        <w:ind w:left="288"/>
      </w:pPr>
      <w:r>
        <w:rPr>
          <w:rFonts w:ascii="Consolas" w:hAnsi="Consolas"/>
          <w:sz w:val="18"/>
        </w:rPr>
        <w:t xml:space="preserve">    student = StudentProfile(</w:t>
      </w:r>
    </w:p>
    <w:p w14:paraId="2CDF39A8" w14:textId="77777777" w:rsidR="00AC2B2B" w:rsidRDefault="00000000">
      <w:pPr>
        <w:spacing w:after="0" w:line="240" w:lineRule="auto"/>
        <w:ind w:left="288"/>
      </w:pPr>
      <w:r>
        <w:rPr>
          <w:rFonts w:ascii="Consolas" w:hAnsi="Consolas"/>
          <w:sz w:val="18"/>
        </w:rPr>
        <w:t xml:space="preserve">        student_id="2501331940042",</w:t>
      </w:r>
    </w:p>
    <w:p w14:paraId="0AB3AF5C" w14:textId="77777777" w:rsidR="00AC2B2B" w:rsidRDefault="00000000">
      <w:pPr>
        <w:spacing w:after="0" w:line="240" w:lineRule="auto"/>
        <w:ind w:left="288"/>
      </w:pPr>
      <w:r>
        <w:rPr>
          <w:rFonts w:ascii="Consolas" w:hAnsi="Consolas"/>
          <w:sz w:val="18"/>
        </w:rPr>
        <w:t xml:space="preserve">        name="Samar Singh",</w:t>
      </w:r>
    </w:p>
    <w:p w14:paraId="2A5B2148" w14:textId="77777777" w:rsidR="00AC2B2B" w:rsidRDefault="00000000">
      <w:pPr>
        <w:spacing w:after="0" w:line="240" w:lineRule="auto"/>
        <w:ind w:left="288"/>
      </w:pPr>
      <w:r>
        <w:rPr>
          <w:rFonts w:ascii="Consolas" w:hAnsi="Consolas"/>
          <w:sz w:val="18"/>
        </w:rPr>
        <w:t xml:space="preserve">        skills_dict={"Python": 4, "SQL": 3, "Git": 4, "Data Structures": 3, "Machine Learning": 3},</w:t>
      </w:r>
    </w:p>
    <w:p w14:paraId="05189E3A" w14:textId="77777777" w:rsidR="00AC2B2B" w:rsidRDefault="00000000">
      <w:pPr>
        <w:spacing w:after="0" w:line="240" w:lineRule="auto"/>
        <w:ind w:left="288"/>
      </w:pPr>
      <w:r>
        <w:rPr>
          <w:rFonts w:ascii="Consolas" w:hAnsi="Consolas"/>
          <w:sz w:val="18"/>
        </w:rPr>
        <w:t xml:space="preserve">        interests=["Data Science", "Artificial Intelligence"],</w:t>
      </w:r>
    </w:p>
    <w:p w14:paraId="1C7ACD19" w14:textId="77777777" w:rsidR="00AC2B2B" w:rsidRDefault="00000000">
      <w:pPr>
        <w:spacing w:after="0" w:line="240" w:lineRule="auto"/>
        <w:ind w:left="288"/>
      </w:pPr>
      <w:r>
        <w:rPr>
          <w:rFonts w:ascii="Consolas" w:hAnsi="Consolas"/>
          <w:sz w:val="18"/>
        </w:rPr>
        <w:t xml:space="preserve">        study_hours=100</w:t>
      </w:r>
    </w:p>
    <w:p w14:paraId="2E1AEA23" w14:textId="77777777" w:rsidR="00AC2B2B" w:rsidRDefault="00000000">
      <w:pPr>
        <w:spacing w:after="0" w:line="240" w:lineRule="auto"/>
        <w:ind w:left="288"/>
      </w:pPr>
      <w:r>
        <w:rPr>
          <w:rFonts w:ascii="Consolas" w:hAnsi="Consolas"/>
          <w:sz w:val="18"/>
        </w:rPr>
        <w:t xml:space="preserve">    )</w:t>
      </w:r>
    </w:p>
    <w:p w14:paraId="59950114" w14:textId="77777777" w:rsidR="00AC2B2B" w:rsidRDefault="00AC2B2B">
      <w:pPr>
        <w:spacing w:after="0" w:line="240" w:lineRule="auto"/>
        <w:ind w:left="288"/>
      </w:pPr>
    </w:p>
    <w:p w14:paraId="4457373B" w14:textId="77777777" w:rsidR="00AC2B2B" w:rsidRDefault="00000000">
      <w:pPr>
        <w:spacing w:after="0" w:line="240" w:lineRule="auto"/>
        <w:ind w:left="288"/>
      </w:pPr>
      <w:r>
        <w:rPr>
          <w:rFonts w:ascii="Consolas" w:hAnsi="Consolas"/>
          <w:sz w:val="18"/>
        </w:rPr>
        <w:t xml:space="preserve">    all_careers = []</w:t>
      </w:r>
    </w:p>
    <w:p w14:paraId="60EE998A" w14:textId="77777777" w:rsidR="00AC2B2B" w:rsidRDefault="00000000">
      <w:pPr>
        <w:spacing w:after="0" w:line="240" w:lineRule="auto"/>
        <w:ind w:left="288"/>
      </w:pPr>
      <w:r>
        <w:rPr>
          <w:rFonts w:ascii="Consolas" w:hAnsi="Consolas"/>
          <w:sz w:val="18"/>
        </w:rPr>
        <w:t xml:space="preserve">    avl.in_order_traversal(root, all_careers)</w:t>
      </w:r>
    </w:p>
    <w:p w14:paraId="3C852B6F" w14:textId="77777777" w:rsidR="00AC2B2B" w:rsidRDefault="00000000">
      <w:pPr>
        <w:spacing w:after="0" w:line="240" w:lineRule="auto"/>
        <w:ind w:left="288"/>
      </w:pPr>
      <w:r>
        <w:rPr>
          <w:rFonts w:ascii="Consolas" w:hAnsi="Consolas"/>
          <w:sz w:val="18"/>
        </w:rPr>
        <w:t xml:space="preserve">    ranker = MaxHeapRanker()</w:t>
      </w:r>
    </w:p>
    <w:p w14:paraId="5BE0152B" w14:textId="77777777" w:rsidR="00AC2B2B" w:rsidRDefault="00000000">
      <w:pPr>
        <w:spacing w:after="0" w:line="240" w:lineRule="auto"/>
        <w:ind w:left="288"/>
      </w:pPr>
      <w:r>
        <w:rPr>
          <w:rFonts w:ascii="Consolas" w:hAnsi="Consolas"/>
          <w:sz w:val="18"/>
        </w:rPr>
        <w:t xml:space="preserve">    for c in all_careers:</w:t>
      </w:r>
    </w:p>
    <w:p w14:paraId="3E98F647" w14:textId="77777777" w:rsidR="00AC2B2B" w:rsidRDefault="00000000">
      <w:pPr>
        <w:spacing w:after="0" w:line="240" w:lineRule="auto"/>
        <w:ind w:left="288"/>
      </w:pPr>
      <w:r>
        <w:rPr>
          <w:rFonts w:ascii="Consolas" w:hAnsi="Consolas"/>
          <w:sz w:val="18"/>
        </w:rPr>
        <w:t xml:space="preserve">        score, gaps = MatchingEngine.evaluate(student, c)</w:t>
      </w:r>
    </w:p>
    <w:p w14:paraId="0D2CCB9A" w14:textId="77777777" w:rsidR="00AC2B2B" w:rsidRDefault="00000000">
      <w:pPr>
        <w:spacing w:after="0" w:line="240" w:lineRule="auto"/>
        <w:ind w:left="288"/>
      </w:pPr>
      <w:r>
        <w:rPr>
          <w:rFonts w:ascii="Consolas" w:hAnsi="Consolas"/>
          <w:sz w:val="18"/>
        </w:rPr>
        <w:t xml:space="preserve">        ranker.push(score, c.title, c.domain, gaps)</w:t>
      </w:r>
    </w:p>
    <w:p w14:paraId="0A8B8334" w14:textId="77777777" w:rsidR="00AC2B2B" w:rsidRDefault="00AC2B2B">
      <w:pPr>
        <w:spacing w:after="0" w:line="240" w:lineRule="auto"/>
        <w:ind w:left="288"/>
      </w:pPr>
    </w:p>
    <w:p w14:paraId="25351478" w14:textId="77777777" w:rsidR="00AC2B2B" w:rsidRDefault="00000000">
      <w:pPr>
        <w:spacing w:after="0" w:line="240" w:lineRule="auto"/>
        <w:ind w:left="288"/>
      </w:pPr>
      <w:r>
        <w:rPr>
          <w:rFonts w:ascii="Consolas" w:hAnsi="Consolas"/>
          <w:sz w:val="18"/>
        </w:rPr>
        <w:t xml:space="preserve">    top_3 = ranker.extract_top_k(3)</w:t>
      </w:r>
    </w:p>
    <w:p w14:paraId="005F0A60" w14:textId="77777777" w:rsidR="00AC2B2B" w:rsidRDefault="00000000">
      <w:pPr>
        <w:spacing w:after="0" w:line="240" w:lineRule="auto"/>
        <w:ind w:left="288"/>
      </w:pPr>
      <w:r>
        <w:rPr>
          <w:rFonts w:ascii="Consolas" w:hAnsi="Consolas"/>
          <w:sz w:val="18"/>
        </w:rPr>
        <w:t xml:space="preserve">    print("</w:t>
      </w:r>
    </w:p>
    <w:p w14:paraId="591DC2FD" w14:textId="77777777" w:rsidR="00AC2B2B" w:rsidRDefault="00000000">
      <w:pPr>
        <w:spacing w:after="0" w:line="240" w:lineRule="auto"/>
        <w:ind w:left="288"/>
      </w:pPr>
      <w:r>
        <w:rPr>
          <w:rFonts w:ascii="Consolas" w:hAnsi="Consolas"/>
          <w:sz w:val="18"/>
        </w:rPr>
        <w:t>--- TOP-3 CAREER RECOMMENDATIONS ---")</w:t>
      </w:r>
    </w:p>
    <w:p w14:paraId="65CE5401" w14:textId="77777777" w:rsidR="00AC2B2B" w:rsidRDefault="00000000">
      <w:pPr>
        <w:spacing w:after="0" w:line="240" w:lineRule="auto"/>
        <w:ind w:left="288"/>
      </w:pPr>
      <w:r>
        <w:rPr>
          <w:rFonts w:ascii="Consolas" w:hAnsi="Consolas"/>
          <w:sz w:val="18"/>
        </w:rPr>
        <w:t xml:space="preserve">    for r in top_3:</w:t>
      </w:r>
    </w:p>
    <w:p w14:paraId="37798866" w14:textId="77777777" w:rsidR="00AC2B2B" w:rsidRDefault="00000000">
      <w:pPr>
        <w:spacing w:after="0" w:line="240" w:lineRule="auto"/>
        <w:ind w:left="288"/>
      </w:pPr>
      <w:r>
        <w:rPr>
          <w:rFonts w:ascii="Consolas" w:hAnsi="Consolas"/>
          <w:sz w:val="18"/>
        </w:rPr>
        <w:t xml:space="preserve">        print(f"Rank {r['rank']}: {r['career']} [{r['domain']}] - Match: {r['cms']}% | Gaps: {r['gaps']}")</w:t>
      </w:r>
    </w:p>
    <w:p w14:paraId="4C728952" w14:textId="77777777" w:rsidR="00AC2B2B" w:rsidRDefault="00AC2B2B">
      <w:pPr>
        <w:spacing w:after="0" w:line="240" w:lineRule="auto"/>
        <w:ind w:left="288"/>
      </w:pPr>
    </w:p>
    <w:p w14:paraId="610AE794" w14:textId="77777777" w:rsidR="00AC2B2B" w:rsidRDefault="00000000">
      <w:pPr>
        <w:spacing w:after="0" w:line="240" w:lineRule="auto"/>
        <w:ind w:left="288"/>
      </w:pPr>
      <w:r>
        <w:rPr>
          <w:rFonts w:ascii="Consolas" w:hAnsi="Consolas"/>
          <w:sz w:val="18"/>
        </w:rPr>
        <w:t xml:space="preserve">    graph = SkillGraph()</w:t>
      </w:r>
    </w:p>
    <w:p w14:paraId="7A62FBF8" w14:textId="77777777" w:rsidR="00AC2B2B" w:rsidRDefault="00000000">
      <w:pPr>
        <w:spacing w:after="0" w:line="240" w:lineRule="auto"/>
        <w:ind w:left="288"/>
      </w:pPr>
      <w:r>
        <w:rPr>
          <w:rFonts w:ascii="Consolas" w:hAnsi="Consolas"/>
          <w:sz w:val="18"/>
        </w:rPr>
        <w:t xml:space="preserve">    graph.add_edge("Python Basics", "Data Structures", 25)</w:t>
      </w:r>
    </w:p>
    <w:p w14:paraId="426945D1" w14:textId="77777777" w:rsidR="00AC2B2B" w:rsidRDefault="00000000">
      <w:pPr>
        <w:spacing w:after="0" w:line="240" w:lineRule="auto"/>
        <w:ind w:left="288"/>
      </w:pPr>
      <w:r>
        <w:rPr>
          <w:rFonts w:ascii="Consolas" w:hAnsi="Consolas"/>
          <w:sz w:val="18"/>
        </w:rPr>
        <w:t xml:space="preserve">    graph.add_edge("Python Basics", "SQL Databases", 20)</w:t>
      </w:r>
    </w:p>
    <w:p w14:paraId="5BA82BFB" w14:textId="77777777" w:rsidR="00AC2B2B" w:rsidRDefault="00000000">
      <w:pPr>
        <w:spacing w:after="0" w:line="240" w:lineRule="auto"/>
        <w:ind w:left="288"/>
      </w:pPr>
      <w:r>
        <w:rPr>
          <w:rFonts w:ascii="Consolas" w:hAnsi="Consolas"/>
          <w:sz w:val="18"/>
        </w:rPr>
        <w:t xml:space="preserve">    graph.add_edge("SQL Databases", "Data Wrangling", 15)</w:t>
      </w:r>
    </w:p>
    <w:p w14:paraId="5DAC19D8" w14:textId="77777777" w:rsidR="00AC2B2B" w:rsidRDefault="00000000">
      <w:pPr>
        <w:spacing w:after="0" w:line="240" w:lineRule="auto"/>
        <w:ind w:left="288"/>
      </w:pPr>
      <w:r>
        <w:rPr>
          <w:rFonts w:ascii="Consolas" w:hAnsi="Consolas"/>
          <w:sz w:val="18"/>
        </w:rPr>
        <w:t xml:space="preserve">    graph.add_edge("Data Structures", "Machine Learning", 30)</w:t>
      </w:r>
    </w:p>
    <w:p w14:paraId="2E684F42" w14:textId="77777777" w:rsidR="00AC2B2B" w:rsidRDefault="00000000">
      <w:pPr>
        <w:spacing w:after="0" w:line="240" w:lineRule="auto"/>
        <w:ind w:left="288"/>
      </w:pPr>
      <w:r>
        <w:rPr>
          <w:rFonts w:ascii="Consolas" w:hAnsi="Consolas"/>
          <w:sz w:val="18"/>
        </w:rPr>
        <w:t xml:space="preserve">    graph.add_edge("Data Wrangling", "Machine Learning", 30)</w:t>
      </w:r>
    </w:p>
    <w:p w14:paraId="72B55E01" w14:textId="77777777" w:rsidR="00AC2B2B" w:rsidRDefault="00000000">
      <w:pPr>
        <w:spacing w:after="0" w:line="240" w:lineRule="auto"/>
        <w:ind w:left="288"/>
      </w:pPr>
      <w:r>
        <w:rPr>
          <w:rFonts w:ascii="Consolas" w:hAnsi="Consolas"/>
          <w:sz w:val="18"/>
        </w:rPr>
        <w:t xml:space="preserve">    graph.add_edge("Machine Learning", "Deep Learning", 40)</w:t>
      </w:r>
    </w:p>
    <w:p w14:paraId="32E4540F" w14:textId="77777777" w:rsidR="00AC2B2B" w:rsidRDefault="00000000">
      <w:pPr>
        <w:spacing w:after="0" w:line="240" w:lineRule="auto"/>
        <w:ind w:left="288"/>
      </w:pPr>
      <w:r>
        <w:rPr>
          <w:rFonts w:ascii="Consolas" w:hAnsi="Consolas"/>
          <w:sz w:val="18"/>
        </w:rPr>
        <w:t xml:space="preserve">    path, hrs = graph.dijkstra_shortest_path("Python Basics", "Deep Learning")</w:t>
      </w:r>
    </w:p>
    <w:p w14:paraId="7C799B7D" w14:textId="77777777" w:rsidR="00AC2B2B" w:rsidRDefault="00000000">
      <w:pPr>
        <w:spacing w:after="0" w:line="240" w:lineRule="auto"/>
        <w:ind w:left="288"/>
      </w:pPr>
      <w:r>
        <w:rPr>
          <w:rFonts w:ascii="Consolas" w:hAnsi="Consolas"/>
          <w:sz w:val="18"/>
        </w:rPr>
        <w:t xml:space="preserve">    print(f"</w:t>
      </w:r>
    </w:p>
    <w:p w14:paraId="604EF4A8" w14:textId="77777777" w:rsidR="00AC2B2B" w:rsidRDefault="00000000">
      <w:pPr>
        <w:spacing w:after="0" w:line="240" w:lineRule="auto"/>
        <w:ind w:left="288"/>
      </w:pPr>
      <w:r>
        <w:rPr>
          <w:rFonts w:ascii="Consolas" w:hAnsi="Consolas"/>
          <w:sz w:val="18"/>
        </w:rPr>
        <w:t>--- DIJKSTRA SHORTEST LEARNING PATHWAY ---")</w:t>
      </w:r>
    </w:p>
    <w:p w14:paraId="500CC0C0" w14:textId="77777777" w:rsidR="00AC2B2B" w:rsidRDefault="00000000">
      <w:pPr>
        <w:spacing w:after="0" w:line="240" w:lineRule="auto"/>
        <w:ind w:left="288"/>
      </w:pPr>
      <w:r>
        <w:rPr>
          <w:rFonts w:ascii="Consolas" w:hAnsi="Consolas"/>
          <w:sz w:val="18"/>
        </w:rPr>
        <w:t xml:space="preserve">    print(f"Path: {' -&gt; '.join(path)} (Total Effort: {hrs} Hours)")</w:t>
      </w:r>
    </w:p>
    <w:p w14:paraId="144B58EC" w14:textId="77777777" w:rsidR="00AC2B2B" w:rsidRDefault="00AC2B2B">
      <w:pPr>
        <w:spacing w:after="0" w:line="240" w:lineRule="auto"/>
        <w:ind w:left="288"/>
      </w:pPr>
    </w:p>
    <w:p w14:paraId="299F210A" w14:textId="77777777" w:rsidR="00AC2B2B" w:rsidRDefault="00000000">
      <w:pPr>
        <w:spacing w:after="0" w:line="240" w:lineRule="auto"/>
        <w:ind w:left="288"/>
      </w:pPr>
      <w:r>
        <w:rPr>
          <w:rFonts w:ascii="Consolas" w:hAnsi="Consolas"/>
          <w:sz w:val="18"/>
        </w:rPr>
        <w:t xml:space="preserve">    missing_skills = [</w:t>
      </w:r>
    </w:p>
    <w:p w14:paraId="58C3452A" w14:textId="77777777" w:rsidR="00AC2B2B" w:rsidRDefault="00000000">
      <w:pPr>
        <w:spacing w:after="0" w:line="240" w:lineRule="auto"/>
        <w:ind w:left="288"/>
      </w:pPr>
      <w:r>
        <w:rPr>
          <w:rFonts w:ascii="Consolas" w:hAnsi="Consolas"/>
          <w:sz w:val="18"/>
        </w:rPr>
        <w:t xml:space="preserve">        ("Statistical Inference", 20, 35),</w:t>
      </w:r>
    </w:p>
    <w:p w14:paraId="56412F81" w14:textId="77777777" w:rsidR="00AC2B2B" w:rsidRDefault="00000000">
      <w:pPr>
        <w:spacing w:after="0" w:line="240" w:lineRule="auto"/>
        <w:ind w:left="288"/>
      </w:pPr>
      <w:r>
        <w:rPr>
          <w:rFonts w:ascii="Consolas" w:hAnsi="Consolas"/>
          <w:sz w:val="18"/>
        </w:rPr>
        <w:lastRenderedPageBreak/>
        <w:t xml:space="preserve">        ("Docker Containerization", 25, 30),</w:t>
      </w:r>
    </w:p>
    <w:p w14:paraId="1DC83A23" w14:textId="77777777" w:rsidR="00AC2B2B" w:rsidRDefault="00000000">
      <w:pPr>
        <w:spacing w:after="0" w:line="240" w:lineRule="auto"/>
        <w:ind w:left="288"/>
      </w:pPr>
      <w:r>
        <w:rPr>
          <w:rFonts w:ascii="Consolas" w:hAnsi="Consolas"/>
          <w:sz w:val="18"/>
        </w:rPr>
        <w:t xml:space="preserve">        ("Deep Learning Frameworks", 40, 60),</w:t>
      </w:r>
    </w:p>
    <w:p w14:paraId="256B1520" w14:textId="77777777" w:rsidR="00AC2B2B" w:rsidRDefault="00000000">
      <w:pPr>
        <w:spacing w:after="0" w:line="240" w:lineRule="auto"/>
        <w:ind w:left="288"/>
      </w:pPr>
      <w:r>
        <w:rPr>
          <w:rFonts w:ascii="Consolas" w:hAnsi="Consolas"/>
          <w:sz w:val="18"/>
        </w:rPr>
        <w:t xml:space="preserve">        ("Kubernetes Orchestration", 45, 40),</w:t>
      </w:r>
    </w:p>
    <w:p w14:paraId="1816403F" w14:textId="77777777" w:rsidR="00AC2B2B" w:rsidRDefault="00000000">
      <w:pPr>
        <w:spacing w:after="0" w:line="240" w:lineRule="auto"/>
        <w:ind w:left="288"/>
      </w:pPr>
      <w:r>
        <w:rPr>
          <w:rFonts w:ascii="Consolas" w:hAnsi="Consolas"/>
          <w:sz w:val="18"/>
        </w:rPr>
        <w:t xml:space="preserve">        ("Cloud Architecture (AWS)", 35, 45),</w:t>
      </w:r>
    </w:p>
    <w:p w14:paraId="28AB7FA3" w14:textId="77777777" w:rsidR="00AC2B2B" w:rsidRDefault="00000000">
      <w:pPr>
        <w:spacing w:after="0" w:line="240" w:lineRule="auto"/>
        <w:ind w:left="288"/>
      </w:pPr>
      <w:r>
        <w:rPr>
          <w:rFonts w:ascii="Consolas" w:hAnsi="Consolas"/>
          <w:sz w:val="18"/>
        </w:rPr>
        <w:t xml:space="preserve">        ("Advanced Data Structures", 15, 25)</w:t>
      </w:r>
    </w:p>
    <w:p w14:paraId="564C6662" w14:textId="77777777" w:rsidR="00AC2B2B" w:rsidRDefault="00000000">
      <w:pPr>
        <w:spacing w:after="0" w:line="240" w:lineRule="auto"/>
        <w:ind w:left="288"/>
      </w:pPr>
      <w:r>
        <w:rPr>
          <w:rFonts w:ascii="Consolas" w:hAnsi="Consolas"/>
          <w:sz w:val="18"/>
        </w:rPr>
        <w:t xml:space="preserve">    ]</w:t>
      </w:r>
    </w:p>
    <w:p w14:paraId="4C009318" w14:textId="77777777" w:rsidR="00AC2B2B" w:rsidRDefault="00000000">
      <w:pPr>
        <w:spacing w:after="0" w:line="240" w:lineRule="auto"/>
        <w:ind w:left="288"/>
      </w:pPr>
      <w:r>
        <w:rPr>
          <w:rFonts w:ascii="Consolas" w:hAnsi="Consolas"/>
          <w:sz w:val="18"/>
        </w:rPr>
        <w:t xml:space="preserve">    chosen, val = DPOptimizer.optimize_study_plan(missing_skills, student.study_hours)</w:t>
      </w:r>
    </w:p>
    <w:p w14:paraId="4D17E339" w14:textId="77777777" w:rsidR="00AC2B2B" w:rsidRDefault="00000000">
      <w:pPr>
        <w:spacing w:after="0" w:line="240" w:lineRule="auto"/>
        <w:ind w:left="288"/>
      </w:pPr>
      <w:r>
        <w:rPr>
          <w:rFonts w:ascii="Consolas" w:hAnsi="Consolas"/>
          <w:sz w:val="18"/>
        </w:rPr>
        <w:t xml:space="preserve">    print(f"</w:t>
      </w:r>
    </w:p>
    <w:p w14:paraId="2874E3F1" w14:textId="77777777" w:rsidR="00AC2B2B" w:rsidRDefault="00000000">
      <w:pPr>
        <w:spacing w:after="0" w:line="240" w:lineRule="auto"/>
        <w:ind w:left="288"/>
      </w:pPr>
      <w:r>
        <w:rPr>
          <w:rFonts w:ascii="Consolas" w:hAnsi="Consolas"/>
          <w:sz w:val="18"/>
        </w:rPr>
        <w:t>--- DP 0/1 KNAPSACK OPTIMAL SEMESTER STUDY PLAN (Budget: {student.study_hours} Hours) ---")</w:t>
      </w:r>
    </w:p>
    <w:p w14:paraId="27594D0C" w14:textId="77777777" w:rsidR="00AC2B2B" w:rsidRDefault="00000000">
      <w:pPr>
        <w:spacing w:after="0" w:line="240" w:lineRule="auto"/>
        <w:ind w:left="288"/>
      </w:pPr>
      <w:r>
        <w:rPr>
          <w:rFonts w:ascii="Consolas" w:hAnsi="Consolas"/>
          <w:sz w:val="18"/>
        </w:rPr>
        <w:t xml:space="preserve">    print(f"Total Readiness Value Achieved: {val} Points")</w:t>
      </w:r>
    </w:p>
    <w:p w14:paraId="27ED9D8D" w14:textId="77777777" w:rsidR="00AC2B2B" w:rsidRDefault="00000000">
      <w:pPr>
        <w:spacing w:after="0" w:line="240" w:lineRule="auto"/>
        <w:ind w:left="288"/>
      </w:pPr>
      <w:r>
        <w:rPr>
          <w:rFonts w:ascii="Consolas" w:hAnsi="Consolas"/>
          <w:sz w:val="18"/>
        </w:rPr>
        <w:t xml:space="preserve">    for name, cost, points in chosen:</w:t>
      </w:r>
    </w:p>
    <w:p w14:paraId="61C1FC0B" w14:textId="77777777" w:rsidR="00AC2B2B" w:rsidRDefault="00000000">
      <w:pPr>
        <w:spacing w:after="0" w:line="240" w:lineRule="auto"/>
        <w:ind w:left="288"/>
      </w:pPr>
      <w:r>
        <w:rPr>
          <w:rFonts w:ascii="Consolas" w:hAnsi="Consolas"/>
          <w:sz w:val="18"/>
        </w:rPr>
        <w:t xml:space="preserve">        print(f"  + {name} (Effort: {cost} Hours, Value Contribution: {points} Points)")</w:t>
      </w:r>
    </w:p>
    <w:p w14:paraId="69EF1952" w14:textId="77777777" w:rsidR="00AC2B2B" w:rsidRDefault="00AC2B2B">
      <w:pPr>
        <w:spacing w:after="0" w:line="240" w:lineRule="auto"/>
        <w:ind w:left="288"/>
      </w:pPr>
    </w:p>
    <w:p w14:paraId="14AB4B23" w14:textId="77777777" w:rsidR="00AC2B2B" w:rsidRDefault="00000000">
      <w:pPr>
        <w:spacing w:after="0" w:line="240" w:lineRule="auto"/>
        <w:ind w:left="288"/>
      </w:pPr>
      <w:r>
        <w:rPr>
          <w:rFonts w:ascii="Consolas" w:hAnsi="Consolas"/>
          <w:sz w:val="18"/>
        </w:rPr>
        <w:t>if __name__ == '__main__':</w:t>
      </w:r>
    </w:p>
    <w:p w14:paraId="0A6E4A38" w14:textId="77777777" w:rsidR="00AC2B2B" w:rsidRDefault="00000000">
      <w:pPr>
        <w:spacing w:after="0" w:line="240" w:lineRule="auto"/>
        <w:ind w:left="288"/>
      </w:pPr>
      <w:r>
        <w:rPr>
          <w:rFonts w:ascii="Consolas" w:hAnsi="Consolas"/>
          <w:sz w:val="18"/>
        </w:rPr>
        <w:t xml:space="preserve">    run_integrated_pipeline()</w:t>
      </w:r>
    </w:p>
    <w:p w14:paraId="44220B47" w14:textId="77777777" w:rsidR="00AC2B2B" w:rsidRDefault="00AC2B2B">
      <w:pPr>
        <w:spacing w:after="100"/>
      </w:pPr>
    </w:p>
    <w:sectPr w:rsidR="00AC2B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80532">
    <w:abstractNumId w:val="8"/>
  </w:num>
  <w:num w:numId="2" w16cid:durableId="1109548894">
    <w:abstractNumId w:val="6"/>
  </w:num>
  <w:num w:numId="3" w16cid:durableId="778792638">
    <w:abstractNumId w:val="5"/>
  </w:num>
  <w:num w:numId="4" w16cid:durableId="947153809">
    <w:abstractNumId w:val="4"/>
  </w:num>
  <w:num w:numId="5" w16cid:durableId="1224828482">
    <w:abstractNumId w:val="7"/>
  </w:num>
  <w:num w:numId="6" w16cid:durableId="1140725454">
    <w:abstractNumId w:val="3"/>
  </w:num>
  <w:num w:numId="7" w16cid:durableId="1923685354">
    <w:abstractNumId w:val="2"/>
  </w:num>
  <w:num w:numId="8" w16cid:durableId="313488043">
    <w:abstractNumId w:val="1"/>
  </w:num>
  <w:num w:numId="9" w16cid:durableId="169800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AA"/>
    <w:rsid w:val="0015074B"/>
    <w:rsid w:val="0029639D"/>
    <w:rsid w:val="00326F90"/>
    <w:rsid w:val="00972ECA"/>
    <w:rsid w:val="00AA1D8D"/>
    <w:rsid w:val="00AC2B2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13863"/>
  <w14:defaultImageDpi w14:val="300"/>
  <w15:docId w15:val="{5BEB7A39-76CC-4B2E-A317-94EC83ED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6047</Words>
  <Characters>34473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SINGH</cp:lastModifiedBy>
  <cp:revision>2</cp:revision>
  <dcterms:created xsi:type="dcterms:W3CDTF">2013-12-23T23:15:00Z</dcterms:created>
  <dcterms:modified xsi:type="dcterms:W3CDTF">2026-10-27T16:19:00Z</dcterms:modified>
  <cp:category/>
</cp:coreProperties>
</file>