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1A549" w14:textId="77777777" w:rsidR="00245E1D" w:rsidRDefault="00000000">
      <w:pPr>
        <w:spacing w:after="40"/>
        <w:jc w:val="center"/>
      </w:pPr>
      <w:r>
        <w:rPr>
          <w:noProof/>
        </w:rPr>
        <w:drawing>
          <wp:inline distT="0" distB="0" distL="0" distR="0" wp14:anchorId="40BD33DA" wp14:editId="357B1121">
            <wp:extent cx="1956816" cy="905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et_logo.png"/>
                    <pic:cNvPicPr/>
                  </pic:nvPicPr>
                  <pic:blipFill>
                    <a:blip r:embed="rId6"/>
                    <a:stretch>
                      <a:fillRect/>
                    </a:stretch>
                  </pic:blipFill>
                  <pic:spPr>
                    <a:xfrm>
                      <a:off x="0" y="0"/>
                      <a:ext cx="1956816" cy="905256"/>
                    </a:xfrm>
                    <a:prstGeom prst="rect">
                      <a:avLst/>
                    </a:prstGeom>
                  </pic:spPr>
                </pic:pic>
              </a:graphicData>
            </a:graphic>
          </wp:inline>
        </w:drawing>
      </w:r>
    </w:p>
    <w:p w14:paraId="4B6EA328" w14:textId="77777777" w:rsidR="00245E1D" w:rsidRDefault="00000000">
      <w:pPr>
        <w:spacing w:before="120" w:after="120"/>
      </w:pPr>
      <w:r>
        <w:rPr>
          <w:rFonts w:ascii="Aptos" w:hAnsi="Aptos"/>
          <w:b/>
        </w:rPr>
        <w:t xml:space="preserve">Program and Branch Name: </w:t>
      </w:r>
      <w:r>
        <w:rPr>
          <w:rFonts w:ascii="Aptos" w:hAnsi="Aptos"/>
          <w:i/>
        </w:rPr>
        <w:t>B.Tech CSE-AI</w:t>
      </w:r>
    </w:p>
    <w:p w14:paraId="6E7613DD" w14:textId="77777777" w:rsidR="00245E1D" w:rsidRDefault="00000000">
      <w:pPr>
        <w:spacing w:before="120" w:after="160"/>
        <w:jc w:val="center"/>
      </w:pPr>
      <w:r>
        <w:rPr>
          <w:rFonts w:ascii="Aptos" w:hAnsi="Aptos"/>
          <w:b/>
          <w:sz w:val="24"/>
        </w:rPr>
        <w:t>PBL Progress Report – II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56"/>
        <w:gridCol w:w="5904"/>
      </w:tblGrid>
      <w:tr w:rsidR="00245E1D" w14:paraId="1FB34C5E" w14:textId="77777777">
        <w:trPr>
          <w:trHeight w:val="340"/>
          <w:jc w:val="center"/>
        </w:trPr>
        <w:tc>
          <w:tcPr>
            <w:tcW w:w="3456" w:type="dxa"/>
            <w:tcMar>
              <w:top w:w="65" w:type="dxa"/>
              <w:left w:w="110" w:type="dxa"/>
              <w:bottom w:w="65" w:type="dxa"/>
              <w:right w:w="110" w:type="dxa"/>
            </w:tcMar>
          </w:tcPr>
          <w:p w14:paraId="42E4F96D" w14:textId="77777777" w:rsidR="00245E1D" w:rsidRDefault="00000000">
            <w:pPr>
              <w:spacing w:after="0" w:line="252" w:lineRule="auto"/>
            </w:pPr>
            <w:r>
              <w:rPr>
                <w:rFonts w:ascii="Aptos" w:hAnsi="Aptos"/>
                <w:b/>
                <w:sz w:val="20"/>
              </w:rPr>
              <w:t>Field</w:t>
            </w:r>
          </w:p>
        </w:tc>
        <w:tc>
          <w:tcPr>
            <w:tcW w:w="5904" w:type="dxa"/>
            <w:tcMar>
              <w:top w:w="65" w:type="dxa"/>
              <w:left w:w="110" w:type="dxa"/>
              <w:bottom w:w="65" w:type="dxa"/>
              <w:right w:w="110" w:type="dxa"/>
            </w:tcMar>
          </w:tcPr>
          <w:p w14:paraId="6541930D" w14:textId="77777777" w:rsidR="00245E1D" w:rsidRDefault="00000000">
            <w:pPr>
              <w:spacing w:after="0" w:line="252" w:lineRule="auto"/>
            </w:pPr>
            <w:r>
              <w:rPr>
                <w:rFonts w:ascii="Aptos" w:hAnsi="Aptos"/>
                <w:b/>
                <w:sz w:val="20"/>
              </w:rPr>
              <w:t>Details</w:t>
            </w:r>
          </w:p>
        </w:tc>
      </w:tr>
      <w:tr w:rsidR="00245E1D" w14:paraId="78517086" w14:textId="77777777">
        <w:trPr>
          <w:trHeight w:val="340"/>
          <w:jc w:val="center"/>
        </w:trPr>
        <w:tc>
          <w:tcPr>
            <w:tcW w:w="3456" w:type="dxa"/>
            <w:tcMar>
              <w:top w:w="65" w:type="dxa"/>
              <w:left w:w="110" w:type="dxa"/>
              <w:bottom w:w="65" w:type="dxa"/>
              <w:right w:w="110" w:type="dxa"/>
            </w:tcMar>
          </w:tcPr>
          <w:p w14:paraId="3C85622E" w14:textId="77777777" w:rsidR="00245E1D" w:rsidRDefault="00000000">
            <w:pPr>
              <w:spacing w:after="0" w:line="252" w:lineRule="auto"/>
            </w:pPr>
            <w:r>
              <w:rPr>
                <w:rFonts w:ascii="Aptos" w:hAnsi="Aptos"/>
                <w:b/>
                <w:sz w:val="20"/>
              </w:rPr>
              <w:t>Course Name</w:t>
            </w:r>
          </w:p>
        </w:tc>
        <w:tc>
          <w:tcPr>
            <w:tcW w:w="5904" w:type="dxa"/>
            <w:tcMar>
              <w:top w:w="65" w:type="dxa"/>
              <w:left w:w="110" w:type="dxa"/>
              <w:bottom w:w="65" w:type="dxa"/>
              <w:right w:w="110" w:type="dxa"/>
            </w:tcMar>
          </w:tcPr>
          <w:p w14:paraId="641442BE" w14:textId="77777777" w:rsidR="00245E1D" w:rsidRDefault="00000000">
            <w:pPr>
              <w:spacing w:after="0" w:line="252" w:lineRule="auto"/>
            </w:pPr>
            <w:r>
              <w:rPr>
                <w:rFonts w:ascii="Aptos" w:hAnsi="Aptos"/>
                <w:sz w:val="20"/>
              </w:rPr>
              <w:t>Data Structures and Algorithms</w:t>
            </w:r>
          </w:p>
        </w:tc>
      </w:tr>
      <w:tr w:rsidR="00245E1D" w14:paraId="0BE2442E" w14:textId="77777777">
        <w:trPr>
          <w:trHeight w:val="340"/>
          <w:jc w:val="center"/>
        </w:trPr>
        <w:tc>
          <w:tcPr>
            <w:tcW w:w="3456" w:type="dxa"/>
            <w:tcMar>
              <w:top w:w="65" w:type="dxa"/>
              <w:left w:w="110" w:type="dxa"/>
              <w:bottom w:w="65" w:type="dxa"/>
              <w:right w:w="110" w:type="dxa"/>
            </w:tcMar>
          </w:tcPr>
          <w:p w14:paraId="6756CE65" w14:textId="77777777" w:rsidR="00245E1D" w:rsidRDefault="00000000">
            <w:pPr>
              <w:spacing w:after="0" w:line="252" w:lineRule="auto"/>
            </w:pPr>
            <w:r>
              <w:rPr>
                <w:rFonts w:ascii="Aptos" w:hAnsi="Aptos"/>
                <w:b/>
                <w:sz w:val="20"/>
              </w:rPr>
              <w:t>Course Code</w:t>
            </w:r>
          </w:p>
        </w:tc>
        <w:tc>
          <w:tcPr>
            <w:tcW w:w="5904" w:type="dxa"/>
            <w:tcMar>
              <w:top w:w="65" w:type="dxa"/>
              <w:left w:w="110" w:type="dxa"/>
              <w:bottom w:w="65" w:type="dxa"/>
              <w:right w:w="110" w:type="dxa"/>
            </w:tcMar>
          </w:tcPr>
          <w:p w14:paraId="0838F381" w14:textId="77777777" w:rsidR="00245E1D" w:rsidRDefault="00000000">
            <w:pPr>
              <w:spacing w:after="0" w:line="252" w:lineRule="auto"/>
            </w:pPr>
            <w:r>
              <w:rPr>
                <w:rFonts w:ascii="Aptos" w:hAnsi="Aptos"/>
                <w:sz w:val="20"/>
              </w:rPr>
              <w:t>CCSE0301</w:t>
            </w:r>
          </w:p>
        </w:tc>
      </w:tr>
      <w:tr w:rsidR="00245E1D" w14:paraId="6CDF1216" w14:textId="77777777">
        <w:trPr>
          <w:trHeight w:val="340"/>
          <w:jc w:val="center"/>
        </w:trPr>
        <w:tc>
          <w:tcPr>
            <w:tcW w:w="3456" w:type="dxa"/>
            <w:tcMar>
              <w:top w:w="65" w:type="dxa"/>
              <w:left w:w="110" w:type="dxa"/>
              <w:bottom w:w="65" w:type="dxa"/>
              <w:right w:w="110" w:type="dxa"/>
            </w:tcMar>
          </w:tcPr>
          <w:p w14:paraId="025E418D" w14:textId="77777777" w:rsidR="00245E1D" w:rsidRDefault="00000000">
            <w:pPr>
              <w:spacing w:after="0" w:line="252" w:lineRule="auto"/>
            </w:pPr>
            <w:r>
              <w:rPr>
                <w:rFonts w:ascii="Aptos" w:hAnsi="Aptos"/>
                <w:b/>
                <w:sz w:val="20"/>
              </w:rPr>
              <w:t>Faculty Name</w:t>
            </w:r>
          </w:p>
        </w:tc>
        <w:tc>
          <w:tcPr>
            <w:tcW w:w="5904" w:type="dxa"/>
            <w:tcMar>
              <w:top w:w="65" w:type="dxa"/>
              <w:left w:w="110" w:type="dxa"/>
              <w:bottom w:w="65" w:type="dxa"/>
              <w:right w:w="110" w:type="dxa"/>
            </w:tcMar>
          </w:tcPr>
          <w:p w14:paraId="75057178" w14:textId="77777777" w:rsidR="00245E1D" w:rsidRDefault="00000000">
            <w:pPr>
              <w:spacing w:after="0" w:line="252" w:lineRule="auto"/>
            </w:pPr>
            <w:r>
              <w:rPr>
                <w:rFonts w:ascii="Aptos" w:hAnsi="Aptos"/>
                <w:sz w:val="20"/>
              </w:rPr>
              <w:t>Mr. Vikash Tripathi</w:t>
            </w:r>
          </w:p>
        </w:tc>
      </w:tr>
      <w:tr w:rsidR="00245E1D" w14:paraId="5CF67D08" w14:textId="77777777">
        <w:trPr>
          <w:trHeight w:val="340"/>
          <w:jc w:val="center"/>
        </w:trPr>
        <w:tc>
          <w:tcPr>
            <w:tcW w:w="3456" w:type="dxa"/>
            <w:tcMar>
              <w:top w:w="65" w:type="dxa"/>
              <w:left w:w="110" w:type="dxa"/>
              <w:bottom w:w="65" w:type="dxa"/>
              <w:right w:w="110" w:type="dxa"/>
            </w:tcMar>
          </w:tcPr>
          <w:p w14:paraId="44C5D2BF" w14:textId="77777777" w:rsidR="00245E1D" w:rsidRDefault="00000000">
            <w:pPr>
              <w:spacing w:after="0" w:line="252" w:lineRule="auto"/>
            </w:pPr>
            <w:r>
              <w:rPr>
                <w:rFonts w:ascii="Aptos" w:hAnsi="Aptos"/>
                <w:b/>
                <w:sz w:val="20"/>
              </w:rPr>
              <w:t>Assignment Type</w:t>
            </w:r>
          </w:p>
        </w:tc>
        <w:tc>
          <w:tcPr>
            <w:tcW w:w="5904" w:type="dxa"/>
            <w:tcMar>
              <w:top w:w="65" w:type="dxa"/>
              <w:left w:w="110" w:type="dxa"/>
              <w:bottom w:w="65" w:type="dxa"/>
              <w:right w:w="110" w:type="dxa"/>
            </w:tcMar>
          </w:tcPr>
          <w:p w14:paraId="7432D3DB" w14:textId="77777777" w:rsidR="00245E1D" w:rsidRDefault="00000000">
            <w:pPr>
              <w:spacing w:after="0" w:line="252" w:lineRule="auto"/>
            </w:pPr>
            <w:r>
              <w:rPr>
                <w:rFonts w:ascii="Aptos" w:hAnsi="Aptos"/>
                <w:sz w:val="20"/>
              </w:rPr>
              <w:t>Capstone Project</w:t>
            </w:r>
          </w:p>
        </w:tc>
      </w:tr>
      <w:tr w:rsidR="00245E1D" w14:paraId="1E0CCB1E" w14:textId="77777777">
        <w:trPr>
          <w:trHeight w:val="340"/>
          <w:jc w:val="center"/>
        </w:trPr>
        <w:tc>
          <w:tcPr>
            <w:tcW w:w="3456" w:type="dxa"/>
            <w:tcMar>
              <w:top w:w="65" w:type="dxa"/>
              <w:left w:w="110" w:type="dxa"/>
              <w:bottom w:w="65" w:type="dxa"/>
              <w:right w:w="110" w:type="dxa"/>
            </w:tcMar>
          </w:tcPr>
          <w:p w14:paraId="77277B23" w14:textId="77777777" w:rsidR="00245E1D" w:rsidRDefault="00000000">
            <w:pPr>
              <w:spacing w:after="0" w:line="252" w:lineRule="auto"/>
            </w:pPr>
            <w:r>
              <w:rPr>
                <w:rFonts w:ascii="Aptos" w:hAnsi="Aptos"/>
                <w:b/>
                <w:sz w:val="20"/>
              </w:rPr>
              <w:t>Student(s) Name</w:t>
            </w:r>
          </w:p>
        </w:tc>
        <w:tc>
          <w:tcPr>
            <w:tcW w:w="5904" w:type="dxa"/>
            <w:tcMar>
              <w:top w:w="65" w:type="dxa"/>
              <w:left w:w="110" w:type="dxa"/>
              <w:bottom w:w="65" w:type="dxa"/>
              <w:right w:w="110" w:type="dxa"/>
            </w:tcMar>
          </w:tcPr>
          <w:p w14:paraId="40ABE8BF" w14:textId="77777777" w:rsidR="00245E1D" w:rsidRDefault="00000000">
            <w:pPr>
              <w:spacing w:after="0" w:line="252" w:lineRule="auto"/>
            </w:pPr>
            <w:r>
              <w:rPr>
                <w:rFonts w:ascii="Aptos" w:hAnsi="Aptos"/>
                <w:sz w:val="20"/>
              </w:rPr>
              <w:t>Samar Singh</w:t>
            </w:r>
          </w:p>
        </w:tc>
      </w:tr>
      <w:tr w:rsidR="00245E1D" w14:paraId="1189AC94" w14:textId="77777777">
        <w:trPr>
          <w:trHeight w:val="340"/>
          <w:jc w:val="center"/>
        </w:trPr>
        <w:tc>
          <w:tcPr>
            <w:tcW w:w="3456" w:type="dxa"/>
            <w:tcMar>
              <w:top w:w="65" w:type="dxa"/>
              <w:left w:w="110" w:type="dxa"/>
              <w:bottom w:w="65" w:type="dxa"/>
              <w:right w:w="110" w:type="dxa"/>
            </w:tcMar>
          </w:tcPr>
          <w:p w14:paraId="6BD90EAB" w14:textId="77777777" w:rsidR="00245E1D" w:rsidRDefault="00000000">
            <w:pPr>
              <w:spacing w:after="0" w:line="252" w:lineRule="auto"/>
            </w:pPr>
            <w:r>
              <w:rPr>
                <w:rFonts w:ascii="Aptos" w:hAnsi="Aptos"/>
                <w:b/>
                <w:sz w:val="20"/>
              </w:rPr>
              <w:t>Student(s) Roll No.</w:t>
            </w:r>
          </w:p>
        </w:tc>
        <w:tc>
          <w:tcPr>
            <w:tcW w:w="5904" w:type="dxa"/>
            <w:tcMar>
              <w:top w:w="65" w:type="dxa"/>
              <w:left w:w="110" w:type="dxa"/>
              <w:bottom w:w="65" w:type="dxa"/>
              <w:right w:w="110" w:type="dxa"/>
            </w:tcMar>
          </w:tcPr>
          <w:p w14:paraId="0114AEFC" w14:textId="77777777" w:rsidR="00245E1D" w:rsidRDefault="00000000">
            <w:pPr>
              <w:spacing w:after="0" w:line="252" w:lineRule="auto"/>
            </w:pPr>
            <w:r>
              <w:rPr>
                <w:rFonts w:ascii="Aptos" w:hAnsi="Aptos"/>
                <w:sz w:val="20"/>
              </w:rPr>
              <w:t>2501331940042</w:t>
            </w:r>
          </w:p>
        </w:tc>
      </w:tr>
      <w:tr w:rsidR="00245E1D" w14:paraId="0EEBA7B1" w14:textId="77777777">
        <w:trPr>
          <w:trHeight w:val="340"/>
          <w:jc w:val="center"/>
        </w:trPr>
        <w:tc>
          <w:tcPr>
            <w:tcW w:w="3456" w:type="dxa"/>
            <w:tcMar>
              <w:top w:w="65" w:type="dxa"/>
              <w:left w:w="110" w:type="dxa"/>
              <w:bottom w:w="65" w:type="dxa"/>
              <w:right w:w="110" w:type="dxa"/>
            </w:tcMar>
          </w:tcPr>
          <w:p w14:paraId="69AE51A0" w14:textId="77777777" w:rsidR="00245E1D" w:rsidRDefault="00000000">
            <w:pPr>
              <w:spacing w:after="0" w:line="252" w:lineRule="auto"/>
            </w:pPr>
            <w:r>
              <w:rPr>
                <w:rFonts w:ascii="Aptos" w:hAnsi="Aptos"/>
                <w:b/>
                <w:sz w:val="20"/>
              </w:rPr>
              <w:t>Problem Statement / Project Title</w:t>
            </w:r>
          </w:p>
        </w:tc>
        <w:tc>
          <w:tcPr>
            <w:tcW w:w="5904" w:type="dxa"/>
            <w:tcMar>
              <w:top w:w="65" w:type="dxa"/>
              <w:left w:w="110" w:type="dxa"/>
              <w:bottom w:w="65" w:type="dxa"/>
              <w:right w:w="110" w:type="dxa"/>
            </w:tcMar>
          </w:tcPr>
          <w:p w14:paraId="5F7E64BE" w14:textId="77777777" w:rsidR="00245E1D" w:rsidRDefault="00000000">
            <w:pPr>
              <w:spacing w:after="0" w:line="252" w:lineRule="auto"/>
            </w:pPr>
            <w:r>
              <w:rPr>
                <w:rFonts w:ascii="Aptos" w:hAnsi="Aptos"/>
                <w:sz w:val="20"/>
              </w:rPr>
              <w:t>Intelligent Career Guidance Platform</w:t>
            </w:r>
          </w:p>
        </w:tc>
      </w:tr>
      <w:tr w:rsidR="00245E1D" w14:paraId="43929826" w14:textId="77777777">
        <w:trPr>
          <w:trHeight w:val="340"/>
          <w:jc w:val="center"/>
        </w:trPr>
        <w:tc>
          <w:tcPr>
            <w:tcW w:w="3456" w:type="dxa"/>
            <w:tcMar>
              <w:top w:w="65" w:type="dxa"/>
              <w:left w:w="110" w:type="dxa"/>
              <w:bottom w:w="65" w:type="dxa"/>
              <w:right w:w="110" w:type="dxa"/>
            </w:tcMar>
          </w:tcPr>
          <w:p w14:paraId="018CDC8A" w14:textId="77777777" w:rsidR="00245E1D" w:rsidRDefault="00000000">
            <w:pPr>
              <w:spacing w:after="0" w:line="252" w:lineRule="auto"/>
            </w:pPr>
            <w:r>
              <w:rPr>
                <w:rFonts w:ascii="Aptos" w:hAnsi="Aptos"/>
                <w:b/>
                <w:sz w:val="20"/>
              </w:rPr>
              <w:t>SDG(s)</w:t>
            </w:r>
          </w:p>
        </w:tc>
        <w:tc>
          <w:tcPr>
            <w:tcW w:w="5904" w:type="dxa"/>
            <w:tcMar>
              <w:top w:w="65" w:type="dxa"/>
              <w:left w:w="110" w:type="dxa"/>
              <w:bottom w:w="65" w:type="dxa"/>
              <w:right w:w="110" w:type="dxa"/>
            </w:tcMar>
          </w:tcPr>
          <w:p w14:paraId="13F54632" w14:textId="77777777" w:rsidR="00245E1D" w:rsidRDefault="00000000">
            <w:pPr>
              <w:spacing w:after="0" w:line="252" w:lineRule="auto"/>
            </w:pPr>
            <w:r>
              <w:rPr>
                <w:rFonts w:ascii="Aptos" w:hAnsi="Aptos"/>
                <w:sz w:val="20"/>
              </w:rPr>
              <w:t>SDG 4 – Quality Education</w:t>
            </w:r>
          </w:p>
        </w:tc>
      </w:tr>
      <w:tr w:rsidR="00245E1D" w14:paraId="4E5633CF" w14:textId="77777777">
        <w:trPr>
          <w:trHeight w:val="340"/>
          <w:jc w:val="center"/>
        </w:trPr>
        <w:tc>
          <w:tcPr>
            <w:tcW w:w="3456" w:type="dxa"/>
            <w:tcMar>
              <w:top w:w="65" w:type="dxa"/>
              <w:left w:w="110" w:type="dxa"/>
              <w:bottom w:w="65" w:type="dxa"/>
              <w:right w:w="110" w:type="dxa"/>
            </w:tcMar>
          </w:tcPr>
          <w:p w14:paraId="69E3C0AF" w14:textId="77777777" w:rsidR="00245E1D" w:rsidRDefault="00000000">
            <w:pPr>
              <w:spacing w:after="0" w:line="252" w:lineRule="auto"/>
            </w:pPr>
            <w:r>
              <w:rPr>
                <w:rFonts w:ascii="Aptos" w:hAnsi="Aptos"/>
                <w:b/>
                <w:sz w:val="20"/>
              </w:rPr>
              <w:t>Reporting Month</w:t>
            </w:r>
          </w:p>
        </w:tc>
        <w:tc>
          <w:tcPr>
            <w:tcW w:w="5904" w:type="dxa"/>
            <w:tcMar>
              <w:top w:w="65" w:type="dxa"/>
              <w:left w:w="110" w:type="dxa"/>
              <w:bottom w:w="65" w:type="dxa"/>
              <w:right w:w="110" w:type="dxa"/>
            </w:tcMar>
          </w:tcPr>
          <w:p w14:paraId="6163D7AF" w14:textId="77777777" w:rsidR="00245E1D" w:rsidRDefault="00000000">
            <w:pPr>
              <w:spacing w:after="0" w:line="252" w:lineRule="auto"/>
            </w:pPr>
            <w:r>
              <w:rPr>
                <w:rFonts w:ascii="Aptos" w:hAnsi="Aptos"/>
                <w:sz w:val="20"/>
              </w:rPr>
              <w:t>Month 2</w:t>
            </w:r>
          </w:p>
        </w:tc>
      </w:tr>
      <w:tr w:rsidR="00245E1D" w14:paraId="58F38245" w14:textId="77777777">
        <w:trPr>
          <w:trHeight w:val="340"/>
          <w:jc w:val="center"/>
        </w:trPr>
        <w:tc>
          <w:tcPr>
            <w:tcW w:w="3456" w:type="dxa"/>
            <w:tcMar>
              <w:top w:w="65" w:type="dxa"/>
              <w:left w:w="110" w:type="dxa"/>
              <w:bottom w:w="65" w:type="dxa"/>
              <w:right w:w="110" w:type="dxa"/>
            </w:tcMar>
          </w:tcPr>
          <w:p w14:paraId="5C0E60DE" w14:textId="77777777" w:rsidR="00245E1D" w:rsidRDefault="00000000">
            <w:pPr>
              <w:spacing w:after="0" w:line="252" w:lineRule="auto"/>
            </w:pPr>
            <w:r>
              <w:rPr>
                <w:rFonts w:ascii="Aptos" w:hAnsi="Aptos"/>
                <w:b/>
                <w:sz w:val="20"/>
              </w:rPr>
              <w:t>Date of Submission</w:t>
            </w:r>
          </w:p>
        </w:tc>
        <w:tc>
          <w:tcPr>
            <w:tcW w:w="5904" w:type="dxa"/>
            <w:tcMar>
              <w:top w:w="65" w:type="dxa"/>
              <w:left w:w="110" w:type="dxa"/>
              <w:bottom w:w="65" w:type="dxa"/>
              <w:right w:w="110" w:type="dxa"/>
            </w:tcMar>
          </w:tcPr>
          <w:p w14:paraId="2EA7083B" w14:textId="1ECA8BAE" w:rsidR="00245E1D" w:rsidRDefault="0065594A">
            <w:pPr>
              <w:spacing w:after="0" w:line="252" w:lineRule="auto"/>
            </w:pPr>
            <w:r>
              <w:rPr>
                <w:rFonts w:ascii="Aptos" w:hAnsi="Aptos"/>
                <w:sz w:val="20"/>
              </w:rPr>
              <w:t>27</w:t>
            </w:r>
            <w:r w:rsidR="00000000">
              <w:rPr>
                <w:rFonts w:ascii="Aptos" w:hAnsi="Aptos"/>
                <w:sz w:val="20"/>
              </w:rPr>
              <w:t>-10-2026</w:t>
            </w:r>
          </w:p>
        </w:tc>
      </w:tr>
    </w:tbl>
    <w:p w14:paraId="10D96BCF" w14:textId="77777777" w:rsidR="00245E1D" w:rsidRDefault="00000000">
      <w:pPr>
        <w:spacing w:before="200" w:after="80"/>
      </w:pPr>
      <w:r>
        <w:rPr>
          <w:rFonts w:ascii="Aptos" w:hAnsi="Aptos"/>
          <w:b/>
        </w:rPr>
        <w:t>Student Declaration</w:t>
      </w:r>
    </w:p>
    <w:p w14:paraId="00099668" w14:textId="77777777" w:rsidR="00245E1D" w:rsidRDefault="00000000">
      <w:pPr>
        <w:spacing w:before="40" w:line="264" w:lineRule="auto"/>
        <w:jc w:val="both"/>
      </w:pPr>
      <w:r>
        <w:rPr>
          <w:rFonts w:ascii="Aptos" w:hAnsi="Aptos"/>
          <w:sz w:val="20"/>
        </w:rPr>
        <w:t>I certify that this assignment is my own work, with all sources appropriately acknowledged. I understand that a 0% mark and further academic penalties may apply if the content is found to be plagiarised or inappropriately AI-generated.</w:t>
      </w:r>
    </w:p>
    <w:p w14:paraId="0ADBBBB9" w14:textId="77777777" w:rsidR="00245E1D" w:rsidRDefault="00000000">
      <w:pPr>
        <w:spacing w:before="120" w:after="80"/>
      </w:pPr>
      <w:r>
        <w:rPr>
          <w:rFonts w:ascii="Aptos" w:hAnsi="Aptos"/>
          <w:b/>
          <w:sz w:val="20"/>
        </w:rPr>
        <w:t xml:space="preserve">Student Name &amp; Signature(s): </w:t>
      </w:r>
      <w:r>
        <w:rPr>
          <w:rFonts w:ascii="Aptos" w:hAnsi="Aptos"/>
          <w:sz w:val="20"/>
        </w:rPr>
        <w:t>Samar Singh __________________</w:t>
      </w:r>
    </w:p>
    <w:p w14:paraId="2ABD5491" w14:textId="1EF849AC" w:rsidR="00245E1D" w:rsidRDefault="00000000">
      <w:pPr>
        <w:spacing w:before="80" w:after="120"/>
      </w:pPr>
      <w:r>
        <w:rPr>
          <w:rFonts w:ascii="Aptos" w:hAnsi="Aptos"/>
          <w:b/>
          <w:sz w:val="20"/>
        </w:rPr>
        <w:t xml:space="preserve">Date: </w:t>
      </w:r>
      <w:r w:rsidR="0065594A">
        <w:rPr>
          <w:rFonts w:ascii="Aptos" w:hAnsi="Aptos"/>
          <w:sz w:val="20"/>
        </w:rPr>
        <w:t>21/10/2026</w:t>
      </w:r>
    </w:p>
    <w:p w14:paraId="3C621430" w14:textId="77777777" w:rsidR="00245E1D" w:rsidRDefault="00000000">
      <w:r>
        <w:br w:type="page"/>
      </w:r>
    </w:p>
    <w:p w14:paraId="19AD5114" w14:textId="77777777" w:rsidR="00245E1D" w:rsidRDefault="00000000">
      <w:pPr>
        <w:keepNext/>
        <w:spacing w:before="220" w:after="60"/>
      </w:pPr>
      <w:r>
        <w:rPr>
          <w:rFonts w:ascii="Times New Roman" w:hAnsi="Times New Roman"/>
          <w:b/>
          <w:sz w:val="26"/>
        </w:rPr>
        <w:lastRenderedPageBreak/>
        <w:t>2. Student Details / Academic Profile</w:t>
      </w:r>
    </w:p>
    <w:p w14:paraId="290C255D" w14:textId="77777777" w:rsidR="00245E1D" w:rsidRDefault="00000000">
      <w:pPr>
        <w:spacing w:after="100"/>
        <w:jc w:val="both"/>
      </w:pPr>
      <w:r>
        <w:rPr>
          <w:rFonts w:ascii="Times New Roman" w:hAnsi="Times New Roman"/>
          <w:sz w:val="24"/>
        </w:rPr>
        <w:t>This project is undertaken as an individual Capstone Project within the Department of Artificial Intelligence at Noida Institute of Engineering &amp; Technology (NIET), Greater Noida, under the direct academic supervision of Mr. Vikash Tripathi. The project work represents an independent exploration of Data Structures and Algorithms (Course Code: CCSE0301) applied to educational data management and automated career guidance systems.</w:t>
      </w:r>
    </w:p>
    <w:p w14:paraId="520223FF" w14:textId="77777777" w:rsidR="00245E1D" w:rsidRDefault="00000000">
      <w:pPr>
        <w:keepNext/>
        <w:spacing w:before="120" w:after="40"/>
      </w:pPr>
      <w:r>
        <w:rPr>
          <w:rFonts w:ascii="Times New Roman" w:hAnsi="Times New Roman"/>
          <w:i/>
          <w:sz w:val="21"/>
        </w:rPr>
        <w:t>Table 2.1: Student Academic Profile and Project Metadata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00"/>
        <w:gridCol w:w="5760"/>
      </w:tblGrid>
      <w:tr w:rsidR="00245E1D" w14:paraId="1BDEC37E" w14:textId="77777777" w:rsidTr="0065594A">
        <w:trPr>
          <w:trHeight w:val="320"/>
          <w:jc w:val="center"/>
        </w:trPr>
        <w:tc>
          <w:tcPr>
            <w:tcW w:w="3600" w:type="dxa"/>
            <w:shd w:val="clear" w:color="auto" w:fill="F79646" w:themeFill="accent6"/>
            <w:tcMar>
              <w:top w:w="60" w:type="dxa"/>
              <w:left w:w="90" w:type="dxa"/>
              <w:bottom w:w="60" w:type="dxa"/>
              <w:right w:w="90" w:type="dxa"/>
            </w:tcMar>
          </w:tcPr>
          <w:p w14:paraId="372BC4DB" w14:textId="77777777" w:rsidR="00245E1D" w:rsidRDefault="00000000">
            <w:pPr>
              <w:spacing w:after="0" w:line="252" w:lineRule="auto"/>
            </w:pPr>
            <w:r>
              <w:rPr>
                <w:rFonts w:ascii="Times New Roman" w:hAnsi="Times New Roman"/>
                <w:b/>
                <w:sz w:val="20"/>
              </w:rPr>
              <w:t>Field / Parameter</w:t>
            </w:r>
          </w:p>
        </w:tc>
        <w:tc>
          <w:tcPr>
            <w:tcW w:w="5760" w:type="dxa"/>
            <w:shd w:val="clear" w:color="auto" w:fill="F79646" w:themeFill="accent6"/>
            <w:tcMar>
              <w:top w:w="60" w:type="dxa"/>
              <w:left w:w="90" w:type="dxa"/>
              <w:bottom w:w="60" w:type="dxa"/>
              <w:right w:w="90" w:type="dxa"/>
            </w:tcMar>
          </w:tcPr>
          <w:p w14:paraId="252BC985" w14:textId="77777777" w:rsidR="00245E1D" w:rsidRDefault="00000000">
            <w:pPr>
              <w:spacing w:after="0" w:line="252" w:lineRule="auto"/>
            </w:pPr>
            <w:r>
              <w:rPr>
                <w:rFonts w:ascii="Times New Roman" w:hAnsi="Times New Roman"/>
                <w:b/>
                <w:sz w:val="20"/>
              </w:rPr>
              <w:t>Academic Information</w:t>
            </w:r>
          </w:p>
        </w:tc>
      </w:tr>
      <w:tr w:rsidR="00245E1D" w14:paraId="4052133A" w14:textId="77777777">
        <w:trPr>
          <w:trHeight w:val="300"/>
          <w:jc w:val="center"/>
        </w:trPr>
        <w:tc>
          <w:tcPr>
            <w:tcW w:w="3600" w:type="dxa"/>
            <w:tcMar>
              <w:top w:w="50" w:type="dxa"/>
              <w:left w:w="90" w:type="dxa"/>
              <w:bottom w:w="50" w:type="dxa"/>
              <w:right w:w="90" w:type="dxa"/>
            </w:tcMar>
          </w:tcPr>
          <w:p w14:paraId="4BFE79E3" w14:textId="77777777" w:rsidR="00245E1D" w:rsidRDefault="00000000">
            <w:pPr>
              <w:spacing w:after="0" w:line="252" w:lineRule="auto"/>
            </w:pPr>
            <w:r>
              <w:rPr>
                <w:rFonts w:ascii="Times New Roman" w:hAnsi="Times New Roman"/>
                <w:sz w:val="19"/>
              </w:rPr>
              <w:t>Student Name</w:t>
            </w:r>
          </w:p>
        </w:tc>
        <w:tc>
          <w:tcPr>
            <w:tcW w:w="5760" w:type="dxa"/>
            <w:tcMar>
              <w:top w:w="50" w:type="dxa"/>
              <w:left w:w="90" w:type="dxa"/>
              <w:bottom w:w="50" w:type="dxa"/>
              <w:right w:w="90" w:type="dxa"/>
            </w:tcMar>
          </w:tcPr>
          <w:p w14:paraId="7C96CD62" w14:textId="77777777" w:rsidR="00245E1D" w:rsidRDefault="00000000">
            <w:pPr>
              <w:spacing w:after="0" w:line="252" w:lineRule="auto"/>
            </w:pPr>
            <w:r>
              <w:rPr>
                <w:rFonts w:ascii="Times New Roman" w:hAnsi="Times New Roman"/>
                <w:sz w:val="19"/>
              </w:rPr>
              <w:t>Samar Singh</w:t>
            </w:r>
          </w:p>
        </w:tc>
      </w:tr>
      <w:tr w:rsidR="00245E1D" w14:paraId="49DF271E" w14:textId="77777777">
        <w:trPr>
          <w:trHeight w:val="300"/>
          <w:jc w:val="center"/>
        </w:trPr>
        <w:tc>
          <w:tcPr>
            <w:tcW w:w="3600" w:type="dxa"/>
            <w:tcMar>
              <w:top w:w="50" w:type="dxa"/>
              <w:left w:w="90" w:type="dxa"/>
              <w:bottom w:w="50" w:type="dxa"/>
              <w:right w:w="90" w:type="dxa"/>
            </w:tcMar>
          </w:tcPr>
          <w:p w14:paraId="27B85DD5" w14:textId="77777777" w:rsidR="00245E1D" w:rsidRDefault="00000000">
            <w:pPr>
              <w:spacing w:after="0" w:line="252" w:lineRule="auto"/>
            </w:pPr>
            <w:r>
              <w:rPr>
                <w:rFonts w:ascii="Times New Roman" w:hAnsi="Times New Roman"/>
                <w:sz w:val="19"/>
              </w:rPr>
              <w:t>University Roll Number</w:t>
            </w:r>
          </w:p>
        </w:tc>
        <w:tc>
          <w:tcPr>
            <w:tcW w:w="5760" w:type="dxa"/>
            <w:tcMar>
              <w:top w:w="50" w:type="dxa"/>
              <w:left w:w="90" w:type="dxa"/>
              <w:bottom w:w="50" w:type="dxa"/>
              <w:right w:w="90" w:type="dxa"/>
            </w:tcMar>
          </w:tcPr>
          <w:p w14:paraId="66F46BF9" w14:textId="77777777" w:rsidR="00245E1D" w:rsidRDefault="00000000">
            <w:pPr>
              <w:spacing w:after="0" w:line="252" w:lineRule="auto"/>
            </w:pPr>
            <w:r>
              <w:rPr>
                <w:rFonts w:ascii="Times New Roman" w:hAnsi="Times New Roman"/>
                <w:sz w:val="19"/>
              </w:rPr>
              <w:t>2501331940042</w:t>
            </w:r>
          </w:p>
        </w:tc>
      </w:tr>
      <w:tr w:rsidR="00245E1D" w14:paraId="61147AC9" w14:textId="77777777">
        <w:trPr>
          <w:trHeight w:val="300"/>
          <w:jc w:val="center"/>
        </w:trPr>
        <w:tc>
          <w:tcPr>
            <w:tcW w:w="3600" w:type="dxa"/>
            <w:tcMar>
              <w:top w:w="50" w:type="dxa"/>
              <w:left w:w="90" w:type="dxa"/>
              <w:bottom w:w="50" w:type="dxa"/>
              <w:right w:w="90" w:type="dxa"/>
            </w:tcMar>
          </w:tcPr>
          <w:p w14:paraId="10EC86D0" w14:textId="77777777" w:rsidR="00245E1D" w:rsidRDefault="00000000">
            <w:pPr>
              <w:spacing w:after="0" w:line="252" w:lineRule="auto"/>
            </w:pPr>
            <w:r>
              <w:rPr>
                <w:rFonts w:ascii="Times New Roman" w:hAnsi="Times New Roman"/>
                <w:sz w:val="19"/>
              </w:rPr>
              <w:t>Programme and Branch</w:t>
            </w:r>
          </w:p>
        </w:tc>
        <w:tc>
          <w:tcPr>
            <w:tcW w:w="5760" w:type="dxa"/>
            <w:tcMar>
              <w:top w:w="50" w:type="dxa"/>
              <w:left w:w="90" w:type="dxa"/>
              <w:bottom w:w="50" w:type="dxa"/>
              <w:right w:w="90" w:type="dxa"/>
            </w:tcMar>
          </w:tcPr>
          <w:p w14:paraId="5CFC9607" w14:textId="77777777" w:rsidR="00245E1D" w:rsidRDefault="00000000">
            <w:pPr>
              <w:spacing w:after="0" w:line="252" w:lineRule="auto"/>
            </w:pPr>
            <w:r>
              <w:rPr>
                <w:rFonts w:ascii="Times New Roman" w:hAnsi="Times New Roman"/>
                <w:sz w:val="19"/>
              </w:rPr>
              <w:t>B.Tech CSE-AI (Twinning Batch)</w:t>
            </w:r>
          </w:p>
        </w:tc>
      </w:tr>
      <w:tr w:rsidR="00245E1D" w14:paraId="58E76E24" w14:textId="77777777">
        <w:trPr>
          <w:trHeight w:val="300"/>
          <w:jc w:val="center"/>
        </w:trPr>
        <w:tc>
          <w:tcPr>
            <w:tcW w:w="3600" w:type="dxa"/>
            <w:tcMar>
              <w:top w:w="50" w:type="dxa"/>
              <w:left w:w="90" w:type="dxa"/>
              <w:bottom w:w="50" w:type="dxa"/>
              <w:right w:w="90" w:type="dxa"/>
            </w:tcMar>
          </w:tcPr>
          <w:p w14:paraId="69B74E9A" w14:textId="77777777" w:rsidR="00245E1D" w:rsidRDefault="00000000">
            <w:pPr>
              <w:spacing w:after="0" w:line="252" w:lineRule="auto"/>
            </w:pPr>
            <w:r>
              <w:rPr>
                <w:rFonts w:ascii="Times New Roman" w:hAnsi="Times New Roman"/>
                <w:sz w:val="19"/>
              </w:rPr>
              <w:t>Academic Year / Semester</w:t>
            </w:r>
          </w:p>
        </w:tc>
        <w:tc>
          <w:tcPr>
            <w:tcW w:w="5760" w:type="dxa"/>
            <w:tcMar>
              <w:top w:w="50" w:type="dxa"/>
              <w:left w:w="90" w:type="dxa"/>
              <w:bottom w:w="50" w:type="dxa"/>
              <w:right w:w="90" w:type="dxa"/>
            </w:tcMar>
          </w:tcPr>
          <w:p w14:paraId="384F6521" w14:textId="77777777" w:rsidR="00245E1D" w:rsidRDefault="00000000">
            <w:pPr>
              <w:spacing w:after="0" w:line="252" w:lineRule="auto"/>
            </w:pPr>
            <w:r>
              <w:rPr>
                <w:rFonts w:ascii="Times New Roman" w:hAnsi="Times New Roman"/>
                <w:sz w:val="19"/>
              </w:rPr>
              <w:t>2025–2029 / 3rd Semester</w:t>
            </w:r>
          </w:p>
        </w:tc>
      </w:tr>
      <w:tr w:rsidR="00245E1D" w14:paraId="3886E400" w14:textId="77777777">
        <w:trPr>
          <w:trHeight w:val="300"/>
          <w:jc w:val="center"/>
        </w:trPr>
        <w:tc>
          <w:tcPr>
            <w:tcW w:w="3600" w:type="dxa"/>
            <w:tcMar>
              <w:top w:w="50" w:type="dxa"/>
              <w:left w:w="90" w:type="dxa"/>
              <w:bottom w:w="50" w:type="dxa"/>
              <w:right w:w="90" w:type="dxa"/>
            </w:tcMar>
          </w:tcPr>
          <w:p w14:paraId="41793C09" w14:textId="77777777" w:rsidR="00245E1D" w:rsidRDefault="00000000">
            <w:pPr>
              <w:spacing w:after="0" w:line="252" w:lineRule="auto"/>
            </w:pPr>
            <w:r>
              <w:rPr>
                <w:rFonts w:ascii="Times New Roman" w:hAnsi="Times New Roman"/>
                <w:sz w:val="19"/>
              </w:rPr>
              <w:t>Department</w:t>
            </w:r>
          </w:p>
        </w:tc>
        <w:tc>
          <w:tcPr>
            <w:tcW w:w="5760" w:type="dxa"/>
            <w:tcMar>
              <w:top w:w="50" w:type="dxa"/>
              <w:left w:w="90" w:type="dxa"/>
              <w:bottom w:w="50" w:type="dxa"/>
              <w:right w:w="90" w:type="dxa"/>
            </w:tcMar>
          </w:tcPr>
          <w:p w14:paraId="630100C1" w14:textId="77777777" w:rsidR="00245E1D" w:rsidRDefault="00000000">
            <w:pPr>
              <w:spacing w:after="0" w:line="252" w:lineRule="auto"/>
            </w:pPr>
            <w:r>
              <w:rPr>
                <w:rFonts w:ascii="Times New Roman" w:hAnsi="Times New Roman"/>
                <w:sz w:val="19"/>
              </w:rPr>
              <w:t>Department of Artificial Intelligence</w:t>
            </w:r>
          </w:p>
        </w:tc>
      </w:tr>
      <w:tr w:rsidR="00245E1D" w14:paraId="7E1B5AAC" w14:textId="77777777">
        <w:trPr>
          <w:trHeight w:val="300"/>
          <w:jc w:val="center"/>
        </w:trPr>
        <w:tc>
          <w:tcPr>
            <w:tcW w:w="3600" w:type="dxa"/>
            <w:tcMar>
              <w:top w:w="50" w:type="dxa"/>
              <w:left w:w="90" w:type="dxa"/>
              <w:bottom w:w="50" w:type="dxa"/>
              <w:right w:w="90" w:type="dxa"/>
            </w:tcMar>
          </w:tcPr>
          <w:p w14:paraId="29E59F74" w14:textId="77777777" w:rsidR="00245E1D" w:rsidRDefault="00000000">
            <w:pPr>
              <w:spacing w:after="0" w:line="252" w:lineRule="auto"/>
            </w:pPr>
            <w:r>
              <w:rPr>
                <w:rFonts w:ascii="Times New Roman" w:hAnsi="Times New Roman"/>
                <w:sz w:val="19"/>
              </w:rPr>
              <w:t>Course Name &amp; Code</w:t>
            </w:r>
          </w:p>
        </w:tc>
        <w:tc>
          <w:tcPr>
            <w:tcW w:w="5760" w:type="dxa"/>
            <w:tcMar>
              <w:top w:w="50" w:type="dxa"/>
              <w:left w:w="90" w:type="dxa"/>
              <w:bottom w:w="50" w:type="dxa"/>
              <w:right w:w="90" w:type="dxa"/>
            </w:tcMar>
          </w:tcPr>
          <w:p w14:paraId="6922FB9B" w14:textId="77777777" w:rsidR="00245E1D" w:rsidRDefault="00000000">
            <w:pPr>
              <w:spacing w:after="0" w:line="252" w:lineRule="auto"/>
            </w:pPr>
            <w:r>
              <w:rPr>
                <w:rFonts w:ascii="Times New Roman" w:hAnsi="Times New Roman"/>
                <w:sz w:val="19"/>
              </w:rPr>
              <w:t>Data Structures and Algorithms (CCSE0301)</w:t>
            </w:r>
          </w:p>
        </w:tc>
      </w:tr>
      <w:tr w:rsidR="00245E1D" w14:paraId="45179B16" w14:textId="77777777">
        <w:trPr>
          <w:trHeight w:val="300"/>
          <w:jc w:val="center"/>
        </w:trPr>
        <w:tc>
          <w:tcPr>
            <w:tcW w:w="3600" w:type="dxa"/>
            <w:tcMar>
              <w:top w:w="50" w:type="dxa"/>
              <w:left w:w="90" w:type="dxa"/>
              <w:bottom w:w="50" w:type="dxa"/>
              <w:right w:w="90" w:type="dxa"/>
            </w:tcMar>
          </w:tcPr>
          <w:p w14:paraId="7A7271DD" w14:textId="77777777" w:rsidR="00245E1D" w:rsidRDefault="00000000">
            <w:pPr>
              <w:spacing w:after="0" w:line="252" w:lineRule="auto"/>
            </w:pPr>
            <w:r>
              <w:rPr>
                <w:rFonts w:ascii="Times New Roman" w:hAnsi="Times New Roman"/>
                <w:sz w:val="19"/>
              </w:rPr>
              <w:t>Faculty Mentor</w:t>
            </w:r>
          </w:p>
        </w:tc>
        <w:tc>
          <w:tcPr>
            <w:tcW w:w="5760" w:type="dxa"/>
            <w:tcMar>
              <w:top w:w="50" w:type="dxa"/>
              <w:left w:w="90" w:type="dxa"/>
              <w:bottom w:w="50" w:type="dxa"/>
              <w:right w:w="90" w:type="dxa"/>
            </w:tcMar>
          </w:tcPr>
          <w:p w14:paraId="13873562" w14:textId="77777777" w:rsidR="00245E1D" w:rsidRDefault="00000000">
            <w:pPr>
              <w:spacing w:after="0" w:line="252" w:lineRule="auto"/>
            </w:pPr>
            <w:r>
              <w:rPr>
                <w:rFonts w:ascii="Times New Roman" w:hAnsi="Times New Roman"/>
                <w:sz w:val="19"/>
              </w:rPr>
              <w:t>Mr. Vikash Tripathi, Assistant Professor</w:t>
            </w:r>
          </w:p>
        </w:tc>
      </w:tr>
      <w:tr w:rsidR="00245E1D" w14:paraId="488977A9" w14:textId="77777777">
        <w:trPr>
          <w:trHeight w:val="300"/>
          <w:jc w:val="center"/>
        </w:trPr>
        <w:tc>
          <w:tcPr>
            <w:tcW w:w="3600" w:type="dxa"/>
            <w:tcMar>
              <w:top w:w="50" w:type="dxa"/>
              <w:left w:w="90" w:type="dxa"/>
              <w:bottom w:w="50" w:type="dxa"/>
              <w:right w:w="90" w:type="dxa"/>
            </w:tcMar>
          </w:tcPr>
          <w:p w14:paraId="35A57475" w14:textId="77777777" w:rsidR="00245E1D" w:rsidRDefault="00000000">
            <w:pPr>
              <w:spacing w:after="0" w:line="252" w:lineRule="auto"/>
            </w:pPr>
            <w:r>
              <w:rPr>
                <w:rFonts w:ascii="Times New Roman" w:hAnsi="Times New Roman"/>
                <w:sz w:val="19"/>
              </w:rPr>
              <w:t>Assignment Category</w:t>
            </w:r>
          </w:p>
        </w:tc>
        <w:tc>
          <w:tcPr>
            <w:tcW w:w="5760" w:type="dxa"/>
            <w:tcMar>
              <w:top w:w="50" w:type="dxa"/>
              <w:left w:w="90" w:type="dxa"/>
              <w:bottom w:w="50" w:type="dxa"/>
              <w:right w:w="90" w:type="dxa"/>
            </w:tcMar>
          </w:tcPr>
          <w:p w14:paraId="277181B3" w14:textId="77777777" w:rsidR="00245E1D" w:rsidRDefault="00000000">
            <w:pPr>
              <w:spacing w:after="0" w:line="252" w:lineRule="auto"/>
            </w:pPr>
            <w:r>
              <w:rPr>
                <w:rFonts w:ascii="Times New Roman" w:hAnsi="Times New Roman"/>
                <w:sz w:val="19"/>
              </w:rPr>
              <w:t>Capstone Project (Individual Submission)</w:t>
            </w:r>
          </w:p>
        </w:tc>
      </w:tr>
      <w:tr w:rsidR="00245E1D" w14:paraId="1D1C3BAB" w14:textId="77777777">
        <w:trPr>
          <w:trHeight w:val="300"/>
          <w:jc w:val="center"/>
        </w:trPr>
        <w:tc>
          <w:tcPr>
            <w:tcW w:w="3600" w:type="dxa"/>
            <w:tcMar>
              <w:top w:w="50" w:type="dxa"/>
              <w:left w:w="90" w:type="dxa"/>
              <w:bottom w:w="50" w:type="dxa"/>
              <w:right w:w="90" w:type="dxa"/>
            </w:tcMar>
          </w:tcPr>
          <w:p w14:paraId="5CC05ABF" w14:textId="77777777" w:rsidR="00245E1D" w:rsidRDefault="00000000">
            <w:pPr>
              <w:spacing w:after="0" w:line="252" w:lineRule="auto"/>
            </w:pPr>
            <w:r>
              <w:rPr>
                <w:rFonts w:ascii="Times New Roman" w:hAnsi="Times New Roman"/>
                <w:sz w:val="19"/>
              </w:rPr>
              <w:t>Project Topic Title</w:t>
            </w:r>
          </w:p>
        </w:tc>
        <w:tc>
          <w:tcPr>
            <w:tcW w:w="5760" w:type="dxa"/>
            <w:tcMar>
              <w:top w:w="50" w:type="dxa"/>
              <w:left w:w="90" w:type="dxa"/>
              <w:bottom w:w="50" w:type="dxa"/>
              <w:right w:w="90" w:type="dxa"/>
            </w:tcMar>
          </w:tcPr>
          <w:p w14:paraId="5A662EBF" w14:textId="77777777" w:rsidR="00245E1D" w:rsidRDefault="00000000">
            <w:pPr>
              <w:spacing w:after="0" w:line="252" w:lineRule="auto"/>
            </w:pPr>
            <w:r>
              <w:rPr>
                <w:rFonts w:ascii="Times New Roman" w:hAnsi="Times New Roman"/>
                <w:sz w:val="19"/>
              </w:rPr>
              <w:t>Intelligent Career Guidance Platform</w:t>
            </w:r>
          </w:p>
        </w:tc>
      </w:tr>
      <w:tr w:rsidR="00245E1D" w14:paraId="34E97965" w14:textId="77777777">
        <w:trPr>
          <w:trHeight w:val="300"/>
          <w:jc w:val="center"/>
        </w:trPr>
        <w:tc>
          <w:tcPr>
            <w:tcW w:w="3600" w:type="dxa"/>
            <w:tcMar>
              <w:top w:w="50" w:type="dxa"/>
              <w:left w:w="90" w:type="dxa"/>
              <w:bottom w:w="50" w:type="dxa"/>
              <w:right w:w="90" w:type="dxa"/>
            </w:tcMar>
          </w:tcPr>
          <w:p w14:paraId="5F29C046" w14:textId="77777777" w:rsidR="00245E1D" w:rsidRDefault="00000000">
            <w:pPr>
              <w:spacing w:after="0" w:line="252" w:lineRule="auto"/>
            </w:pPr>
            <w:r>
              <w:rPr>
                <w:rFonts w:ascii="Times New Roman" w:hAnsi="Times New Roman"/>
                <w:sz w:val="19"/>
              </w:rPr>
              <w:t>Sustainable Development Goal</w:t>
            </w:r>
          </w:p>
        </w:tc>
        <w:tc>
          <w:tcPr>
            <w:tcW w:w="5760" w:type="dxa"/>
            <w:tcMar>
              <w:top w:w="50" w:type="dxa"/>
              <w:left w:w="90" w:type="dxa"/>
              <w:bottom w:w="50" w:type="dxa"/>
              <w:right w:w="90" w:type="dxa"/>
            </w:tcMar>
          </w:tcPr>
          <w:p w14:paraId="5FC21D43" w14:textId="77777777" w:rsidR="00245E1D" w:rsidRDefault="00000000">
            <w:pPr>
              <w:spacing w:after="0" w:line="252" w:lineRule="auto"/>
            </w:pPr>
            <w:r>
              <w:rPr>
                <w:rFonts w:ascii="Times New Roman" w:hAnsi="Times New Roman"/>
                <w:sz w:val="19"/>
              </w:rPr>
              <w:t>SDG 4: Quality Education (Target 4.4)</w:t>
            </w:r>
          </w:p>
        </w:tc>
      </w:tr>
    </w:tbl>
    <w:p w14:paraId="7BE2DA4D" w14:textId="77777777" w:rsidR="00245E1D" w:rsidRDefault="00245E1D">
      <w:pPr>
        <w:spacing w:after="100"/>
      </w:pPr>
    </w:p>
    <w:p w14:paraId="48DDA82B" w14:textId="77777777" w:rsidR="00245E1D" w:rsidRDefault="00000000">
      <w:pPr>
        <w:keepNext/>
        <w:spacing w:before="220" w:after="60"/>
      </w:pPr>
      <w:r>
        <w:rPr>
          <w:rFonts w:ascii="Times New Roman" w:hAnsi="Times New Roman"/>
          <w:b/>
          <w:sz w:val="26"/>
        </w:rPr>
        <w:t>3. Executive Summary</w:t>
      </w:r>
    </w:p>
    <w:p w14:paraId="7A895E8C" w14:textId="77777777" w:rsidR="00245E1D" w:rsidRDefault="00000000">
      <w:pPr>
        <w:spacing w:after="100"/>
        <w:jc w:val="both"/>
      </w:pPr>
      <w:r>
        <w:rPr>
          <w:rFonts w:ascii="Times New Roman" w:hAnsi="Times New Roman"/>
          <w:sz w:val="24"/>
        </w:rPr>
        <w:t>The Intelligent Career Guidance Platform is an algorithmic educational tool developed to address the information asymmetry between undergraduate student competencies and industry career prerequisites. Transitioning from the Month 1 problem analysis, Month 2 establishes the detailed system architecture, normalized entity schemas, deterministic matching logic, and prototype priority-queue ranking using core Data Structures and Algorithms (CCSE0301).</w:t>
      </w:r>
    </w:p>
    <w:p w14:paraId="02FD1467" w14:textId="77777777" w:rsidR="00245E1D" w:rsidRDefault="00000000">
      <w:pPr>
        <w:spacing w:after="100"/>
        <w:jc w:val="both"/>
      </w:pPr>
      <w:r>
        <w:rPr>
          <w:rFonts w:ascii="Times New Roman" w:hAnsi="Times New Roman"/>
          <w:sz w:val="24"/>
        </w:rPr>
        <w:t>The underlying data layer manages student profiles, standardized skills, and career taxonomies. To achieve sub-millisecond retrieval, the platform utilizes Binary Search Trees and self-balancing AVL trees, supplemented by hash-based dictionaries for instant attribute lookup. A transparent multi-factor matching formula evaluates candidate careers against student technical proficiencies and domain preferences without opaque heuristics. Scored candidate careers are ranked using a Max-Heap Priority Queue in optimal O(K log N) time. Testing across diverse profile archetypes confirms strict monotonic ordering and robustness. Current overall project progress is verified at 65%.</w:t>
      </w:r>
    </w:p>
    <w:p w14:paraId="42046A7E" w14:textId="77777777" w:rsidR="00245E1D" w:rsidRDefault="00000000">
      <w:pPr>
        <w:keepNext/>
        <w:spacing w:before="220" w:after="60"/>
      </w:pPr>
      <w:r>
        <w:rPr>
          <w:rFonts w:ascii="Times New Roman" w:hAnsi="Times New Roman"/>
          <w:b/>
          <w:sz w:val="26"/>
        </w:rPr>
        <w:lastRenderedPageBreak/>
        <w:t>4. Introduction</w:t>
      </w:r>
    </w:p>
    <w:p w14:paraId="3E762AA9" w14:textId="77777777" w:rsidR="00245E1D" w:rsidRDefault="00000000">
      <w:pPr>
        <w:spacing w:after="100"/>
        <w:jc w:val="both"/>
      </w:pPr>
      <w:r>
        <w:rPr>
          <w:rFonts w:ascii="Times New Roman" w:hAnsi="Times New Roman"/>
          <w:sz w:val="24"/>
        </w:rPr>
        <w:t>Selecting a specialized engineering career path has become increasingly complex due to rapidly evolving industry requirements and fragmented technical taxonomies. Students frequently struggle to objectively assess how their academic coursework and practical skills align with target career roles. Traditional academic advising lacks personalization, while commercial career portals rely on proprietary, black-box recommendation models that fail to explain the rationale behind suggestions.</w:t>
      </w:r>
    </w:p>
    <w:p w14:paraId="564F596E" w14:textId="77777777" w:rsidR="00245E1D" w:rsidRDefault="00000000">
      <w:pPr>
        <w:spacing w:after="100"/>
        <w:jc w:val="both"/>
      </w:pPr>
      <w:r>
        <w:rPr>
          <w:rFonts w:ascii="Times New Roman" w:hAnsi="Times New Roman"/>
          <w:sz w:val="24"/>
        </w:rPr>
        <w:t>Data Structures and Algorithms provide the ideal computational foundation to solve this challenge. By structuring career prerequisites and student competencies into hierarchical trees, priority heaps, and directed dependency graphs, the platform enables deterministic, transparent, and computationally efficient career matching. This approach guarantees full explainability, highlighting exact missing prerequisites and empowering students to formulate structured learning roadmaps aligned with United Nations Sustainable Development Goal 4 (Quality Education).</w:t>
      </w:r>
    </w:p>
    <w:p w14:paraId="3D26A81A" w14:textId="77777777" w:rsidR="00245E1D" w:rsidRDefault="00000000">
      <w:pPr>
        <w:keepNext/>
        <w:spacing w:before="220" w:after="60"/>
      </w:pPr>
      <w:r>
        <w:rPr>
          <w:rFonts w:ascii="Times New Roman" w:hAnsi="Times New Roman"/>
          <w:b/>
          <w:sz w:val="26"/>
        </w:rPr>
        <w:t>5. Problem Definition</w:t>
      </w:r>
    </w:p>
    <w:p w14:paraId="0F0BD0CE" w14:textId="77777777" w:rsidR="00245E1D" w:rsidRDefault="00000000">
      <w:pPr>
        <w:spacing w:after="100"/>
        <w:jc w:val="both"/>
      </w:pPr>
      <w:r>
        <w:rPr>
          <w:rFonts w:ascii="Times New Roman" w:hAnsi="Times New Roman"/>
          <w:b/>
          <w:sz w:val="24"/>
        </w:rPr>
        <w:t xml:space="preserve">Problem Statement: </w:t>
      </w:r>
      <w:r>
        <w:rPr>
          <w:rFonts w:ascii="Times New Roman" w:hAnsi="Times New Roman"/>
          <w:sz w:val="24"/>
        </w:rPr>
        <w:t>Undergraduate students face significant difficulty in mapping acquired technical proficiencies to specialized career prerequisites. This disconnect leads to suboptimal elective choices, unaddressed skill deficits, and reduced graduate employability.</w:t>
      </w:r>
    </w:p>
    <w:p w14:paraId="53561CC4" w14:textId="77777777" w:rsidR="00245E1D" w:rsidRDefault="00000000">
      <w:pPr>
        <w:spacing w:after="100"/>
        <w:jc w:val="both"/>
      </w:pPr>
      <w:r>
        <w:rPr>
          <w:rFonts w:ascii="Times New Roman" w:hAnsi="Times New Roman"/>
          <w:b/>
          <w:sz w:val="24"/>
        </w:rPr>
        <w:t xml:space="preserve">Project Objectives: </w:t>
      </w:r>
      <w:r>
        <w:rPr>
          <w:rFonts w:ascii="Times New Roman" w:hAnsi="Times New Roman"/>
          <w:sz w:val="24"/>
        </w:rPr>
        <w:t>The objectives for the Month 2 review encompass the following concrete deliverables:</w:t>
      </w:r>
    </w:p>
    <w:p w14:paraId="299A724E" w14:textId="77777777" w:rsidR="00245E1D" w:rsidRDefault="00000000">
      <w:pPr>
        <w:pStyle w:val="ListBullet"/>
        <w:spacing w:after="60"/>
        <w:jc w:val="both"/>
      </w:pPr>
      <w:r>
        <w:rPr>
          <w:rFonts w:ascii="Times New Roman" w:hAnsi="Times New Roman"/>
          <w:b/>
          <w:sz w:val="24"/>
        </w:rPr>
        <w:t xml:space="preserve">1. Data Model Specification: </w:t>
      </w:r>
      <w:r>
        <w:rPr>
          <w:rFonts w:ascii="Times New Roman" w:hAnsi="Times New Roman"/>
          <w:sz w:val="24"/>
        </w:rPr>
        <w:t>Define a normalized, relational data schema representing student profiles, skills, and career catalogs.</w:t>
      </w:r>
    </w:p>
    <w:p w14:paraId="251FF1C7" w14:textId="77777777" w:rsidR="00245E1D" w:rsidRDefault="00000000">
      <w:pPr>
        <w:pStyle w:val="ListBullet"/>
        <w:spacing w:after="60"/>
        <w:jc w:val="both"/>
      </w:pPr>
      <w:r>
        <w:rPr>
          <w:rFonts w:ascii="Times New Roman" w:hAnsi="Times New Roman"/>
          <w:b/>
          <w:sz w:val="24"/>
        </w:rPr>
        <w:t xml:space="preserve">2. Efficient Data Indexing: </w:t>
      </w:r>
      <w:r>
        <w:rPr>
          <w:rFonts w:ascii="Times New Roman" w:hAnsi="Times New Roman"/>
          <w:sz w:val="24"/>
        </w:rPr>
        <w:t>Implement balanced tree indexing and hash dictionaries for logarithmic retrieval.</w:t>
      </w:r>
    </w:p>
    <w:p w14:paraId="558B3828" w14:textId="77777777" w:rsidR="00245E1D" w:rsidRDefault="00000000">
      <w:pPr>
        <w:pStyle w:val="ListBullet"/>
        <w:spacing w:after="60"/>
        <w:jc w:val="both"/>
      </w:pPr>
      <w:r>
        <w:rPr>
          <w:rFonts w:ascii="Times New Roman" w:hAnsi="Times New Roman"/>
          <w:b/>
          <w:sz w:val="24"/>
        </w:rPr>
        <w:t xml:space="preserve">3. Deterministic Matching: </w:t>
      </w:r>
      <w:r>
        <w:rPr>
          <w:rFonts w:ascii="Times New Roman" w:hAnsi="Times New Roman"/>
          <w:sz w:val="24"/>
        </w:rPr>
        <w:t>Formulate a transparent, rule-based mathematical scoring model balancing skill proficiency and interest.</w:t>
      </w:r>
    </w:p>
    <w:p w14:paraId="58F640B4" w14:textId="77777777" w:rsidR="00245E1D" w:rsidRDefault="00000000">
      <w:pPr>
        <w:pStyle w:val="ListBullet"/>
        <w:spacing w:after="60"/>
        <w:jc w:val="both"/>
      </w:pPr>
      <w:r>
        <w:rPr>
          <w:rFonts w:ascii="Times New Roman" w:hAnsi="Times New Roman"/>
          <w:b/>
          <w:sz w:val="24"/>
        </w:rPr>
        <w:t xml:space="preserve">4. Priority Ranking: </w:t>
      </w:r>
      <w:r>
        <w:rPr>
          <w:rFonts w:ascii="Times New Roman" w:hAnsi="Times New Roman"/>
          <w:sz w:val="24"/>
        </w:rPr>
        <w:t>Construct a Max-Heap Priority Queue for optimal top-K career recommendation extraction.</w:t>
      </w:r>
    </w:p>
    <w:p w14:paraId="7A1D21FD" w14:textId="77777777" w:rsidR="00245E1D" w:rsidRDefault="00000000">
      <w:pPr>
        <w:pStyle w:val="ListBullet"/>
        <w:spacing w:after="60"/>
        <w:jc w:val="both"/>
      </w:pPr>
      <w:r>
        <w:rPr>
          <w:rFonts w:ascii="Times New Roman" w:hAnsi="Times New Roman"/>
          <w:b/>
          <w:sz w:val="24"/>
        </w:rPr>
        <w:t xml:space="preserve">5. Prototype Validation: </w:t>
      </w:r>
      <w:r>
        <w:rPr>
          <w:rFonts w:ascii="Times New Roman" w:hAnsi="Times New Roman"/>
          <w:sz w:val="24"/>
        </w:rPr>
        <w:t>Validate prototype execution across standard, edge-case, and sparse student profiles.</w:t>
      </w:r>
    </w:p>
    <w:p w14:paraId="4AADD6A1" w14:textId="77777777" w:rsidR="00245E1D" w:rsidRDefault="00000000">
      <w:pPr>
        <w:spacing w:after="100"/>
        <w:jc w:val="both"/>
      </w:pPr>
      <w:r>
        <w:rPr>
          <w:rFonts w:ascii="Times New Roman" w:hAnsi="Times New Roman"/>
          <w:b/>
          <w:sz w:val="24"/>
        </w:rPr>
        <w:t xml:space="preserve">Stakeholders &amp; Scope: </w:t>
      </w:r>
      <w:r>
        <w:rPr>
          <w:rFonts w:ascii="Times New Roman" w:hAnsi="Times New Roman"/>
          <w:sz w:val="24"/>
        </w:rPr>
        <w:t>Target stakeholders include engineering undergraduates, academic faculty advisors, and university career placement cells. Constraints require strict algorithmic determinism, zero reliance on external uninterpretable models, and execution within standard memory limits. Success is measured by zero runtime exceptions and verified monotonic ranking accuracy.</w:t>
      </w:r>
    </w:p>
    <w:p w14:paraId="0A0FB1BD" w14:textId="77777777" w:rsidR="00245E1D" w:rsidRDefault="00000000">
      <w:pPr>
        <w:keepNext/>
        <w:spacing w:before="220" w:after="60"/>
      </w:pPr>
      <w:r>
        <w:rPr>
          <w:rFonts w:ascii="Times New Roman" w:hAnsi="Times New Roman"/>
          <w:b/>
          <w:sz w:val="26"/>
        </w:rPr>
        <w:lastRenderedPageBreak/>
        <w:t>6. System / Application Overview</w:t>
      </w:r>
    </w:p>
    <w:p w14:paraId="17224B92" w14:textId="77777777" w:rsidR="00245E1D" w:rsidRDefault="00000000">
      <w:pPr>
        <w:spacing w:after="100"/>
        <w:jc w:val="both"/>
      </w:pPr>
      <w:r>
        <w:rPr>
          <w:rFonts w:ascii="Times New Roman" w:hAnsi="Times New Roman"/>
          <w:sz w:val="24"/>
        </w:rPr>
        <w:t>The platform employs a modular three-tier architecture comprising Data Persistence, Algorithmic Engine, and User Output. The operational workflow transitions systematically through six synchronized phases:</w:t>
      </w:r>
    </w:p>
    <w:p w14:paraId="19B9E474" w14:textId="77777777" w:rsidR="00245E1D" w:rsidRDefault="00000000">
      <w:pPr>
        <w:spacing w:after="100"/>
        <w:jc w:val="both"/>
      </w:pPr>
      <w:r>
        <w:rPr>
          <w:rFonts w:ascii="Times New Roman" w:hAnsi="Times New Roman"/>
          <w:b/>
          <w:sz w:val="24"/>
        </w:rPr>
        <w:t xml:space="preserve">System Workflow: </w:t>
      </w:r>
      <w:r>
        <w:rPr>
          <w:rFonts w:ascii="Times New Roman" w:hAnsi="Times New Roman"/>
          <w:sz w:val="24"/>
        </w:rPr>
        <w:t>Student Profile Input  Skills/Interests Ingestion  Normalization &amp; Hashing  Catalog Tree Lookup (AVL)  Rule-Based Matching  Max-Heap Priority Ranking  Top Career Recommendations &amp; Skill Gap Diagnostics</w:t>
      </w:r>
    </w:p>
    <w:p w14:paraId="0B7DE367" w14:textId="77777777" w:rsidR="00245E1D" w:rsidRDefault="00000000">
      <w:pPr>
        <w:spacing w:after="100"/>
        <w:jc w:val="both"/>
      </w:pPr>
      <w:r>
        <w:rPr>
          <w:rFonts w:ascii="Times New Roman" w:hAnsi="Times New Roman"/>
          <w:sz w:val="24"/>
        </w:rPr>
        <w:t>In Stage 1, student technical proficiencies (scaled 1–5) and career interests are ingested. Stage 2 normalizes colloquial terms into canonical skill identifiers via hash maps. Stage 3 performs logarithmic lookups across the career catalog using balanced search trees. Stage 4 executes the multi-factor scoring algorithm to determine career suitability and identify skill deficits. Stage 5 inserts evaluated careers into a Max-Heap, extracting the top-K recommendations in O(K log N) time. Finally, Stage 6 generates an interpretable diagnostic report outlining suitability percentages and critical bridge courses.</w:t>
      </w:r>
    </w:p>
    <w:p w14:paraId="77898ECD" w14:textId="77777777" w:rsidR="00245E1D" w:rsidRDefault="00000000">
      <w:pPr>
        <w:keepNext/>
        <w:spacing w:before="220" w:after="60"/>
      </w:pPr>
      <w:r>
        <w:rPr>
          <w:rFonts w:ascii="Times New Roman" w:hAnsi="Times New Roman"/>
          <w:b/>
          <w:sz w:val="26"/>
        </w:rPr>
        <w:t>7. Module 1: Student Profile and Career Data Management</w:t>
      </w:r>
    </w:p>
    <w:p w14:paraId="73384B00" w14:textId="77777777" w:rsidR="00245E1D" w:rsidRDefault="00000000">
      <w:pPr>
        <w:spacing w:after="100"/>
        <w:jc w:val="both"/>
      </w:pPr>
      <w:r>
        <w:rPr>
          <w:rFonts w:ascii="Times New Roman" w:hAnsi="Times New Roman"/>
          <w:sz w:val="24"/>
        </w:rPr>
        <w:t>The data model is organized around four structured entities: Student Profiles, Skill Records, Career Profiles, and Recommendation Records. This relational separation ensures data normalization, eliminates redundancy, and enables rapid updates.</w:t>
      </w:r>
    </w:p>
    <w:p w14:paraId="51A23B01" w14:textId="77777777" w:rsidR="00245E1D" w:rsidRDefault="00000000">
      <w:pPr>
        <w:keepNext/>
        <w:spacing w:before="120" w:after="40"/>
      </w:pPr>
      <w:r>
        <w:rPr>
          <w:rFonts w:ascii="Times New Roman" w:hAnsi="Times New Roman"/>
          <w:i/>
          <w:sz w:val="21"/>
        </w:rPr>
        <w:t>Table 7.1: Core Data Schema and Record Specifications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2592"/>
        <w:gridCol w:w="1584"/>
        <w:gridCol w:w="1584"/>
        <w:gridCol w:w="1872"/>
      </w:tblGrid>
      <w:tr w:rsidR="00245E1D" w14:paraId="19E5AEA8" w14:textId="77777777" w:rsidTr="0065594A">
        <w:trPr>
          <w:trHeight w:val="320"/>
          <w:jc w:val="center"/>
        </w:trPr>
        <w:tc>
          <w:tcPr>
            <w:tcW w:w="1728" w:type="dxa"/>
            <w:shd w:val="clear" w:color="auto" w:fill="F79646" w:themeFill="accent6"/>
            <w:tcMar>
              <w:top w:w="60" w:type="dxa"/>
              <w:left w:w="90" w:type="dxa"/>
              <w:bottom w:w="60" w:type="dxa"/>
              <w:right w:w="90" w:type="dxa"/>
            </w:tcMar>
          </w:tcPr>
          <w:p w14:paraId="57BE86E1" w14:textId="77777777" w:rsidR="00245E1D" w:rsidRDefault="00000000">
            <w:pPr>
              <w:spacing w:after="0" w:line="252" w:lineRule="auto"/>
            </w:pPr>
            <w:r>
              <w:rPr>
                <w:rFonts w:ascii="Times New Roman" w:hAnsi="Times New Roman"/>
                <w:b/>
                <w:sz w:val="20"/>
              </w:rPr>
              <w:t>Entity</w:t>
            </w:r>
          </w:p>
        </w:tc>
        <w:tc>
          <w:tcPr>
            <w:tcW w:w="2592" w:type="dxa"/>
            <w:shd w:val="clear" w:color="auto" w:fill="F79646" w:themeFill="accent6"/>
            <w:tcMar>
              <w:top w:w="60" w:type="dxa"/>
              <w:left w:w="90" w:type="dxa"/>
              <w:bottom w:w="60" w:type="dxa"/>
              <w:right w:w="90" w:type="dxa"/>
            </w:tcMar>
          </w:tcPr>
          <w:p w14:paraId="434946B2" w14:textId="77777777" w:rsidR="00245E1D" w:rsidRDefault="00000000">
            <w:pPr>
              <w:spacing w:after="0" w:line="252" w:lineRule="auto"/>
            </w:pPr>
            <w:r>
              <w:rPr>
                <w:rFonts w:ascii="Times New Roman" w:hAnsi="Times New Roman"/>
                <w:b/>
                <w:sz w:val="20"/>
              </w:rPr>
              <w:t>Key Fields</w:t>
            </w:r>
          </w:p>
        </w:tc>
        <w:tc>
          <w:tcPr>
            <w:tcW w:w="1584" w:type="dxa"/>
            <w:shd w:val="clear" w:color="auto" w:fill="F79646" w:themeFill="accent6"/>
            <w:tcMar>
              <w:top w:w="60" w:type="dxa"/>
              <w:left w:w="90" w:type="dxa"/>
              <w:bottom w:w="60" w:type="dxa"/>
              <w:right w:w="90" w:type="dxa"/>
            </w:tcMar>
          </w:tcPr>
          <w:p w14:paraId="6D29F626" w14:textId="77777777" w:rsidR="00245E1D" w:rsidRDefault="00000000">
            <w:pPr>
              <w:spacing w:after="0" w:line="252" w:lineRule="auto"/>
            </w:pPr>
            <w:r>
              <w:rPr>
                <w:rFonts w:ascii="Times New Roman" w:hAnsi="Times New Roman"/>
                <w:b/>
                <w:sz w:val="20"/>
              </w:rPr>
              <w:t>Data Type</w:t>
            </w:r>
          </w:p>
        </w:tc>
        <w:tc>
          <w:tcPr>
            <w:tcW w:w="1584" w:type="dxa"/>
            <w:shd w:val="clear" w:color="auto" w:fill="F79646" w:themeFill="accent6"/>
            <w:tcMar>
              <w:top w:w="60" w:type="dxa"/>
              <w:left w:w="90" w:type="dxa"/>
              <w:bottom w:w="60" w:type="dxa"/>
              <w:right w:w="90" w:type="dxa"/>
            </w:tcMar>
          </w:tcPr>
          <w:p w14:paraId="7DD507B0" w14:textId="77777777" w:rsidR="00245E1D" w:rsidRDefault="00000000">
            <w:pPr>
              <w:spacing w:after="0" w:line="252" w:lineRule="auto"/>
            </w:pPr>
            <w:r>
              <w:rPr>
                <w:rFonts w:ascii="Times New Roman" w:hAnsi="Times New Roman"/>
                <w:b/>
                <w:sz w:val="20"/>
              </w:rPr>
              <w:t>Constraints</w:t>
            </w:r>
          </w:p>
        </w:tc>
        <w:tc>
          <w:tcPr>
            <w:tcW w:w="1872" w:type="dxa"/>
            <w:shd w:val="clear" w:color="auto" w:fill="F79646" w:themeFill="accent6"/>
            <w:tcMar>
              <w:top w:w="60" w:type="dxa"/>
              <w:left w:w="90" w:type="dxa"/>
              <w:bottom w:w="60" w:type="dxa"/>
              <w:right w:w="90" w:type="dxa"/>
            </w:tcMar>
          </w:tcPr>
          <w:p w14:paraId="7094DCC0" w14:textId="77777777" w:rsidR="00245E1D" w:rsidRDefault="00000000">
            <w:pPr>
              <w:spacing w:after="0" w:line="252" w:lineRule="auto"/>
            </w:pPr>
            <w:r>
              <w:rPr>
                <w:rFonts w:ascii="Times New Roman" w:hAnsi="Times New Roman"/>
                <w:b/>
                <w:sz w:val="20"/>
              </w:rPr>
              <w:t>Functional Description</w:t>
            </w:r>
          </w:p>
        </w:tc>
      </w:tr>
      <w:tr w:rsidR="00245E1D" w14:paraId="5870E52F" w14:textId="77777777">
        <w:trPr>
          <w:trHeight w:val="300"/>
          <w:jc w:val="center"/>
        </w:trPr>
        <w:tc>
          <w:tcPr>
            <w:tcW w:w="1728" w:type="dxa"/>
            <w:tcMar>
              <w:top w:w="50" w:type="dxa"/>
              <w:left w:w="90" w:type="dxa"/>
              <w:bottom w:w="50" w:type="dxa"/>
              <w:right w:w="90" w:type="dxa"/>
            </w:tcMar>
          </w:tcPr>
          <w:p w14:paraId="1B6A3515" w14:textId="77777777" w:rsidR="00245E1D" w:rsidRDefault="00000000">
            <w:pPr>
              <w:spacing w:after="0" w:line="252" w:lineRule="auto"/>
            </w:pPr>
            <w:r>
              <w:rPr>
                <w:rFonts w:ascii="Times New Roman" w:hAnsi="Times New Roman"/>
                <w:sz w:val="19"/>
              </w:rPr>
              <w:t>StudentProfile</w:t>
            </w:r>
          </w:p>
        </w:tc>
        <w:tc>
          <w:tcPr>
            <w:tcW w:w="2592" w:type="dxa"/>
            <w:tcMar>
              <w:top w:w="50" w:type="dxa"/>
              <w:left w:w="90" w:type="dxa"/>
              <w:bottom w:w="50" w:type="dxa"/>
              <w:right w:w="90" w:type="dxa"/>
            </w:tcMar>
          </w:tcPr>
          <w:p w14:paraId="54831622" w14:textId="77777777" w:rsidR="00245E1D" w:rsidRDefault="00000000">
            <w:pPr>
              <w:spacing w:after="0" w:line="252" w:lineRule="auto"/>
            </w:pPr>
            <w:r>
              <w:rPr>
                <w:rFonts w:ascii="Times New Roman" w:hAnsi="Times New Roman"/>
                <w:sz w:val="19"/>
              </w:rPr>
              <w:t>student_id, skills_map, interests</w:t>
            </w:r>
          </w:p>
        </w:tc>
        <w:tc>
          <w:tcPr>
            <w:tcW w:w="1584" w:type="dxa"/>
            <w:tcMar>
              <w:top w:w="50" w:type="dxa"/>
              <w:left w:w="90" w:type="dxa"/>
              <w:bottom w:w="50" w:type="dxa"/>
              <w:right w:w="90" w:type="dxa"/>
            </w:tcMar>
          </w:tcPr>
          <w:p w14:paraId="43F4F656" w14:textId="77777777" w:rsidR="00245E1D" w:rsidRDefault="00000000">
            <w:pPr>
              <w:spacing w:after="0" w:line="252" w:lineRule="auto"/>
            </w:pPr>
            <w:r>
              <w:rPr>
                <w:rFonts w:ascii="Times New Roman" w:hAnsi="Times New Roman"/>
                <w:sz w:val="19"/>
              </w:rPr>
              <w:t>String, Map, List</w:t>
            </w:r>
          </w:p>
        </w:tc>
        <w:tc>
          <w:tcPr>
            <w:tcW w:w="1584" w:type="dxa"/>
            <w:tcMar>
              <w:top w:w="50" w:type="dxa"/>
              <w:left w:w="90" w:type="dxa"/>
              <w:bottom w:w="50" w:type="dxa"/>
              <w:right w:w="90" w:type="dxa"/>
            </w:tcMar>
          </w:tcPr>
          <w:p w14:paraId="279B0EDF" w14:textId="77777777" w:rsidR="00245E1D" w:rsidRDefault="00000000">
            <w:pPr>
              <w:spacing w:after="0" w:line="252" w:lineRule="auto"/>
            </w:pPr>
            <w:r>
              <w:rPr>
                <w:rFonts w:ascii="Times New Roman" w:hAnsi="Times New Roman"/>
                <w:sz w:val="19"/>
              </w:rPr>
              <w:t>Primary Key, Prof [1,5]</w:t>
            </w:r>
          </w:p>
        </w:tc>
        <w:tc>
          <w:tcPr>
            <w:tcW w:w="1872" w:type="dxa"/>
            <w:tcMar>
              <w:top w:w="50" w:type="dxa"/>
              <w:left w:w="90" w:type="dxa"/>
              <w:bottom w:w="50" w:type="dxa"/>
              <w:right w:w="90" w:type="dxa"/>
            </w:tcMar>
          </w:tcPr>
          <w:p w14:paraId="02963B63" w14:textId="77777777" w:rsidR="00245E1D" w:rsidRDefault="00000000">
            <w:pPr>
              <w:spacing w:after="0" w:line="252" w:lineRule="auto"/>
            </w:pPr>
            <w:r>
              <w:rPr>
                <w:rFonts w:ascii="Times New Roman" w:hAnsi="Times New Roman"/>
                <w:sz w:val="19"/>
              </w:rPr>
              <w:t>Stores student competencies, ratings, and domains</w:t>
            </w:r>
          </w:p>
        </w:tc>
      </w:tr>
      <w:tr w:rsidR="00245E1D" w14:paraId="1DC5CA12" w14:textId="77777777">
        <w:trPr>
          <w:trHeight w:val="300"/>
          <w:jc w:val="center"/>
        </w:trPr>
        <w:tc>
          <w:tcPr>
            <w:tcW w:w="1728" w:type="dxa"/>
            <w:tcMar>
              <w:top w:w="50" w:type="dxa"/>
              <w:left w:w="90" w:type="dxa"/>
              <w:bottom w:w="50" w:type="dxa"/>
              <w:right w:w="90" w:type="dxa"/>
            </w:tcMar>
          </w:tcPr>
          <w:p w14:paraId="7E1519F5" w14:textId="77777777" w:rsidR="00245E1D" w:rsidRDefault="00000000">
            <w:pPr>
              <w:spacing w:after="0" w:line="252" w:lineRule="auto"/>
            </w:pPr>
            <w:r>
              <w:rPr>
                <w:rFonts w:ascii="Times New Roman" w:hAnsi="Times New Roman"/>
                <w:sz w:val="19"/>
              </w:rPr>
              <w:t>SkillRecord</w:t>
            </w:r>
          </w:p>
        </w:tc>
        <w:tc>
          <w:tcPr>
            <w:tcW w:w="2592" w:type="dxa"/>
            <w:tcMar>
              <w:top w:w="50" w:type="dxa"/>
              <w:left w:w="90" w:type="dxa"/>
              <w:bottom w:w="50" w:type="dxa"/>
              <w:right w:w="90" w:type="dxa"/>
            </w:tcMar>
          </w:tcPr>
          <w:p w14:paraId="0A91D3B4" w14:textId="77777777" w:rsidR="00245E1D" w:rsidRDefault="00000000">
            <w:pPr>
              <w:spacing w:after="0" w:line="252" w:lineRule="auto"/>
            </w:pPr>
            <w:r>
              <w:rPr>
                <w:rFonts w:ascii="Times New Roman" w:hAnsi="Times New Roman"/>
                <w:sz w:val="19"/>
              </w:rPr>
              <w:t>skill_id, name, category, hours</w:t>
            </w:r>
          </w:p>
        </w:tc>
        <w:tc>
          <w:tcPr>
            <w:tcW w:w="1584" w:type="dxa"/>
            <w:tcMar>
              <w:top w:w="50" w:type="dxa"/>
              <w:left w:w="90" w:type="dxa"/>
              <w:bottom w:w="50" w:type="dxa"/>
              <w:right w:w="90" w:type="dxa"/>
            </w:tcMar>
          </w:tcPr>
          <w:p w14:paraId="17735212" w14:textId="77777777" w:rsidR="00245E1D" w:rsidRDefault="00000000">
            <w:pPr>
              <w:spacing w:after="0" w:line="252" w:lineRule="auto"/>
            </w:pPr>
            <w:r>
              <w:rPr>
                <w:rFonts w:ascii="Times New Roman" w:hAnsi="Times New Roman"/>
                <w:sz w:val="19"/>
              </w:rPr>
              <w:t>String, String, Int</w:t>
            </w:r>
          </w:p>
        </w:tc>
        <w:tc>
          <w:tcPr>
            <w:tcW w:w="1584" w:type="dxa"/>
            <w:tcMar>
              <w:top w:w="50" w:type="dxa"/>
              <w:left w:w="90" w:type="dxa"/>
              <w:bottom w:w="50" w:type="dxa"/>
              <w:right w:w="90" w:type="dxa"/>
            </w:tcMar>
          </w:tcPr>
          <w:p w14:paraId="3E20406D" w14:textId="77777777" w:rsidR="00245E1D" w:rsidRDefault="00000000">
            <w:pPr>
              <w:spacing w:after="0" w:line="252" w:lineRule="auto"/>
            </w:pPr>
            <w:r>
              <w:rPr>
                <w:rFonts w:ascii="Times New Roman" w:hAnsi="Times New Roman"/>
                <w:sz w:val="19"/>
              </w:rPr>
              <w:t>Unique, Indexed</w:t>
            </w:r>
          </w:p>
        </w:tc>
        <w:tc>
          <w:tcPr>
            <w:tcW w:w="1872" w:type="dxa"/>
            <w:tcMar>
              <w:top w:w="50" w:type="dxa"/>
              <w:left w:w="90" w:type="dxa"/>
              <w:bottom w:w="50" w:type="dxa"/>
              <w:right w:w="90" w:type="dxa"/>
            </w:tcMar>
          </w:tcPr>
          <w:p w14:paraId="76545ECD" w14:textId="77777777" w:rsidR="00245E1D" w:rsidRDefault="00000000">
            <w:pPr>
              <w:spacing w:after="0" w:line="252" w:lineRule="auto"/>
            </w:pPr>
            <w:r>
              <w:rPr>
                <w:rFonts w:ascii="Times New Roman" w:hAnsi="Times New Roman"/>
                <w:sz w:val="19"/>
              </w:rPr>
              <w:t>Maintains canonical skill names and learning effort</w:t>
            </w:r>
          </w:p>
        </w:tc>
      </w:tr>
      <w:tr w:rsidR="00245E1D" w14:paraId="2DA8ECAA" w14:textId="77777777">
        <w:trPr>
          <w:trHeight w:val="300"/>
          <w:jc w:val="center"/>
        </w:trPr>
        <w:tc>
          <w:tcPr>
            <w:tcW w:w="1728" w:type="dxa"/>
            <w:tcMar>
              <w:top w:w="50" w:type="dxa"/>
              <w:left w:w="90" w:type="dxa"/>
              <w:bottom w:w="50" w:type="dxa"/>
              <w:right w:w="90" w:type="dxa"/>
            </w:tcMar>
          </w:tcPr>
          <w:p w14:paraId="47E5E815" w14:textId="77777777" w:rsidR="00245E1D" w:rsidRDefault="00000000">
            <w:pPr>
              <w:spacing w:after="0" w:line="252" w:lineRule="auto"/>
            </w:pPr>
            <w:r>
              <w:rPr>
                <w:rFonts w:ascii="Times New Roman" w:hAnsi="Times New Roman"/>
                <w:sz w:val="19"/>
              </w:rPr>
              <w:t>CareerProfile</w:t>
            </w:r>
          </w:p>
        </w:tc>
        <w:tc>
          <w:tcPr>
            <w:tcW w:w="2592" w:type="dxa"/>
            <w:tcMar>
              <w:top w:w="50" w:type="dxa"/>
              <w:left w:w="90" w:type="dxa"/>
              <w:bottom w:w="50" w:type="dxa"/>
              <w:right w:w="90" w:type="dxa"/>
            </w:tcMar>
          </w:tcPr>
          <w:p w14:paraId="5A055BC6" w14:textId="77777777" w:rsidR="00245E1D" w:rsidRDefault="00000000">
            <w:pPr>
              <w:spacing w:after="0" w:line="252" w:lineRule="auto"/>
            </w:pPr>
            <w:r>
              <w:rPr>
                <w:rFonts w:ascii="Times New Roman" w:hAnsi="Times New Roman"/>
                <w:sz w:val="19"/>
              </w:rPr>
              <w:t>career_id, title, mandatory, elective</w:t>
            </w:r>
          </w:p>
        </w:tc>
        <w:tc>
          <w:tcPr>
            <w:tcW w:w="1584" w:type="dxa"/>
            <w:tcMar>
              <w:top w:w="50" w:type="dxa"/>
              <w:left w:w="90" w:type="dxa"/>
              <w:bottom w:w="50" w:type="dxa"/>
              <w:right w:w="90" w:type="dxa"/>
            </w:tcMar>
          </w:tcPr>
          <w:p w14:paraId="1A9E9539" w14:textId="77777777" w:rsidR="00245E1D" w:rsidRDefault="00000000">
            <w:pPr>
              <w:spacing w:after="0" w:line="252" w:lineRule="auto"/>
            </w:pPr>
            <w:r>
              <w:rPr>
                <w:rFonts w:ascii="Times New Roman" w:hAnsi="Times New Roman"/>
                <w:sz w:val="19"/>
              </w:rPr>
              <w:t>String, String, Maps</w:t>
            </w:r>
          </w:p>
        </w:tc>
        <w:tc>
          <w:tcPr>
            <w:tcW w:w="1584" w:type="dxa"/>
            <w:tcMar>
              <w:top w:w="50" w:type="dxa"/>
              <w:left w:w="90" w:type="dxa"/>
              <w:bottom w:w="50" w:type="dxa"/>
              <w:right w:w="90" w:type="dxa"/>
            </w:tcMar>
          </w:tcPr>
          <w:p w14:paraId="50CF5A76" w14:textId="77777777" w:rsidR="00245E1D" w:rsidRDefault="00000000">
            <w:pPr>
              <w:spacing w:after="0" w:line="252" w:lineRule="auto"/>
            </w:pPr>
            <w:r>
              <w:rPr>
                <w:rFonts w:ascii="Times New Roman" w:hAnsi="Times New Roman"/>
                <w:sz w:val="19"/>
              </w:rPr>
              <w:t>Unique, Non-empty</w:t>
            </w:r>
          </w:p>
        </w:tc>
        <w:tc>
          <w:tcPr>
            <w:tcW w:w="1872" w:type="dxa"/>
            <w:tcMar>
              <w:top w:w="50" w:type="dxa"/>
              <w:left w:w="90" w:type="dxa"/>
              <w:bottom w:w="50" w:type="dxa"/>
              <w:right w:w="90" w:type="dxa"/>
            </w:tcMar>
          </w:tcPr>
          <w:p w14:paraId="3DCE47E5" w14:textId="77777777" w:rsidR="00245E1D" w:rsidRDefault="00000000">
            <w:pPr>
              <w:spacing w:after="0" w:line="252" w:lineRule="auto"/>
            </w:pPr>
            <w:r>
              <w:rPr>
                <w:rFonts w:ascii="Times New Roman" w:hAnsi="Times New Roman"/>
                <w:sz w:val="19"/>
              </w:rPr>
              <w:t>Defines career roles, required skills, and weights</w:t>
            </w:r>
          </w:p>
        </w:tc>
      </w:tr>
      <w:tr w:rsidR="00245E1D" w14:paraId="023FBBB9" w14:textId="77777777">
        <w:trPr>
          <w:trHeight w:val="300"/>
          <w:jc w:val="center"/>
        </w:trPr>
        <w:tc>
          <w:tcPr>
            <w:tcW w:w="1728" w:type="dxa"/>
            <w:tcMar>
              <w:top w:w="50" w:type="dxa"/>
              <w:left w:w="90" w:type="dxa"/>
              <w:bottom w:w="50" w:type="dxa"/>
              <w:right w:w="90" w:type="dxa"/>
            </w:tcMar>
          </w:tcPr>
          <w:p w14:paraId="448C12BE" w14:textId="77777777" w:rsidR="00245E1D" w:rsidRDefault="00000000">
            <w:pPr>
              <w:spacing w:after="0" w:line="252" w:lineRule="auto"/>
            </w:pPr>
            <w:r>
              <w:rPr>
                <w:rFonts w:ascii="Times New Roman" w:hAnsi="Times New Roman"/>
                <w:sz w:val="19"/>
              </w:rPr>
              <w:t>Recommendation</w:t>
            </w:r>
          </w:p>
        </w:tc>
        <w:tc>
          <w:tcPr>
            <w:tcW w:w="2592" w:type="dxa"/>
            <w:tcMar>
              <w:top w:w="50" w:type="dxa"/>
              <w:left w:w="90" w:type="dxa"/>
              <w:bottom w:w="50" w:type="dxa"/>
              <w:right w:w="90" w:type="dxa"/>
            </w:tcMar>
          </w:tcPr>
          <w:p w14:paraId="4CB7ECD2" w14:textId="77777777" w:rsidR="00245E1D" w:rsidRDefault="00000000">
            <w:pPr>
              <w:spacing w:after="0" w:line="252" w:lineRule="auto"/>
            </w:pPr>
            <w:r>
              <w:rPr>
                <w:rFonts w:ascii="Times New Roman" w:hAnsi="Times New Roman"/>
                <w:sz w:val="19"/>
              </w:rPr>
              <w:t>career_ref, score, gaps</w:t>
            </w:r>
          </w:p>
        </w:tc>
        <w:tc>
          <w:tcPr>
            <w:tcW w:w="1584" w:type="dxa"/>
            <w:tcMar>
              <w:top w:w="50" w:type="dxa"/>
              <w:left w:w="90" w:type="dxa"/>
              <w:bottom w:w="50" w:type="dxa"/>
              <w:right w:w="90" w:type="dxa"/>
            </w:tcMar>
          </w:tcPr>
          <w:p w14:paraId="47052069" w14:textId="77777777" w:rsidR="00245E1D" w:rsidRDefault="00000000">
            <w:pPr>
              <w:spacing w:after="0" w:line="252" w:lineRule="auto"/>
            </w:pPr>
            <w:r>
              <w:rPr>
                <w:rFonts w:ascii="Times New Roman" w:hAnsi="Times New Roman"/>
                <w:sz w:val="19"/>
              </w:rPr>
              <w:t>Ref, Float, List</w:t>
            </w:r>
          </w:p>
        </w:tc>
        <w:tc>
          <w:tcPr>
            <w:tcW w:w="1584" w:type="dxa"/>
            <w:tcMar>
              <w:top w:w="50" w:type="dxa"/>
              <w:left w:w="90" w:type="dxa"/>
              <w:bottom w:w="50" w:type="dxa"/>
              <w:right w:w="90" w:type="dxa"/>
            </w:tcMar>
          </w:tcPr>
          <w:p w14:paraId="2AB93A1B" w14:textId="77777777" w:rsidR="00245E1D" w:rsidRDefault="00000000">
            <w:pPr>
              <w:spacing w:after="0" w:line="252" w:lineRule="auto"/>
            </w:pPr>
            <w:r>
              <w:rPr>
                <w:rFonts w:ascii="Times New Roman" w:hAnsi="Times New Roman"/>
                <w:sz w:val="19"/>
              </w:rPr>
              <w:t>Score [0.0, 100.0]</w:t>
            </w:r>
          </w:p>
        </w:tc>
        <w:tc>
          <w:tcPr>
            <w:tcW w:w="1872" w:type="dxa"/>
            <w:tcMar>
              <w:top w:w="50" w:type="dxa"/>
              <w:left w:w="90" w:type="dxa"/>
              <w:bottom w:w="50" w:type="dxa"/>
              <w:right w:w="90" w:type="dxa"/>
            </w:tcMar>
          </w:tcPr>
          <w:p w14:paraId="1EF6EF1C" w14:textId="77777777" w:rsidR="00245E1D" w:rsidRDefault="00000000">
            <w:pPr>
              <w:spacing w:after="0" w:line="252" w:lineRule="auto"/>
            </w:pPr>
            <w:r>
              <w:rPr>
                <w:rFonts w:ascii="Times New Roman" w:hAnsi="Times New Roman"/>
                <w:sz w:val="19"/>
              </w:rPr>
              <w:t>Packages computed match score and missing prerequisites</w:t>
            </w:r>
          </w:p>
        </w:tc>
      </w:tr>
    </w:tbl>
    <w:p w14:paraId="621164AC" w14:textId="77777777" w:rsidR="00245E1D" w:rsidRDefault="00245E1D">
      <w:pPr>
        <w:spacing w:after="100"/>
      </w:pPr>
    </w:p>
    <w:p w14:paraId="50500ABB" w14:textId="77777777" w:rsidR="00245E1D" w:rsidRDefault="00000000">
      <w:pPr>
        <w:keepNext/>
        <w:spacing w:before="220" w:after="60"/>
      </w:pPr>
      <w:r>
        <w:rPr>
          <w:rFonts w:ascii="Times New Roman" w:hAnsi="Times New Roman"/>
          <w:b/>
          <w:sz w:val="26"/>
        </w:rPr>
        <w:t>8. Module 2: Data Structures and Searching</w:t>
      </w:r>
    </w:p>
    <w:p w14:paraId="29B87629" w14:textId="77777777" w:rsidR="00245E1D" w:rsidRDefault="00000000">
      <w:pPr>
        <w:spacing w:after="100"/>
        <w:jc w:val="both"/>
      </w:pPr>
      <w:r>
        <w:rPr>
          <w:rFonts w:ascii="Times New Roman" w:hAnsi="Times New Roman"/>
          <w:sz w:val="24"/>
        </w:rPr>
        <w:t>The platform systematically leverages core DSA concepts to ensure optimal asymptotic efficiency. Hash maps provide O(1) instantaneous skill resolution. Binary Search Trees and self-balancing AVL trees organize the career catalog, guaranteeing O(log N) search and insertion while preventing worst-case linear degradation. Max-Heaps maintain candidate careers for high-</w:t>
      </w:r>
      <w:r>
        <w:rPr>
          <w:rFonts w:ascii="Times New Roman" w:hAnsi="Times New Roman"/>
          <w:sz w:val="24"/>
        </w:rPr>
        <w:lastRenderedPageBreak/>
        <w:t>throughput top-K extraction in O(K log N). Directed Graphs using Adjacency Lists model prerequisite relationships, supporting BFS and DFS traversals for skill dependency tracing.</w:t>
      </w:r>
    </w:p>
    <w:p w14:paraId="2499CEA6" w14:textId="77777777" w:rsidR="00245E1D" w:rsidRDefault="00000000">
      <w:pPr>
        <w:keepNext/>
        <w:spacing w:before="120" w:after="40"/>
      </w:pPr>
      <w:r>
        <w:rPr>
          <w:rFonts w:ascii="Times New Roman" w:hAnsi="Times New Roman"/>
          <w:i/>
          <w:sz w:val="21"/>
        </w:rPr>
        <w:t>Table 8.1: Data Structures and Algorithmic Mapping Matrix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1872"/>
        <w:gridCol w:w="2592"/>
        <w:gridCol w:w="1440"/>
        <w:gridCol w:w="1296"/>
      </w:tblGrid>
      <w:tr w:rsidR="00245E1D" w14:paraId="5CA13991" w14:textId="77777777" w:rsidTr="0065594A">
        <w:trPr>
          <w:trHeight w:val="320"/>
          <w:jc w:val="center"/>
        </w:trPr>
        <w:tc>
          <w:tcPr>
            <w:tcW w:w="2160" w:type="dxa"/>
            <w:shd w:val="clear" w:color="auto" w:fill="F79646" w:themeFill="accent6"/>
            <w:tcMar>
              <w:top w:w="60" w:type="dxa"/>
              <w:left w:w="90" w:type="dxa"/>
              <w:bottom w:w="60" w:type="dxa"/>
              <w:right w:w="90" w:type="dxa"/>
            </w:tcMar>
          </w:tcPr>
          <w:p w14:paraId="3B998248" w14:textId="77777777" w:rsidR="00245E1D" w:rsidRDefault="00000000">
            <w:pPr>
              <w:spacing w:after="0" w:line="252" w:lineRule="auto"/>
            </w:pPr>
            <w:r>
              <w:rPr>
                <w:rFonts w:ascii="Times New Roman" w:hAnsi="Times New Roman"/>
                <w:b/>
                <w:sz w:val="20"/>
              </w:rPr>
              <w:t>Data Structure / Algorithm</w:t>
            </w:r>
          </w:p>
        </w:tc>
        <w:tc>
          <w:tcPr>
            <w:tcW w:w="1872" w:type="dxa"/>
            <w:shd w:val="clear" w:color="auto" w:fill="F79646" w:themeFill="accent6"/>
            <w:tcMar>
              <w:top w:w="60" w:type="dxa"/>
              <w:left w:w="90" w:type="dxa"/>
              <w:bottom w:w="60" w:type="dxa"/>
              <w:right w:w="90" w:type="dxa"/>
            </w:tcMar>
          </w:tcPr>
          <w:p w14:paraId="0B27E50B" w14:textId="77777777" w:rsidR="00245E1D" w:rsidRDefault="00000000">
            <w:pPr>
              <w:spacing w:after="0" w:line="252" w:lineRule="auto"/>
            </w:pPr>
            <w:r>
              <w:rPr>
                <w:rFonts w:ascii="Times New Roman" w:hAnsi="Times New Roman"/>
                <w:b/>
                <w:sz w:val="20"/>
              </w:rPr>
              <w:t>Primary Purpose</w:t>
            </w:r>
          </w:p>
        </w:tc>
        <w:tc>
          <w:tcPr>
            <w:tcW w:w="2592" w:type="dxa"/>
            <w:shd w:val="clear" w:color="auto" w:fill="F79646" w:themeFill="accent6"/>
            <w:tcMar>
              <w:top w:w="60" w:type="dxa"/>
              <w:left w:w="90" w:type="dxa"/>
              <w:bottom w:w="60" w:type="dxa"/>
              <w:right w:w="90" w:type="dxa"/>
            </w:tcMar>
          </w:tcPr>
          <w:p w14:paraId="148A8528" w14:textId="77777777" w:rsidR="00245E1D" w:rsidRDefault="00000000">
            <w:pPr>
              <w:spacing w:after="0" w:line="252" w:lineRule="auto"/>
            </w:pPr>
            <w:r>
              <w:rPr>
                <w:rFonts w:ascii="Times New Roman" w:hAnsi="Times New Roman"/>
                <w:b/>
                <w:sz w:val="20"/>
              </w:rPr>
              <w:t>Platform Application</w:t>
            </w:r>
          </w:p>
        </w:tc>
        <w:tc>
          <w:tcPr>
            <w:tcW w:w="1440" w:type="dxa"/>
            <w:shd w:val="clear" w:color="auto" w:fill="F79646" w:themeFill="accent6"/>
            <w:tcMar>
              <w:top w:w="60" w:type="dxa"/>
              <w:left w:w="90" w:type="dxa"/>
              <w:bottom w:w="60" w:type="dxa"/>
              <w:right w:w="90" w:type="dxa"/>
            </w:tcMar>
          </w:tcPr>
          <w:p w14:paraId="2122FED0" w14:textId="77777777" w:rsidR="00245E1D" w:rsidRDefault="00000000">
            <w:pPr>
              <w:spacing w:after="0" w:line="252" w:lineRule="auto"/>
            </w:pPr>
            <w:r>
              <w:rPr>
                <w:rFonts w:ascii="Times New Roman" w:hAnsi="Times New Roman"/>
                <w:b/>
                <w:sz w:val="20"/>
              </w:rPr>
              <w:t>Complexity</w:t>
            </w:r>
          </w:p>
        </w:tc>
        <w:tc>
          <w:tcPr>
            <w:tcW w:w="1296" w:type="dxa"/>
            <w:shd w:val="clear" w:color="auto" w:fill="F79646" w:themeFill="accent6"/>
            <w:tcMar>
              <w:top w:w="60" w:type="dxa"/>
              <w:left w:w="90" w:type="dxa"/>
              <w:bottom w:w="60" w:type="dxa"/>
              <w:right w:w="90" w:type="dxa"/>
            </w:tcMar>
          </w:tcPr>
          <w:p w14:paraId="56963CA4" w14:textId="77777777" w:rsidR="00245E1D" w:rsidRDefault="00000000">
            <w:pPr>
              <w:spacing w:after="0" w:line="252" w:lineRule="auto"/>
            </w:pPr>
            <w:r>
              <w:rPr>
                <w:rFonts w:ascii="Times New Roman" w:hAnsi="Times New Roman"/>
                <w:b/>
                <w:sz w:val="20"/>
              </w:rPr>
              <w:t>Status</w:t>
            </w:r>
          </w:p>
        </w:tc>
      </w:tr>
      <w:tr w:rsidR="00245E1D" w14:paraId="44FBF3E0" w14:textId="77777777">
        <w:trPr>
          <w:trHeight w:val="300"/>
          <w:jc w:val="center"/>
        </w:trPr>
        <w:tc>
          <w:tcPr>
            <w:tcW w:w="2160" w:type="dxa"/>
            <w:tcMar>
              <w:top w:w="50" w:type="dxa"/>
              <w:left w:w="90" w:type="dxa"/>
              <w:bottom w:w="50" w:type="dxa"/>
              <w:right w:w="90" w:type="dxa"/>
            </w:tcMar>
          </w:tcPr>
          <w:p w14:paraId="302A4F49" w14:textId="77777777" w:rsidR="00245E1D" w:rsidRDefault="00000000">
            <w:pPr>
              <w:spacing w:after="0" w:line="252" w:lineRule="auto"/>
            </w:pPr>
            <w:r>
              <w:rPr>
                <w:rFonts w:ascii="Times New Roman" w:hAnsi="Times New Roman"/>
                <w:sz w:val="19"/>
              </w:rPr>
              <w:t>Dynamic Arrays / Lists</w:t>
            </w:r>
          </w:p>
        </w:tc>
        <w:tc>
          <w:tcPr>
            <w:tcW w:w="1872" w:type="dxa"/>
            <w:tcMar>
              <w:top w:w="50" w:type="dxa"/>
              <w:left w:w="90" w:type="dxa"/>
              <w:bottom w:w="50" w:type="dxa"/>
              <w:right w:w="90" w:type="dxa"/>
            </w:tcMar>
          </w:tcPr>
          <w:p w14:paraId="623074AA" w14:textId="77777777" w:rsidR="00245E1D" w:rsidRDefault="00000000">
            <w:pPr>
              <w:spacing w:after="0" w:line="252" w:lineRule="auto"/>
            </w:pPr>
            <w:r>
              <w:rPr>
                <w:rFonts w:ascii="Times New Roman" w:hAnsi="Times New Roman"/>
                <w:sz w:val="19"/>
              </w:rPr>
              <w:t>Sequential batch storage</w:t>
            </w:r>
          </w:p>
        </w:tc>
        <w:tc>
          <w:tcPr>
            <w:tcW w:w="2592" w:type="dxa"/>
            <w:tcMar>
              <w:top w:w="50" w:type="dxa"/>
              <w:left w:w="90" w:type="dxa"/>
              <w:bottom w:w="50" w:type="dxa"/>
              <w:right w:w="90" w:type="dxa"/>
            </w:tcMar>
          </w:tcPr>
          <w:p w14:paraId="77F89318" w14:textId="77777777" w:rsidR="00245E1D" w:rsidRDefault="00000000">
            <w:pPr>
              <w:spacing w:after="0" w:line="252" w:lineRule="auto"/>
            </w:pPr>
            <w:r>
              <w:rPr>
                <w:rFonts w:ascii="Times New Roman" w:hAnsi="Times New Roman"/>
                <w:sz w:val="19"/>
              </w:rPr>
              <w:t>Iteration over candidate careers &amp; output cache</w:t>
            </w:r>
          </w:p>
        </w:tc>
        <w:tc>
          <w:tcPr>
            <w:tcW w:w="1440" w:type="dxa"/>
            <w:tcMar>
              <w:top w:w="50" w:type="dxa"/>
              <w:left w:w="90" w:type="dxa"/>
              <w:bottom w:w="50" w:type="dxa"/>
              <w:right w:w="90" w:type="dxa"/>
            </w:tcMar>
          </w:tcPr>
          <w:p w14:paraId="162FEACB" w14:textId="77777777" w:rsidR="00245E1D" w:rsidRDefault="00000000">
            <w:pPr>
              <w:spacing w:after="0" w:line="252" w:lineRule="auto"/>
            </w:pPr>
            <w:r>
              <w:rPr>
                <w:rFonts w:ascii="Times New Roman" w:hAnsi="Times New Roman"/>
                <w:sz w:val="19"/>
              </w:rPr>
              <w:t>Access: O(1)</w:t>
            </w:r>
          </w:p>
        </w:tc>
        <w:tc>
          <w:tcPr>
            <w:tcW w:w="1296" w:type="dxa"/>
            <w:tcMar>
              <w:top w:w="50" w:type="dxa"/>
              <w:left w:w="90" w:type="dxa"/>
              <w:bottom w:w="50" w:type="dxa"/>
              <w:right w:w="90" w:type="dxa"/>
            </w:tcMar>
          </w:tcPr>
          <w:p w14:paraId="474F36F3" w14:textId="77777777" w:rsidR="00245E1D" w:rsidRDefault="00000000">
            <w:pPr>
              <w:spacing w:after="0" w:line="252" w:lineRule="auto"/>
            </w:pPr>
            <w:r>
              <w:rPr>
                <w:rFonts w:ascii="Times New Roman" w:hAnsi="Times New Roman"/>
                <w:sz w:val="19"/>
              </w:rPr>
              <w:t>Implemented</w:t>
            </w:r>
          </w:p>
        </w:tc>
      </w:tr>
      <w:tr w:rsidR="00245E1D" w14:paraId="63F061C8" w14:textId="77777777">
        <w:trPr>
          <w:trHeight w:val="300"/>
          <w:jc w:val="center"/>
        </w:trPr>
        <w:tc>
          <w:tcPr>
            <w:tcW w:w="2160" w:type="dxa"/>
            <w:tcMar>
              <w:top w:w="50" w:type="dxa"/>
              <w:left w:w="90" w:type="dxa"/>
              <w:bottom w:w="50" w:type="dxa"/>
              <w:right w:w="90" w:type="dxa"/>
            </w:tcMar>
          </w:tcPr>
          <w:p w14:paraId="10C7ABEC" w14:textId="77777777" w:rsidR="00245E1D" w:rsidRDefault="00000000">
            <w:pPr>
              <w:spacing w:after="0" w:line="252" w:lineRule="auto"/>
            </w:pPr>
            <w:r>
              <w:rPr>
                <w:rFonts w:ascii="Times New Roman" w:hAnsi="Times New Roman"/>
                <w:sz w:val="19"/>
              </w:rPr>
              <w:t>Hash Maps / Dictionaries</w:t>
            </w:r>
          </w:p>
        </w:tc>
        <w:tc>
          <w:tcPr>
            <w:tcW w:w="1872" w:type="dxa"/>
            <w:tcMar>
              <w:top w:w="50" w:type="dxa"/>
              <w:left w:w="90" w:type="dxa"/>
              <w:bottom w:w="50" w:type="dxa"/>
              <w:right w:w="90" w:type="dxa"/>
            </w:tcMar>
          </w:tcPr>
          <w:p w14:paraId="571B4484" w14:textId="77777777" w:rsidR="00245E1D" w:rsidRDefault="00000000">
            <w:pPr>
              <w:spacing w:after="0" w:line="252" w:lineRule="auto"/>
            </w:pPr>
            <w:r>
              <w:rPr>
                <w:rFonts w:ascii="Times New Roman" w:hAnsi="Times New Roman"/>
                <w:sz w:val="19"/>
              </w:rPr>
              <w:t>Constant-time key lookup</w:t>
            </w:r>
          </w:p>
        </w:tc>
        <w:tc>
          <w:tcPr>
            <w:tcW w:w="2592" w:type="dxa"/>
            <w:tcMar>
              <w:top w:w="50" w:type="dxa"/>
              <w:left w:w="90" w:type="dxa"/>
              <w:bottom w:w="50" w:type="dxa"/>
              <w:right w:w="90" w:type="dxa"/>
            </w:tcMar>
          </w:tcPr>
          <w:p w14:paraId="4C20563E" w14:textId="77777777" w:rsidR="00245E1D" w:rsidRDefault="00000000">
            <w:pPr>
              <w:spacing w:after="0" w:line="252" w:lineRule="auto"/>
            </w:pPr>
            <w:r>
              <w:rPr>
                <w:rFonts w:ascii="Times New Roman" w:hAnsi="Times New Roman"/>
                <w:sz w:val="19"/>
              </w:rPr>
              <w:t>Skill normalization, alias mapping &amp; profile storage</w:t>
            </w:r>
          </w:p>
        </w:tc>
        <w:tc>
          <w:tcPr>
            <w:tcW w:w="1440" w:type="dxa"/>
            <w:tcMar>
              <w:top w:w="50" w:type="dxa"/>
              <w:left w:w="90" w:type="dxa"/>
              <w:bottom w:w="50" w:type="dxa"/>
              <w:right w:w="90" w:type="dxa"/>
            </w:tcMar>
          </w:tcPr>
          <w:p w14:paraId="0F995DA5" w14:textId="77777777" w:rsidR="00245E1D" w:rsidRDefault="00000000">
            <w:pPr>
              <w:spacing w:after="0" w:line="252" w:lineRule="auto"/>
            </w:pPr>
            <w:r>
              <w:rPr>
                <w:rFonts w:ascii="Times New Roman" w:hAnsi="Times New Roman"/>
                <w:sz w:val="19"/>
              </w:rPr>
              <w:t>Lookup: O(1) avg</w:t>
            </w:r>
          </w:p>
        </w:tc>
        <w:tc>
          <w:tcPr>
            <w:tcW w:w="1296" w:type="dxa"/>
            <w:tcMar>
              <w:top w:w="50" w:type="dxa"/>
              <w:left w:w="90" w:type="dxa"/>
              <w:bottom w:w="50" w:type="dxa"/>
              <w:right w:w="90" w:type="dxa"/>
            </w:tcMar>
          </w:tcPr>
          <w:p w14:paraId="09AA439C" w14:textId="77777777" w:rsidR="00245E1D" w:rsidRDefault="00000000">
            <w:pPr>
              <w:spacing w:after="0" w:line="252" w:lineRule="auto"/>
            </w:pPr>
            <w:r>
              <w:rPr>
                <w:rFonts w:ascii="Times New Roman" w:hAnsi="Times New Roman"/>
                <w:sz w:val="19"/>
              </w:rPr>
              <w:t>Implemented</w:t>
            </w:r>
          </w:p>
        </w:tc>
      </w:tr>
      <w:tr w:rsidR="00245E1D" w14:paraId="1EF88BA7" w14:textId="77777777">
        <w:trPr>
          <w:trHeight w:val="300"/>
          <w:jc w:val="center"/>
        </w:trPr>
        <w:tc>
          <w:tcPr>
            <w:tcW w:w="2160" w:type="dxa"/>
            <w:tcMar>
              <w:top w:w="50" w:type="dxa"/>
              <w:left w:w="90" w:type="dxa"/>
              <w:bottom w:w="50" w:type="dxa"/>
              <w:right w:w="90" w:type="dxa"/>
            </w:tcMar>
          </w:tcPr>
          <w:p w14:paraId="17E412A5" w14:textId="77777777" w:rsidR="00245E1D" w:rsidRDefault="00000000">
            <w:pPr>
              <w:spacing w:after="0" w:line="252" w:lineRule="auto"/>
            </w:pPr>
            <w:r>
              <w:rPr>
                <w:rFonts w:ascii="Times New Roman" w:hAnsi="Times New Roman"/>
                <w:sz w:val="19"/>
              </w:rPr>
              <w:t>Binary Search Tree (BST)</w:t>
            </w:r>
          </w:p>
        </w:tc>
        <w:tc>
          <w:tcPr>
            <w:tcW w:w="1872" w:type="dxa"/>
            <w:tcMar>
              <w:top w:w="50" w:type="dxa"/>
              <w:left w:w="90" w:type="dxa"/>
              <w:bottom w:w="50" w:type="dxa"/>
              <w:right w:w="90" w:type="dxa"/>
            </w:tcMar>
          </w:tcPr>
          <w:p w14:paraId="23AC0761" w14:textId="77777777" w:rsidR="00245E1D" w:rsidRDefault="00000000">
            <w:pPr>
              <w:spacing w:after="0" w:line="252" w:lineRule="auto"/>
            </w:pPr>
            <w:r>
              <w:rPr>
                <w:rFonts w:ascii="Times New Roman" w:hAnsi="Times New Roman"/>
                <w:sz w:val="19"/>
              </w:rPr>
              <w:t>Hierarchical key indexing</w:t>
            </w:r>
          </w:p>
        </w:tc>
        <w:tc>
          <w:tcPr>
            <w:tcW w:w="2592" w:type="dxa"/>
            <w:tcMar>
              <w:top w:w="50" w:type="dxa"/>
              <w:left w:w="90" w:type="dxa"/>
              <w:bottom w:w="50" w:type="dxa"/>
              <w:right w:w="90" w:type="dxa"/>
            </w:tcMar>
          </w:tcPr>
          <w:p w14:paraId="19A3DA00" w14:textId="77777777" w:rsidR="00245E1D" w:rsidRDefault="00000000">
            <w:pPr>
              <w:spacing w:after="0" w:line="252" w:lineRule="auto"/>
            </w:pPr>
            <w:r>
              <w:rPr>
                <w:rFonts w:ascii="Times New Roman" w:hAnsi="Times New Roman"/>
                <w:sz w:val="19"/>
              </w:rPr>
              <w:t>Career catalog organization &amp; range queries</w:t>
            </w:r>
          </w:p>
        </w:tc>
        <w:tc>
          <w:tcPr>
            <w:tcW w:w="1440" w:type="dxa"/>
            <w:tcMar>
              <w:top w:w="50" w:type="dxa"/>
              <w:left w:w="90" w:type="dxa"/>
              <w:bottom w:w="50" w:type="dxa"/>
              <w:right w:w="90" w:type="dxa"/>
            </w:tcMar>
          </w:tcPr>
          <w:p w14:paraId="3DEEE999" w14:textId="77777777" w:rsidR="00245E1D" w:rsidRDefault="00000000">
            <w:pPr>
              <w:spacing w:after="0" w:line="252" w:lineRule="auto"/>
            </w:pPr>
            <w:r>
              <w:rPr>
                <w:rFonts w:ascii="Times New Roman" w:hAnsi="Times New Roman"/>
                <w:sz w:val="19"/>
              </w:rPr>
              <w:t>Search: O(log N)</w:t>
            </w:r>
          </w:p>
        </w:tc>
        <w:tc>
          <w:tcPr>
            <w:tcW w:w="1296" w:type="dxa"/>
            <w:tcMar>
              <w:top w:w="50" w:type="dxa"/>
              <w:left w:w="90" w:type="dxa"/>
              <w:bottom w:w="50" w:type="dxa"/>
              <w:right w:w="90" w:type="dxa"/>
            </w:tcMar>
          </w:tcPr>
          <w:p w14:paraId="118463E2" w14:textId="77777777" w:rsidR="00245E1D" w:rsidRDefault="00000000">
            <w:pPr>
              <w:spacing w:after="0" w:line="252" w:lineRule="auto"/>
            </w:pPr>
            <w:r>
              <w:rPr>
                <w:rFonts w:ascii="Times New Roman" w:hAnsi="Times New Roman"/>
                <w:sz w:val="19"/>
              </w:rPr>
              <w:t>Implemented</w:t>
            </w:r>
          </w:p>
        </w:tc>
      </w:tr>
      <w:tr w:rsidR="00245E1D" w14:paraId="3C476508" w14:textId="77777777">
        <w:trPr>
          <w:trHeight w:val="300"/>
          <w:jc w:val="center"/>
        </w:trPr>
        <w:tc>
          <w:tcPr>
            <w:tcW w:w="2160" w:type="dxa"/>
            <w:tcMar>
              <w:top w:w="50" w:type="dxa"/>
              <w:left w:w="90" w:type="dxa"/>
              <w:bottom w:w="50" w:type="dxa"/>
              <w:right w:w="90" w:type="dxa"/>
            </w:tcMar>
          </w:tcPr>
          <w:p w14:paraId="40124223" w14:textId="77777777" w:rsidR="00245E1D" w:rsidRDefault="00000000">
            <w:pPr>
              <w:spacing w:after="0" w:line="252" w:lineRule="auto"/>
            </w:pPr>
            <w:r>
              <w:rPr>
                <w:rFonts w:ascii="Times New Roman" w:hAnsi="Times New Roman"/>
                <w:sz w:val="19"/>
              </w:rPr>
              <w:t>AVL Balanced Tree</w:t>
            </w:r>
          </w:p>
        </w:tc>
        <w:tc>
          <w:tcPr>
            <w:tcW w:w="1872" w:type="dxa"/>
            <w:tcMar>
              <w:top w:w="50" w:type="dxa"/>
              <w:left w:w="90" w:type="dxa"/>
              <w:bottom w:w="50" w:type="dxa"/>
              <w:right w:w="90" w:type="dxa"/>
            </w:tcMar>
          </w:tcPr>
          <w:p w14:paraId="17800299" w14:textId="77777777" w:rsidR="00245E1D" w:rsidRDefault="00000000">
            <w:pPr>
              <w:spacing w:after="0" w:line="252" w:lineRule="auto"/>
            </w:pPr>
            <w:r>
              <w:rPr>
                <w:rFonts w:ascii="Times New Roman" w:hAnsi="Times New Roman"/>
                <w:sz w:val="19"/>
              </w:rPr>
              <w:t>Guaranteed balance</w:t>
            </w:r>
          </w:p>
        </w:tc>
        <w:tc>
          <w:tcPr>
            <w:tcW w:w="2592" w:type="dxa"/>
            <w:tcMar>
              <w:top w:w="50" w:type="dxa"/>
              <w:left w:w="90" w:type="dxa"/>
              <w:bottom w:w="50" w:type="dxa"/>
              <w:right w:w="90" w:type="dxa"/>
            </w:tcMar>
          </w:tcPr>
          <w:p w14:paraId="24F05ECE" w14:textId="77777777" w:rsidR="00245E1D" w:rsidRDefault="00000000">
            <w:pPr>
              <w:spacing w:after="0" w:line="252" w:lineRule="auto"/>
            </w:pPr>
            <w:r>
              <w:rPr>
                <w:rFonts w:ascii="Times New Roman" w:hAnsi="Times New Roman"/>
                <w:sz w:val="19"/>
              </w:rPr>
              <w:t>Dynamic career indexing with rotation invariants</w:t>
            </w:r>
          </w:p>
        </w:tc>
        <w:tc>
          <w:tcPr>
            <w:tcW w:w="1440" w:type="dxa"/>
            <w:tcMar>
              <w:top w:w="50" w:type="dxa"/>
              <w:left w:w="90" w:type="dxa"/>
              <w:bottom w:w="50" w:type="dxa"/>
              <w:right w:w="90" w:type="dxa"/>
            </w:tcMar>
          </w:tcPr>
          <w:p w14:paraId="3471D9A8" w14:textId="77777777" w:rsidR="00245E1D" w:rsidRDefault="00000000">
            <w:pPr>
              <w:spacing w:after="0" w:line="252" w:lineRule="auto"/>
            </w:pPr>
            <w:r>
              <w:rPr>
                <w:rFonts w:ascii="Times New Roman" w:hAnsi="Times New Roman"/>
                <w:sz w:val="19"/>
              </w:rPr>
              <w:t>Search: O(log N) strict</w:t>
            </w:r>
          </w:p>
        </w:tc>
        <w:tc>
          <w:tcPr>
            <w:tcW w:w="1296" w:type="dxa"/>
            <w:tcMar>
              <w:top w:w="50" w:type="dxa"/>
              <w:left w:w="90" w:type="dxa"/>
              <w:bottom w:w="50" w:type="dxa"/>
              <w:right w:w="90" w:type="dxa"/>
            </w:tcMar>
          </w:tcPr>
          <w:p w14:paraId="0EB7CD30" w14:textId="77777777" w:rsidR="00245E1D" w:rsidRDefault="00000000">
            <w:pPr>
              <w:spacing w:after="0" w:line="252" w:lineRule="auto"/>
            </w:pPr>
            <w:r>
              <w:rPr>
                <w:rFonts w:ascii="Times New Roman" w:hAnsi="Times New Roman"/>
                <w:sz w:val="19"/>
              </w:rPr>
              <w:t>Implemented</w:t>
            </w:r>
          </w:p>
        </w:tc>
      </w:tr>
      <w:tr w:rsidR="00245E1D" w14:paraId="7A5EA2C4" w14:textId="77777777">
        <w:trPr>
          <w:trHeight w:val="300"/>
          <w:jc w:val="center"/>
        </w:trPr>
        <w:tc>
          <w:tcPr>
            <w:tcW w:w="2160" w:type="dxa"/>
            <w:tcMar>
              <w:top w:w="50" w:type="dxa"/>
              <w:left w:w="90" w:type="dxa"/>
              <w:bottom w:w="50" w:type="dxa"/>
              <w:right w:w="90" w:type="dxa"/>
            </w:tcMar>
          </w:tcPr>
          <w:p w14:paraId="19FBBF65" w14:textId="77777777" w:rsidR="00245E1D" w:rsidRDefault="00000000">
            <w:pPr>
              <w:spacing w:after="0" w:line="252" w:lineRule="auto"/>
            </w:pPr>
            <w:r>
              <w:rPr>
                <w:rFonts w:ascii="Times New Roman" w:hAnsi="Times New Roman"/>
                <w:sz w:val="19"/>
              </w:rPr>
              <w:t>Max-Heap / Priority Queue</w:t>
            </w:r>
          </w:p>
        </w:tc>
        <w:tc>
          <w:tcPr>
            <w:tcW w:w="1872" w:type="dxa"/>
            <w:tcMar>
              <w:top w:w="50" w:type="dxa"/>
              <w:left w:w="90" w:type="dxa"/>
              <w:bottom w:w="50" w:type="dxa"/>
              <w:right w:w="90" w:type="dxa"/>
            </w:tcMar>
          </w:tcPr>
          <w:p w14:paraId="69EA5736" w14:textId="77777777" w:rsidR="00245E1D" w:rsidRDefault="00000000">
            <w:pPr>
              <w:spacing w:after="0" w:line="252" w:lineRule="auto"/>
            </w:pPr>
            <w:r>
              <w:rPr>
                <w:rFonts w:ascii="Times New Roman" w:hAnsi="Times New Roman"/>
                <w:sz w:val="19"/>
              </w:rPr>
              <w:t>Priority extraction</w:t>
            </w:r>
          </w:p>
        </w:tc>
        <w:tc>
          <w:tcPr>
            <w:tcW w:w="2592" w:type="dxa"/>
            <w:tcMar>
              <w:top w:w="50" w:type="dxa"/>
              <w:left w:w="90" w:type="dxa"/>
              <w:bottom w:w="50" w:type="dxa"/>
              <w:right w:w="90" w:type="dxa"/>
            </w:tcMar>
          </w:tcPr>
          <w:p w14:paraId="5E20A46F" w14:textId="77777777" w:rsidR="00245E1D" w:rsidRDefault="00000000">
            <w:pPr>
              <w:spacing w:after="0" w:line="252" w:lineRule="auto"/>
            </w:pPr>
            <w:r>
              <w:rPr>
                <w:rFonts w:ascii="Times New Roman" w:hAnsi="Times New Roman"/>
                <w:sz w:val="19"/>
              </w:rPr>
              <w:t>Ranking candidate careers by suitability score</w:t>
            </w:r>
          </w:p>
        </w:tc>
        <w:tc>
          <w:tcPr>
            <w:tcW w:w="1440" w:type="dxa"/>
            <w:tcMar>
              <w:top w:w="50" w:type="dxa"/>
              <w:left w:w="90" w:type="dxa"/>
              <w:bottom w:w="50" w:type="dxa"/>
              <w:right w:w="90" w:type="dxa"/>
            </w:tcMar>
          </w:tcPr>
          <w:p w14:paraId="25510CCB" w14:textId="77777777" w:rsidR="00245E1D" w:rsidRDefault="00000000">
            <w:pPr>
              <w:spacing w:after="0" w:line="252" w:lineRule="auto"/>
            </w:pPr>
            <w:r>
              <w:rPr>
                <w:rFonts w:ascii="Times New Roman" w:hAnsi="Times New Roman"/>
                <w:sz w:val="19"/>
              </w:rPr>
              <w:t>Build: O(N), Ext: O(log N)</w:t>
            </w:r>
          </w:p>
        </w:tc>
        <w:tc>
          <w:tcPr>
            <w:tcW w:w="1296" w:type="dxa"/>
            <w:tcMar>
              <w:top w:w="50" w:type="dxa"/>
              <w:left w:w="90" w:type="dxa"/>
              <w:bottom w:w="50" w:type="dxa"/>
              <w:right w:w="90" w:type="dxa"/>
            </w:tcMar>
          </w:tcPr>
          <w:p w14:paraId="316492C0" w14:textId="77777777" w:rsidR="00245E1D" w:rsidRDefault="00000000">
            <w:pPr>
              <w:spacing w:after="0" w:line="252" w:lineRule="auto"/>
            </w:pPr>
            <w:r>
              <w:rPr>
                <w:rFonts w:ascii="Times New Roman" w:hAnsi="Times New Roman"/>
                <w:sz w:val="19"/>
              </w:rPr>
              <w:t>Implemented</w:t>
            </w:r>
          </w:p>
        </w:tc>
      </w:tr>
      <w:tr w:rsidR="00245E1D" w14:paraId="3E8FD14E" w14:textId="77777777">
        <w:trPr>
          <w:trHeight w:val="300"/>
          <w:jc w:val="center"/>
        </w:trPr>
        <w:tc>
          <w:tcPr>
            <w:tcW w:w="2160" w:type="dxa"/>
            <w:tcMar>
              <w:top w:w="50" w:type="dxa"/>
              <w:left w:w="90" w:type="dxa"/>
              <w:bottom w:w="50" w:type="dxa"/>
              <w:right w:w="90" w:type="dxa"/>
            </w:tcMar>
          </w:tcPr>
          <w:p w14:paraId="1B97434C" w14:textId="77777777" w:rsidR="00245E1D" w:rsidRDefault="00000000">
            <w:pPr>
              <w:spacing w:after="0" w:line="252" w:lineRule="auto"/>
            </w:pPr>
            <w:r>
              <w:rPr>
                <w:rFonts w:ascii="Times New Roman" w:hAnsi="Times New Roman"/>
                <w:sz w:val="19"/>
              </w:rPr>
              <w:t>Adjacency List (Graph)</w:t>
            </w:r>
          </w:p>
        </w:tc>
        <w:tc>
          <w:tcPr>
            <w:tcW w:w="1872" w:type="dxa"/>
            <w:tcMar>
              <w:top w:w="50" w:type="dxa"/>
              <w:left w:w="90" w:type="dxa"/>
              <w:bottom w:w="50" w:type="dxa"/>
              <w:right w:w="90" w:type="dxa"/>
            </w:tcMar>
          </w:tcPr>
          <w:p w14:paraId="14FD8B76" w14:textId="77777777" w:rsidR="00245E1D" w:rsidRDefault="00000000">
            <w:pPr>
              <w:spacing w:after="0" w:line="252" w:lineRule="auto"/>
            </w:pPr>
            <w:r>
              <w:rPr>
                <w:rFonts w:ascii="Times New Roman" w:hAnsi="Times New Roman"/>
                <w:sz w:val="19"/>
              </w:rPr>
              <w:t>Prerequisite dependency</w:t>
            </w:r>
          </w:p>
        </w:tc>
        <w:tc>
          <w:tcPr>
            <w:tcW w:w="2592" w:type="dxa"/>
            <w:tcMar>
              <w:top w:w="50" w:type="dxa"/>
              <w:left w:w="90" w:type="dxa"/>
              <w:bottom w:w="50" w:type="dxa"/>
              <w:right w:w="90" w:type="dxa"/>
            </w:tcMar>
          </w:tcPr>
          <w:p w14:paraId="5DDBE0F7" w14:textId="77777777" w:rsidR="00245E1D" w:rsidRDefault="00000000">
            <w:pPr>
              <w:spacing w:after="0" w:line="252" w:lineRule="auto"/>
            </w:pPr>
            <w:r>
              <w:rPr>
                <w:rFonts w:ascii="Times New Roman" w:hAnsi="Times New Roman"/>
                <w:sz w:val="19"/>
              </w:rPr>
              <w:t>Skill-to-skill prerequisite &amp; career transition modeling</w:t>
            </w:r>
          </w:p>
        </w:tc>
        <w:tc>
          <w:tcPr>
            <w:tcW w:w="1440" w:type="dxa"/>
            <w:tcMar>
              <w:top w:w="50" w:type="dxa"/>
              <w:left w:w="90" w:type="dxa"/>
              <w:bottom w:w="50" w:type="dxa"/>
              <w:right w:w="90" w:type="dxa"/>
            </w:tcMar>
          </w:tcPr>
          <w:p w14:paraId="57525F49" w14:textId="77777777" w:rsidR="00245E1D" w:rsidRDefault="00000000">
            <w:pPr>
              <w:spacing w:after="0" w:line="252" w:lineRule="auto"/>
            </w:pPr>
            <w:r>
              <w:rPr>
                <w:rFonts w:ascii="Times New Roman" w:hAnsi="Times New Roman"/>
                <w:sz w:val="19"/>
              </w:rPr>
              <w:t>Space: O(V + E)</w:t>
            </w:r>
          </w:p>
        </w:tc>
        <w:tc>
          <w:tcPr>
            <w:tcW w:w="1296" w:type="dxa"/>
            <w:tcMar>
              <w:top w:w="50" w:type="dxa"/>
              <w:left w:w="90" w:type="dxa"/>
              <w:bottom w:w="50" w:type="dxa"/>
              <w:right w:w="90" w:type="dxa"/>
            </w:tcMar>
          </w:tcPr>
          <w:p w14:paraId="0E1E6185" w14:textId="77777777" w:rsidR="00245E1D" w:rsidRDefault="00000000">
            <w:pPr>
              <w:spacing w:after="0" w:line="252" w:lineRule="auto"/>
            </w:pPr>
            <w:r>
              <w:rPr>
                <w:rFonts w:ascii="Times New Roman" w:hAnsi="Times New Roman"/>
                <w:sz w:val="19"/>
              </w:rPr>
              <w:t>Designed (M3)</w:t>
            </w:r>
          </w:p>
        </w:tc>
      </w:tr>
      <w:tr w:rsidR="00245E1D" w14:paraId="25C49E45" w14:textId="77777777">
        <w:trPr>
          <w:trHeight w:val="300"/>
          <w:jc w:val="center"/>
        </w:trPr>
        <w:tc>
          <w:tcPr>
            <w:tcW w:w="2160" w:type="dxa"/>
            <w:tcMar>
              <w:top w:w="50" w:type="dxa"/>
              <w:left w:w="90" w:type="dxa"/>
              <w:bottom w:w="50" w:type="dxa"/>
              <w:right w:w="90" w:type="dxa"/>
            </w:tcMar>
          </w:tcPr>
          <w:p w14:paraId="2E5D7AB3" w14:textId="77777777" w:rsidR="00245E1D" w:rsidRDefault="00000000">
            <w:pPr>
              <w:spacing w:after="0" w:line="252" w:lineRule="auto"/>
            </w:pPr>
            <w:r>
              <w:rPr>
                <w:rFonts w:ascii="Times New Roman" w:hAnsi="Times New Roman"/>
                <w:sz w:val="19"/>
              </w:rPr>
              <w:t>BFS / DFS Algorithms</w:t>
            </w:r>
          </w:p>
        </w:tc>
        <w:tc>
          <w:tcPr>
            <w:tcW w:w="1872" w:type="dxa"/>
            <w:tcMar>
              <w:top w:w="50" w:type="dxa"/>
              <w:left w:w="90" w:type="dxa"/>
              <w:bottom w:w="50" w:type="dxa"/>
              <w:right w:w="90" w:type="dxa"/>
            </w:tcMar>
          </w:tcPr>
          <w:p w14:paraId="5338E4F1" w14:textId="77777777" w:rsidR="00245E1D" w:rsidRDefault="00000000">
            <w:pPr>
              <w:spacing w:after="0" w:line="252" w:lineRule="auto"/>
            </w:pPr>
            <w:r>
              <w:rPr>
                <w:rFonts w:ascii="Times New Roman" w:hAnsi="Times New Roman"/>
                <w:sz w:val="19"/>
              </w:rPr>
              <w:t>Path &amp; cycle exploration</w:t>
            </w:r>
          </w:p>
        </w:tc>
        <w:tc>
          <w:tcPr>
            <w:tcW w:w="2592" w:type="dxa"/>
            <w:tcMar>
              <w:top w:w="50" w:type="dxa"/>
              <w:left w:w="90" w:type="dxa"/>
              <w:bottom w:w="50" w:type="dxa"/>
              <w:right w:w="90" w:type="dxa"/>
            </w:tcMar>
          </w:tcPr>
          <w:p w14:paraId="48B3C911" w14:textId="77777777" w:rsidR="00245E1D" w:rsidRDefault="00000000">
            <w:pPr>
              <w:spacing w:after="0" w:line="252" w:lineRule="auto"/>
            </w:pPr>
            <w:r>
              <w:rPr>
                <w:rFonts w:ascii="Times New Roman" w:hAnsi="Times New Roman"/>
                <w:sz w:val="19"/>
              </w:rPr>
              <w:t>Exploring lateral transitions &amp; prerequisite validation</w:t>
            </w:r>
          </w:p>
        </w:tc>
        <w:tc>
          <w:tcPr>
            <w:tcW w:w="1440" w:type="dxa"/>
            <w:tcMar>
              <w:top w:w="50" w:type="dxa"/>
              <w:left w:w="90" w:type="dxa"/>
              <w:bottom w:w="50" w:type="dxa"/>
              <w:right w:w="90" w:type="dxa"/>
            </w:tcMar>
          </w:tcPr>
          <w:p w14:paraId="34357103" w14:textId="77777777" w:rsidR="00245E1D" w:rsidRDefault="00000000">
            <w:pPr>
              <w:spacing w:after="0" w:line="252" w:lineRule="auto"/>
            </w:pPr>
            <w:r>
              <w:rPr>
                <w:rFonts w:ascii="Times New Roman" w:hAnsi="Times New Roman"/>
                <w:sz w:val="19"/>
              </w:rPr>
              <w:t>Time: O(V + E)</w:t>
            </w:r>
          </w:p>
        </w:tc>
        <w:tc>
          <w:tcPr>
            <w:tcW w:w="1296" w:type="dxa"/>
            <w:tcMar>
              <w:top w:w="50" w:type="dxa"/>
              <w:left w:w="90" w:type="dxa"/>
              <w:bottom w:w="50" w:type="dxa"/>
              <w:right w:w="90" w:type="dxa"/>
            </w:tcMar>
          </w:tcPr>
          <w:p w14:paraId="013D3FC8" w14:textId="77777777" w:rsidR="00245E1D" w:rsidRDefault="00000000">
            <w:pPr>
              <w:spacing w:after="0" w:line="252" w:lineRule="auto"/>
            </w:pPr>
            <w:r>
              <w:rPr>
                <w:rFonts w:ascii="Times New Roman" w:hAnsi="Times New Roman"/>
                <w:sz w:val="19"/>
              </w:rPr>
              <w:t>Designed (M3)</w:t>
            </w:r>
          </w:p>
        </w:tc>
      </w:tr>
      <w:tr w:rsidR="00245E1D" w14:paraId="5B3AF167" w14:textId="77777777">
        <w:trPr>
          <w:trHeight w:val="300"/>
          <w:jc w:val="center"/>
        </w:trPr>
        <w:tc>
          <w:tcPr>
            <w:tcW w:w="2160" w:type="dxa"/>
            <w:tcMar>
              <w:top w:w="50" w:type="dxa"/>
              <w:left w:w="90" w:type="dxa"/>
              <w:bottom w:w="50" w:type="dxa"/>
              <w:right w:w="90" w:type="dxa"/>
            </w:tcMar>
          </w:tcPr>
          <w:p w14:paraId="02F882E8" w14:textId="77777777" w:rsidR="00245E1D" w:rsidRDefault="00000000">
            <w:pPr>
              <w:spacing w:after="0" w:line="252" w:lineRule="auto"/>
            </w:pPr>
            <w:r>
              <w:rPr>
                <w:rFonts w:ascii="Times New Roman" w:hAnsi="Times New Roman"/>
                <w:sz w:val="19"/>
              </w:rPr>
              <w:t>Dijkstra’s Algorithm</w:t>
            </w:r>
          </w:p>
        </w:tc>
        <w:tc>
          <w:tcPr>
            <w:tcW w:w="1872" w:type="dxa"/>
            <w:tcMar>
              <w:top w:w="50" w:type="dxa"/>
              <w:left w:w="90" w:type="dxa"/>
              <w:bottom w:w="50" w:type="dxa"/>
              <w:right w:w="90" w:type="dxa"/>
            </w:tcMar>
          </w:tcPr>
          <w:p w14:paraId="12C2A1FD" w14:textId="77777777" w:rsidR="00245E1D" w:rsidRDefault="00000000">
            <w:pPr>
              <w:spacing w:after="0" w:line="252" w:lineRule="auto"/>
            </w:pPr>
            <w:r>
              <w:rPr>
                <w:rFonts w:ascii="Times New Roman" w:hAnsi="Times New Roman"/>
                <w:sz w:val="19"/>
              </w:rPr>
              <w:t>Shortest weighted path</w:t>
            </w:r>
          </w:p>
        </w:tc>
        <w:tc>
          <w:tcPr>
            <w:tcW w:w="2592" w:type="dxa"/>
            <w:tcMar>
              <w:top w:w="50" w:type="dxa"/>
              <w:left w:w="90" w:type="dxa"/>
              <w:bottom w:w="50" w:type="dxa"/>
              <w:right w:w="90" w:type="dxa"/>
            </w:tcMar>
          </w:tcPr>
          <w:p w14:paraId="4FCD1C60" w14:textId="77777777" w:rsidR="00245E1D" w:rsidRDefault="00000000">
            <w:pPr>
              <w:spacing w:after="0" w:line="252" w:lineRule="auto"/>
            </w:pPr>
            <w:r>
              <w:rPr>
                <w:rFonts w:ascii="Times New Roman" w:hAnsi="Times New Roman"/>
                <w:sz w:val="19"/>
              </w:rPr>
              <w:t>Finding minimum-effort skill acquisition roadmap</w:t>
            </w:r>
          </w:p>
        </w:tc>
        <w:tc>
          <w:tcPr>
            <w:tcW w:w="1440" w:type="dxa"/>
            <w:tcMar>
              <w:top w:w="50" w:type="dxa"/>
              <w:left w:w="90" w:type="dxa"/>
              <w:bottom w:w="50" w:type="dxa"/>
              <w:right w:w="90" w:type="dxa"/>
            </w:tcMar>
          </w:tcPr>
          <w:p w14:paraId="0AC65D37" w14:textId="77777777" w:rsidR="00245E1D" w:rsidRDefault="00000000">
            <w:pPr>
              <w:spacing w:after="0" w:line="252" w:lineRule="auto"/>
            </w:pPr>
            <w:r>
              <w:rPr>
                <w:rFonts w:ascii="Times New Roman" w:hAnsi="Times New Roman"/>
                <w:sz w:val="19"/>
              </w:rPr>
              <w:t>Time: O((V+E)log V)</w:t>
            </w:r>
          </w:p>
        </w:tc>
        <w:tc>
          <w:tcPr>
            <w:tcW w:w="1296" w:type="dxa"/>
            <w:tcMar>
              <w:top w:w="50" w:type="dxa"/>
              <w:left w:w="90" w:type="dxa"/>
              <w:bottom w:w="50" w:type="dxa"/>
              <w:right w:w="90" w:type="dxa"/>
            </w:tcMar>
          </w:tcPr>
          <w:p w14:paraId="76F2C9F7" w14:textId="77777777" w:rsidR="00245E1D" w:rsidRDefault="00000000">
            <w:pPr>
              <w:spacing w:after="0" w:line="252" w:lineRule="auto"/>
            </w:pPr>
            <w:r>
              <w:rPr>
                <w:rFonts w:ascii="Times New Roman" w:hAnsi="Times New Roman"/>
                <w:sz w:val="19"/>
              </w:rPr>
              <w:t>Planned (M3)</w:t>
            </w:r>
          </w:p>
        </w:tc>
      </w:tr>
      <w:tr w:rsidR="00245E1D" w14:paraId="74F6A9FD" w14:textId="77777777">
        <w:trPr>
          <w:trHeight w:val="300"/>
          <w:jc w:val="center"/>
        </w:trPr>
        <w:tc>
          <w:tcPr>
            <w:tcW w:w="2160" w:type="dxa"/>
            <w:tcMar>
              <w:top w:w="50" w:type="dxa"/>
              <w:left w:w="90" w:type="dxa"/>
              <w:bottom w:w="50" w:type="dxa"/>
              <w:right w:w="90" w:type="dxa"/>
            </w:tcMar>
          </w:tcPr>
          <w:p w14:paraId="7F4BF32D" w14:textId="77777777" w:rsidR="00245E1D" w:rsidRDefault="00000000">
            <w:pPr>
              <w:spacing w:after="0" w:line="252" w:lineRule="auto"/>
            </w:pPr>
            <w:r>
              <w:rPr>
                <w:rFonts w:ascii="Times New Roman" w:hAnsi="Times New Roman"/>
                <w:sz w:val="19"/>
              </w:rPr>
              <w:t>0/1 Knapsack (DP)</w:t>
            </w:r>
          </w:p>
        </w:tc>
        <w:tc>
          <w:tcPr>
            <w:tcW w:w="1872" w:type="dxa"/>
            <w:tcMar>
              <w:top w:w="50" w:type="dxa"/>
              <w:left w:w="90" w:type="dxa"/>
              <w:bottom w:w="50" w:type="dxa"/>
              <w:right w:w="90" w:type="dxa"/>
            </w:tcMar>
          </w:tcPr>
          <w:p w14:paraId="1FBD01BB" w14:textId="77777777" w:rsidR="00245E1D" w:rsidRDefault="00000000">
            <w:pPr>
              <w:spacing w:after="0" w:line="252" w:lineRule="auto"/>
            </w:pPr>
            <w:r>
              <w:rPr>
                <w:rFonts w:ascii="Times New Roman" w:hAnsi="Times New Roman"/>
                <w:sz w:val="19"/>
              </w:rPr>
              <w:t>Resource optimization</w:t>
            </w:r>
          </w:p>
        </w:tc>
        <w:tc>
          <w:tcPr>
            <w:tcW w:w="2592" w:type="dxa"/>
            <w:tcMar>
              <w:top w:w="50" w:type="dxa"/>
              <w:left w:w="90" w:type="dxa"/>
              <w:bottom w:w="50" w:type="dxa"/>
              <w:right w:w="90" w:type="dxa"/>
            </w:tcMar>
          </w:tcPr>
          <w:p w14:paraId="30F82A7E" w14:textId="77777777" w:rsidR="00245E1D" w:rsidRDefault="00000000">
            <w:pPr>
              <w:spacing w:after="0" w:line="252" w:lineRule="auto"/>
            </w:pPr>
            <w:r>
              <w:rPr>
                <w:rFonts w:ascii="Times New Roman" w:hAnsi="Times New Roman"/>
                <w:sz w:val="19"/>
              </w:rPr>
              <w:t>Selecting high-impact skills within semester study hours</w:t>
            </w:r>
          </w:p>
        </w:tc>
        <w:tc>
          <w:tcPr>
            <w:tcW w:w="1440" w:type="dxa"/>
            <w:tcMar>
              <w:top w:w="50" w:type="dxa"/>
              <w:left w:w="90" w:type="dxa"/>
              <w:bottom w:w="50" w:type="dxa"/>
              <w:right w:w="90" w:type="dxa"/>
            </w:tcMar>
          </w:tcPr>
          <w:p w14:paraId="3B82E928" w14:textId="77777777" w:rsidR="00245E1D" w:rsidRDefault="00000000">
            <w:pPr>
              <w:spacing w:after="0" w:line="252" w:lineRule="auto"/>
            </w:pPr>
            <w:r>
              <w:rPr>
                <w:rFonts w:ascii="Times New Roman" w:hAnsi="Times New Roman"/>
                <w:sz w:val="19"/>
              </w:rPr>
              <w:t>Time: O(n·W)</w:t>
            </w:r>
          </w:p>
        </w:tc>
        <w:tc>
          <w:tcPr>
            <w:tcW w:w="1296" w:type="dxa"/>
            <w:tcMar>
              <w:top w:w="50" w:type="dxa"/>
              <w:left w:w="90" w:type="dxa"/>
              <w:bottom w:w="50" w:type="dxa"/>
              <w:right w:w="90" w:type="dxa"/>
            </w:tcMar>
          </w:tcPr>
          <w:p w14:paraId="28378504" w14:textId="77777777" w:rsidR="00245E1D" w:rsidRDefault="00000000">
            <w:pPr>
              <w:spacing w:after="0" w:line="252" w:lineRule="auto"/>
            </w:pPr>
            <w:r>
              <w:rPr>
                <w:rFonts w:ascii="Times New Roman" w:hAnsi="Times New Roman"/>
                <w:sz w:val="19"/>
              </w:rPr>
              <w:t>Planned (M3)</w:t>
            </w:r>
          </w:p>
        </w:tc>
      </w:tr>
    </w:tbl>
    <w:p w14:paraId="35E45050" w14:textId="77777777" w:rsidR="00245E1D" w:rsidRDefault="00245E1D">
      <w:pPr>
        <w:spacing w:after="100"/>
      </w:pPr>
    </w:p>
    <w:p w14:paraId="12E9DB37" w14:textId="77777777" w:rsidR="00245E1D" w:rsidRDefault="00000000">
      <w:pPr>
        <w:keepNext/>
        <w:spacing w:before="220" w:after="60"/>
      </w:pPr>
      <w:r>
        <w:rPr>
          <w:rFonts w:ascii="Times New Roman" w:hAnsi="Times New Roman"/>
          <w:b/>
          <w:sz w:val="26"/>
        </w:rPr>
        <w:t>9. Module 3: Career Matching and Ranking Engine</w:t>
      </w:r>
    </w:p>
    <w:p w14:paraId="308B91C4" w14:textId="77777777" w:rsidR="00245E1D" w:rsidRDefault="00000000">
      <w:pPr>
        <w:spacing w:after="100"/>
        <w:jc w:val="both"/>
      </w:pPr>
      <w:r>
        <w:rPr>
          <w:rFonts w:ascii="Times New Roman" w:hAnsi="Times New Roman"/>
          <w:sz w:val="24"/>
        </w:rPr>
        <w:t>The matching engine calculates a Composite Match Score (CMS) on a 0–100 scale using a transparent mathematical rule. Let Sp denote the student’s skills, Sc the career’s mandatory skills, prof_p(s) the student’s proficiency, req_c(s) the required proficiency, and w_s the catalog skill weight. The Skill Competency Score is defined as:</w:t>
      </w:r>
    </w:p>
    <w:p w14:paraId="7563DC4C" w14:textId="77777777" w:rsidR="00245E1D" w:rsidRDefault="00000000">
      <w:pPr>
        <w:spacing w:after="100"/>
        <w:jc w:val="both"/>
      </w:pPr>
      <w:r>
        <w:rPr>
          <w:rFonts w:ascii="Times New Roman" w:hAnsi="Times New Roman"/>
          <w:b/>
          <w:sz w:val="24"/>
        </w:rPr>
        <w:t xml:space="preserve">Skill Competency Formula: </w:t>
      </w:r>
      <w:r>
        <w:rPr>
          <w:rFonts w:ascii="Times New Roman" w:hAnsi="Times New Roman"/>
          <w:sz w:val="24"/>
        </w:rPr>
        <w:t>S_skill(p, c) = [  (w_s * min(1.0, prof_p(s) / req_c(s))) ] / [  w_s ]  (summed over all s in Sc)</w:t>
      </w:r>
    </w:p>
    <w:p w14:paraId="1307567C" w14:textId="77777777" w:rsidR="00245E1D" w:rsidRDefault="00000000">
      <w:pPr>
        <w:spacing w:after="100"/>
        <w:jc w:val="both"/>
      </w:pPr>
      <w:r>
        <w:rPr>
          <w:rFonts w:ascii="Times New Roman" w:hAnsi="Times New Roman"/>
          <w:b/>
          <w:sz w:val="24"/>
        </w:rPr>
        <w:t xml:space="preserve">Composite Match Score: </w:t>
      </w:r>
      <w:r>
        <w:rPr>
          <w:rFonts w:ascii="Times New Roman" w:hAnsi="Times New Roman"/>
          <w:sz w:val="24"/>
        </w:rPr>
        <w:t>CMS(p, c) = [ (0.70 * S_skill(p, c) + 0.30 * I(p, c)) * P_core(p, c) ] * 100.0</w:t>
      </w:r>
    </w:p>
    <w:p w14:paraId="1B8D84BA" w14:textId="77777777" w:rsidR="00245E1D" w:rsidRDefault="00000000">
      <w:pPr>
        <w:spacing w:after="100"/>
        <w:jc w:val="both"/>
      </w:pPr>
      <w:r>
        <w:rPr>
          <w:rFonts w:ascii="Times New Roman" w:hAnsi="Times New Roman"/>
          <w:sz w:val="24"/>
        </w:rPr>
        <w:t>where I(p, c) is 1.0 if the career domain matches student interests (0.3 otherwise), and P_core(p, c) applies a penalty for missing essential core competencies. Candidate careers are inserted into a Max-Heap, enabling O(K log N) top-K retrieval.</w:t>
      </w:r>
    </w:p>
    <w:p w14:paraId="1F299775" w14:textId="77777777" w:rsidR="00245E1D" w:rsidRDefault="00000000">
      <w:pPr>
        <w:keepNext/>
        <w:spacing w:before="160" w:after="40"/>
      </w:pPr>
      <w:r>
        <w:rPr>
          <w:rFonts w:ascii="Times New Roman" w:hAnsi="Times New Roman"/>
          <w:b/>
          <w:sz w:val="23"/>
        </w:rPr>
        <w:t>Illustrative Numerical Walkthrough</w:t>
      </w:r>
    </w:p>
    <w:p w14:paraId="19A42CB6" w14:textId="77777777" w:rsidR="00245E1D" w:rsidRDefault="00000000">
      <w:pPr>
        <w:spacing w:after="100"/>
        <w:jc w:val="both"/>
      </w:pPr>
      <w:r>
        <w:rPr>
          <w:rFonts w:ascii="Times New Roman" w:hAnsi="Times New Roman"/>
          <w:sz w:val="24"/>
        </w:rPr>
        <w:t>A test profile Samar (Skills: Python=4, SQL=3, Git=4, DS=3; Interests: ["Data Science", "AI"]) was evaluated across 4 roles:</w:t>
      </w:r>
    </w:p>
    <w:p w14:paraId="4A54075A" w14:textId="77777777" w:rsidR="00245E1D" w:rsidRDefault="00000000">
      <w:pPr>
        <w:keepNext/>
        <w:spacing w:before="120" w:after="40"/>
      </w:pPr>
      <w:r>
        <w:rPr>
          <w:rFonts w:ascii="Times New Roman" w:hAnsi="Times New Roman"/>
          <w:i/>
          <w:sz w:val="21"/>
        </w:rPr>
        <w:lastRenderedPageBreak/>
        <w:t>Table 9.1: Step-by-Step Numerical Career Evaluation and Priority Ranking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6"/>
        <w:gridCol w:w="1562"/>
        <w:gridCol w:w="2518"/>
        <w:gridCol w:w="717"/>
        <w:gridCol w:w="847"/>
        <w:gridCol w:w="825"/>
        <w:gridCol w:w="718"/>
        <w:gridCol w:w="647"/>
      </w:tblGrid>
      <w:tr w:rsidR="00245E1D" w14:paraId="6F47371E" w14:textId="77777777" w:rsidTr="0065594A">
        <w:trPr>
          <w:trHeight w:val="320"/>
          <w:jc w:val="center"/>
        </w:trPr>
        <w:tc>
          <w:tcPr>
            <w:tcW w:w="1728" w:type="dxa"/>
            <w:shd w:val="clear" w:color="auto" w:fill="F79646" w:themeFill="accent6"/>
            <w:tcMar>
              <w:top w:w="60" w:type="dxa"/>
              <w:left w:w="90" w:type="dxa"/>
              <w:bottom w:w="60" w:type="dxa"/>
              <w:right w:w="90" w:type="dxa"/>
            </w:tcMar>
          </w:tcPr>
          <w:p w14:paraId="14AADB3E" w14:textId="77777777" w:rsidR="00245E1D" w:rsidRDefault="00000000">
            <w:pPr>
              <w:spacing w:after="0" w:line="252" w:lineRule="auto"/>
            </w:pPr>
            <w:r>
              <w:rPr>
                <w:rFonts w:ascii="Times New Roman" w:hAnsi="Times New Roman"/>
                <w:b/>
                <w:sz w:val="20"/>
              </w:rPr>
              <w:t>Candidate Career</w:t>
            </w:r>
          </w:p>
        </w:tc>
        <w:tc>
          <w:tcPr>
            <w:tcW w:w="1584" w:type="dxa"/>
            <w:shd w:val="clear" w:color="auto" w:fill="F79646" w:themeFill="accent6"/>
            <w:tcMar>
              <w:top w:w="60" w:type="dxa"/>
              <w:left w:w="90" w:type="dxa"/>
              <w:bottom w:w="60" w:type="dxa"/>
              <w:right w:w="90" w:type="dxa"/>
            </w:tcMar>
          </w:tcPr>
          <w:p w14:paraId="79A9A14D" w14:textId="77777777" w:rsidR="00245E1D" w:rsidRDefault="00000000">
            <w:pPr>
              <w:spacing w:after="0" w:line="252" w:lineRule="auto"/>
            </w:pPr>
            <w:r>
              <w:rPr>
                <w:rFonts w:ascii="Times New Roman" w:hAnsi="Times New Roman"/>
                <w:b/>
                <w:sz w:val="20"/>
              </w:rPr>
              <w:t>Category</w:t>
            </w:r>
          </w:p>
        </w:tc>
        <w:tc>
          <w:tcPr>
            <w:tcW w:w="2592" w:type="dxa"/>
            <w:shd w:val="clear" w:color="auto" w:fill="F79646" w:themeFill="accent6"/>
            <w:tcMar>
              <w:top w:w="60" w:type="dxa"/>
              <w:left w:w="90" w:type="dxa"/>
              <w:bottom w:w="60" w:type="dxa"/>
              <w:right w:w="90" w:type="dxa"/>
            </w:tcMar>
          </w:tcPr>
          <w:p w14:paraId="7B9E079F" w14:textId="77777777" w:rsidR="00245E1D" w:rsidRDefault="00000000">
            <w:pPr>
              <w:spacing w:after="0" w:line="252" w:lineRule="auto"/>
            </w:pPr>
            <w:r>
              <w:rPr>
                <w:rFonts w:ascii="Times New Roman" w:hAnsi="Times New Roman"/>
                <w:b/>
                <w:sz w:val="20"/>
              </w:rPr>
              <w:t>Required Skills</w:t>
            </w:r>
          </w:p>
        </w:tc>
        <w:tc>
          <w:tcPr>
            <w:tcW w:w="720" w:type="dxa"/>
            <w:shd w:val="clear" w:color="auto" w:fill="F79646" w:themeFill="accent6"/>
            <w:tcMar>
              <w:top w:w="60" w:type="dxa"/>
              <w:left w:w="90" w:type="dxa"/>
              <w:bottom w:w="60" w:type="dxa"/>
              <w:right w:w="90" w:type="dxa"/>
            </w:tcMar>
          </w:tcPr>
          <w:p w14:paraId="78975A51" w14:textId="77777777" w:rsidR="00245E1D" w:rsidRDefault="00000000">
            <w:pPr>
              <w:spacing w:after="0" w:line="252" w:lineRule="auto"/>
            </w:pPr>
            <w:r>
              <w:rPr>
                <w:rFonts w:ascii="Times New Roman" w:hAnsi="Times New Roman"/>
                <w:b/>
                <w:sz w:val="20"/>
              </w:rPr>
              <w:t>Skill Score</w:t>
            </w:r>
          </w:p>
        </w:tc>
        <w:tc>
          <w:tcPr>
            <w:tcW w:w="720" w:type="dxa"/>
            <w:shd w:val="clear" w:color="auto" w:fill="F79646" w:themeFill="accent6"/>
            <w:tcMar>
              <w:top w:w="60" w:type="dxa"/>
              <w:left w:w="90" w:type="dxa"/>
              <w:bottom w:w="60" w:type="dxa"/>
              <w:right w:w="90" w:type="dxa"/>
            </w:tcMar>
          </w:tcPr>
          <w:p w14:paraId="6170C37E" w14:textId="77777777" w:rsidR="00245E1D" w:rsidRDefault="00000000">
            <w:pPr>
              <w:spacing w:after="0" w:line="252" w:lineRule="auto"/>
            </w:pPr>
            <w:r>
              <w:rPr>
                <w:rFonts w:ascii="Times New Roman" w:hAnsi="Times New Roman"/>
                <w:b/>
                <w:sz w:val="20"/>
              </w:rPr>
              <w:t>Interest</w:t>
            </w:r>
          </w:p>
        </w:tc>
        <w:tc>
          <w:tcPr>
            <w:tcW w:w="720" w:type="dxa"/>
            <w:shd w:val="clear" w:color="auto" w:fill="F79646" w:themeFill="accent6"/>
            <w:tcMar>
              <w:top w:w="60" w:type="dxa"/>
              <w:left w:w="90" w:type="dxa"/>
              <w:bottom w:w="60" w:type="dxa"/>
              <w:right w:w="90" w:type="dxa"/>
            </w:tcMar>
          </w:tcPr>
          <w:p w14:paraId="3E08B288" w14:textId="77777777" w:rsidR="00245E1D" w:rsidRDefault="00000000">
            <w:pPr>
              <w:spacing w:after="0" w:line="252" w:lineRule="auto"/>
            </w:pPr>
            <w:r>
              <w:rPr>
                <w:rFonts w:ascii="Times New Roman" w:hAnsi="Times New Roman"/>
                <w:b/>
                <w:sz w:val="20"/>
              </w:rPr>
              <w:t>Penalty</w:t>
            </w:r>
          </w:p>
        </w:tc>
        <w:tc>
          <w:tcPr>
            <w:tcW w:w="720" w:type="dxa"/>
            <w:shd w:val="clear" w:color="auto" w:fill="F79646" w:themeFill="accent6"/>
            <w:tcMar>
              <w:top w:w="60" w:type="dxa"/>
              <w:left w:w="90" w:type="dxa"/>
              <w:bottom w:w="60" w:type="dxa"/>
              <w:right w:w="90" w:type="dxa"/>
            </w:tcMar>
          </w:tcPr>
          <w:p w14:paraId="6EB5EB9D" w14:textId="77777777" w:rsidR="00245E1D" w:rsidRDefault="00000000">
            <w:pPr>
              <w:spacing w:after="0" w:line="252" w:lineRule="auto"/>
            </w:pPr>
            <w:r>
              <w:rPr>
                <w:rFonts w:ascii="Times New Roman" w:hAnsi="Times New Roman"/>
                <w:b/>
                <w:sz w:val="20"/>
              </w:rPr>
              <w:t>CMS</w:t>
            </w:r>
          </w:p>
        </w:tc>
        <w:tc>
          <w:tcPr>
            <w:tcW w:w="576" w:type="dxa"/>
            <w:shd w:val="clear" w:color="auto" w:fill="F79646" w:themeFill="accent6"/>
            <w:tcMar>
              <w:top w:w="60" w:type="dxa"/>
              <w:left w:w="90" w:type="dxa"/>
              <w:bottom w:w="60" w:type="dxa"/>
              <w:right w:w="90" w:type="dxa"/>
            </w:tcMar>
          </w:tcPr>
          <w:p w14:paraId="541CC891" w14:textId="77777777" w:rsidR="00245E1D" w:rsidRDefault="00000000">
            <w:pPr>
              <w:spacing w:after="0" w:line="252" w:lineRule="auto"/>
            </w:pPr>
            <w:r>
              <w:rPr>
                <w:rFonts w:ascii="Times New Roman" w:hAnsi="Times New Roman"/>
                <w:b/>
                <w:sz w:val="20"/>
              </w:rPr>
              <w:t>Heap Rank</w:t>
            </w:r>
          </w:p>
        </w:tc>
      </w:tr>
      <w:tr w:rsidR="00245E1D" w14:paraId="2723D753" w14:textId="77777777">
        <w:trPr>
          <w:trHeight w:val="300"/>
          <w:jc w:val="center"/>
        </w:trPr>
        <w:tc>
          <w:tcPr>
            <w:tcW w:w="1728" w:type="dxa"/>
            <w:tcMar>
              <w:top w:w="50" w:type="dxa"/>
              <w:left w:w="90" w:type="dxa"/>
              <w:bottom w:w="50" w:type="dxa"/>
              <w:right w:w="90" w:type="dxa"/>
            </w:tcMar>
          </w:tcPr>
          <w:p w14:paraId="1A1A6EF0" w14:textId="77777777" w:rsidR="00245E1D" w:rsidRDefault="00000000">
            <w:pPr>
              <w:spacing w:after="0" w:line="252" w:lineRule="auto"/>
            </w:pPr>
            <w:r>
              <w:rPr>
                <w:rFonts w:ascii="Times New Roman" w:hAnsi="Times New Roman"/>
                <w:sz w:val="19"/>
              </w:rPr>
              <w:t>Data Analyst</w:t>
            </w:r>
          </w:p>
        </w:tc>
        <w:tc>
          <w:tcPr>
            <w:tcW w:w="1584" w:type="dxa"/>
            <w:tcMar>
              <w:top w:w="50" w:type="dxa"/>
              <w:left w:w="90" w:type="dxa"/>
              <w:bottom w:w="50" w:type="dxa"/>
              <w:right w:w="90" w:type="dxa"/>
            </w:tcMar>
          </w:tcPr>
          <w:p w14:paraId="031EBC8A" w14:textId="77777777" w:rsidR="00245E1D" w:rsidRDefault="00000000">
            <w:pPr>
              <w:spacing w:after="0" w:line="252" w:lineRule="auto"/>
            </w:pPr>
            <w:r>
              <w:rPr>
                <w:rFonts w:ascii="Times New Roman" w:hAnsi="Times New Roman"/>
                <w:sz w:val="19"/>
              </w:rPr>
              <w:t>Data Science</w:t>
            </w:r>
          </w:p>
        </w:tc>
        <w:tc>
          <w:tcPr>
            <w:tcW w:w="2592" w:type="dxa"/>
            <w:tcMar>
              <w:top w:w="50" w:type="dxa"/>
              <w:left w:w="90" w:type="dxa"/>
              <w:bottom w:w="50" w:type="dxa"/>
              <w:right w:w="90" w:type="dxa"/>
            </w:tcMar>
          </w:tcPr>
          <w:p w14:paraId="4D33BB52" w14:textId="77777777" w:rsidR="00245E1D" w:rsidRDefault="00000000">
            <w:pPr>
              <w:spacing w:after="0" w:line="252" w:lineRule="auto"/>
            </w:pPr>
            <w:r>
              <w:rPr>
                <w:rFonts w:ascii="Times New Roman" w:hAnsi="Times New Roman"/>
                <w:sz w:val="19"/>
              </w:rPr>
              <w:t>SQL (3), Python (3), Git (2), Stats (2)</w:t>
            </w:r>
          </w:p>
        </w:tc>
        <w:tc>
          <w:tcPr>
            <w:tcW w:w="720" w:type="dxa"/>
            <w:tcMar>
              <w:top w:w="50" w:type="dxa"/>
              <w:left w:w="90" w:type="dxa"/>
              <w:bottom w:w="50" w:type="dxa"/>
              <w:right w:w="90" w:type="dxa"/>
            </w:tcMar>
          </w:tcPr>
          <w:p w14:paraId="54A613AE" w14:textId="77777777" w:rsidR="00245E1D" w:rsidRDefault="00000000">
            <w:pPr>
              <w:spacing w:after="0" w:line="252" w:lineRule="auto"/>
            </w:pPr>
            <w:r>
              <w:rPr>
                <w:rFonts w:ascii="Times New Roman" w:hAnsi="Times New Roman"/>
                <w:sz w:val="19"/>
              </w:rPr>
              <w:t>0.78</w:t>
            </w:r>
          </w:p>
        </w:tc>
        <w:tc>
          <w:tcPr>
            <w:tcW w:w="720" w:type="dxa"/>
            <w:tcMar>
              <w:top w:w="50" w:type="dxa"/>
              <w:left w:w="90" w:type="dxa"/>
              <w:bottom w:w="50" w:type="dxa"/>
              <w:right w:w="90" w:type="dxa"/>
            </w:tcMar>
          </w:tcPr>
          <w:p w14:paraId="024DD15B" w14:textId="77777777" w:rsidR="00245E1D" w:rsidRDefault="00000000">
            <w:pPr>
              <w:spacing w:after="0" w:line="252" w:lineRule="auto"/>
            </w:pPr>
            <w:r>
              <w:rPr>
                <w:rFonts w:ascii="Times New Roman" w:hAnsi="Times New Roman"/>
                <w:sz w:val="19"/>
              </w:rPr>
              <w:t>1.00</w:t>
            </w:r>
          </w:p>
        </w:tc>
        <w:tc>
          <w:tcPr>
            <w:tcW w:w="720" w:type="dxa"/>
            <w:tcMar>
              <w:top w:w="50" w:type="dxa"/>
              <w:left w:w="90" w:type="dxa"/>
              <w:bottom w:w="50" w:type="dxa"/>
              <w:right w:w="90" w:type="dxa"/>
            </w:tcMar>
          </w:tcPr>
          <w:p w14:paraId="7E654D0C" w14:textId="77777777" w:rsidR="00245E1D" w:rsidRDefault="00000000">
            <w:pPr>
              <w:spacing w:after="0" w:line="252" w:lineRule="auto"/>
            </w:pPr>
            <w:r>
              <w:rPr>
                <w:rFonts w:ascii="Times New Roman" w:hAnsi="Times New Roman"/>
                <w:sz w:val="19"/>
              </w:rPr>
              <w:t>1.00</w:t>
            </w:r>
          </w:p>
        </w:tc>
        <w:tc>
          <w:tcPr>
            <w:tcW w:w="720" w:type="dxa"/>
            <w:tcMar>
              <w:top w:w="50" w:type="dxa"/>
              <w:left w:w="90" w:type="dxa"/>
              <w:bottom w:w="50" w:type="dxa"/>
              <w:right w:w="90" w:type="dxa"/>
            </w:tcMar>
          </w:tcPr>
          <w:p w14:paraId="0F49C006" w14:textId="77777777" w:rsidR="00245E1D" w:rsidRDefault="00000000">
            <w:pPr>
              <w:spacing w:after="0" w:line="252" w:lineRule="auto"/>
            </w:pPr>
            <w:r>
              <w:rPr>
                <w:rFonts w:ascii="Times New Roman" w:hAnsi="Times New Roman"/>
                <w:sz w:val="19"/>
              </w:rPr>
              <w:t>84.6%</w:t>
            </w:r>
          </w:p>
        </w:tc>
        <w:tc>
          <w:tcPr>
            <w:tcW w:w="576" w:type="dxa"/>
            <w:tcMar>
              <w:top w:w="50" w:type="dxa"/>
              <w:left w:w="90" w:type="dxa"/>
              <w:bottom w:w="50" w:type="dxa"/>
              <w:right w:w="90" w:type="dxa"/>
            </w:tcMar>
          </w:tcPr>
          <w:p w14:paraId="1B58578F" w14:textId="77777777" w:rsidR="00245E1D" w:rsidRDefault="00000000">
            <w:pPr>
              <w:spacing w:after="0" w:line="252" w:lineRule="auto"/>
            </w:pPr>
            <w:r>
              <w:rPr>
                <w:rFonts w:ascii="Times New Roman" w:hAnsi="Times New Roman"/>
                <w:sz w:val="19"/>
              </w:rPr>
              <w:t>Rank 1 (Top)</w:t>
            </w:r>
          </w:p>
        </w:tc>
      </w:tr>
      <w:tr w:rsidR="00245E1D" w14:paraId="7B1CCC91" w14:textId="77777777">
        <w:trPr>
          <w:trHeight w:val="300"/>
          <w:jc w:val="center"/>
        </w:trPr>
        <w:tc>
          <w:tcPr>
            <w:tcW w:w="1728" w:type="dxa"/>
            <w:tcMar>
              <w:top w:w="50" w:type="dxa"/>
              <w:left w:w="90" w:type="dxa"/>
              <w:bottom w:w="50" w:type="dxa"/>
              <w:right w:w="90" w:type="dxa"/>
            </w:tcMar>
          </w:tcPr>
          <w:p w14:paraId="250864D8" w14:textId="77777777" w:rsidR="00245E1D" w:rsidRDefault="00000000">
            <w:pPr>
              <w:spacing w:after="0" w:line="252" w:lineRule="auto"/>
            </w:pPr>
            <w:r>
              <w:rPr>
                <w:rFonts w:ascii="Times New Roman" w:hAnsi="Times New Roman"/>
                <w:sz w:val="19"/>
              </w:rPr>
              <w:t>Machine Learning Eng.</w:t>
            </w:r>
          </w:p>
        </w:tc>
        <w:tc>
          <w:tcPr>
            <w:tcW w:w="1584" w:type="dxa"/>
            <w:tcMar>
              <w:top w:w="50" w:type="dxa"/>
              <w:left w:w="90" w:type="dxa"/>
              <w:bottom w:w="50" w:type="dxa"/>
              <w:right w:w="90" w:type="dxa"/>
            </w:tcMar>
          </w:tcPr>
          <w:p w14:paraId="4E117634" w14:textId="77777777" w:rsidR="00245E1D" w:rsidRDefault="00000000">
            <w:pPr>
              <w:spacing w:after="0" w:line="252" w:lineRule="auto"/>
            </w:pPr>
            <w:r>
              <w:rPr>
                <w:rFonts w:ascii="Times New Roman" w:hAnsi="Times New Roman"/>
                <w:sz w:val="19"/>
              </w:rPr>
              <w:t>Artificial Intelligence</w:t>
            </w:r>
          </w:p>
        </w:tc>
        <w:tc>
          <w:tcPr>
            <w:tcW w:w="2592" w:type="dxa"/>
            <w:tcMar>
              <w:top w:w="50" w:type="dxa"/>
              <w:left w:w="90" w:type="dxa"/>
              <w:bottom w:w="50" w:type="dxa"/>
              <w:right w:w="90" w:type="dxa"/>
            </w:tcMar>
          </w:tcPr>
          <w:p w14:paraId="0EF08A87" w14:textId="77777777" w:rsidR="00245E1D" w:rsidRDefault="00000000">
            <w:pPr>
              <w:spacing w:after="0" w:line="252" w:lineRule="auto"/>
            </w:pPr>
            <w:r>
              <w:rPr>
                <w:rFonts w:ascii="Times New Roman" w:hAnsi="Times New Roman"/>
                <w:sz w:val="19"/>
              </w:rPr>
              <w:t>Python (4), ML (4), DS (3), DL (3)</w:t>
            </w:r>
          </w:p>
        </w:tc>
        <w:tc>
          <w:tcPr>
            <w:tcW w:w="720" w:type="dxa"/>
            <w:tcMar>
              <w:top w:w="50" w:type="dxa"/>
              <w:left w:w="90" w:type="dxa"/>
              <w:bottom w:w="50" w:type="dxa"/>
              <w:right w:w="90" w:type="dxa"/>
            </w:tcMar>
          </w:tcPr>
          <w:p w14:paraId="3CFF0428" w14:textId="77777777" w:rsidR="00245E1D" w:rsidRDefault="00000000">
            <w:pPr>
              <w:spacing w:after="0" w:line="252" w:lineRule="auto"/>
            </w:pPr>
            <w:r>
              <w:rPr>
                <w:rFonts w:ascii="Times New Roman" w:hAnsi="Times New Roman"/>
                <w:sz w:val="19"/>
              </w:rPr>
              <w:t>0.64</w:t>
            </w:r>
          </w:p>
        </w:tc>
        <w:tc>
          <w:tcPr>
            <w:tcW w:w="720" w:type="dxa"/>
            <w:tcMar>
              <w:top w:w="50" w:type="dxa"/>
              <w:left w:w="90" w:type="dxa"/>
              <w:bottom w:w="50" w:type="dxa"/>
              <w:right w:w="90" w:type="dxa"/>
            </w:tcMar>
          </w:tcPr>
          <w:p w14:paraId="1E4F4554" w14:textId="77777777" w:rsidR="00245E1D" w:rsidRDefault="00000000">
            <w:pPr>
              <w:spacing w:after="0" w:line="252" w:lineRule="auto"/>
            </w:pPr>
            <w:r>
              <w:rPr>
                <w:rFonts w:ascii="Times New Roman" w:hAnsi="Times New Roman"/>
                <w:sz w:val="19"/>
              </w:rPr>
              <w:t>1.00</w:t>
            </w:r>
          </w:p>
        </w:tc>
        <w:tc>
          <w:tcPr>
            <w:tcW w:w="720" w:type="dxa"/>
            <w:tcMar>
              <w:top w:w="50" w:type="dxa"/>
              <w:left w:w="90" w:type="dxa"/>
              <w:bottom w:w="50" w:type="dxa"/>
              <w:right w:w="90" w:type="dxa"/>
            </w:tcMar>
          </w:tcPr>
          <w:p w14:paraId="62237657" w14:textId="77777777" w:rsidR="00245E1D" w:rsidRDefault="00000000">
            <w:pPr>
              <w:spacing w:after="0" w:line="252" w:lineRule="auto"/>
            </w:pPr>
            <w:r>
              <w:rPr>
                <w:rFonts w:ascii="Times New Roman" w:hAnsi="Times New Roman"/>
                <w:sz w:val="19"/>
              </w:rPr>
              <w:t>0.90</w:t>
            </w:r>
          </w:p>
        </w:tc>
        <w:tc>
          <w:tcPr>
            <w:tcW w:w="720" w:type="dxa"/>
            <w:tcMar>
              <w:top w:w="50" w:type="dxa"/>
              <w:left w:w="90" w:type="dxa"/>
              <w:bottom w:w="50" w:type="dxa"/>
              <w:right w:w="90" w:type="dxa"/>
            </w:tcMar>
          </w:tcPr>
          <w:p w14:paraId="057FC4BF" w14:textId="77777777" w:rsidR="00245E1D" w:rsidRDefault="00000000">
            <w:pPr>
              <w:spacing w:after="0" w:line="252" w:lineRule="auto"/>
            </w:pPr>
            <w:r>
              <w:rPr>
                <w:rFonts w:ascii="Times New Roman" w:hAnsi="Times New Roman"/>
                <w:sz w:val="19"/>
              </w:rPr>
              <w:t>74.8%</w:t>
            </w:r>
          </w:p>
        </w:tc>
        <w:tc>
          <w:tcPr>
            <w:tcW w:w="576" w:type="dxa"/>
            <w:tcMar>
              <w:top w:w="50" w:type="dxa"/>
              <w:left w:w="90" w:type="dxa"/>
              <w:bottom w:w="50" w:type="dxa"/>
              <w:right w:w="90" w:type="dxa"/>
            </w:tcMar>
          </w:tcPr>
          <w:p w14:paraId="11AB7E66" w14:textId="77777777" w:rsidR="00245E1D" w:rsidRDefault="00000000">
            <w:pPr>
              <w:spacing w:after="0" w:line="252" w:lineRule="auto"/>
            </w:pPr>
            <w:r>
              <w:rPr>
                <w:rFonts w:ascii="Times New Roman" w:hAnsi="Times New Roman"/>
                <w:sz w:val="19"/>
              </w:rPr>
              <w:t>Rank 2</w:t>
            </w:r>
          </w:p>
        </w:tc>
      </w:tr>
      <w:tr w:rsidR="00245E1D" w14:paraId="6C02F517" w14:textId="77777777">
        <w:trPr>
          <w:trHeight w:val="300"/>
          <w:jc w:val="center"/>
        </w:trPr>
        <w:tc>
          <w:tcPr>
            <w:tcW w:w="1728" w:type="dxa"/>
            <w:tcMar>
              <w:top w:w="50" w:type="dxa"/>
              <w:left w:w="90" w:type="dxa"/>
              <w:bottom w:w="50" w:type="dxa"/>
              <w:right w:w="90" w:type="dxa"/>
            </w:tcMar>
          </w:tcPr>
          <w:p w14:paraId="1AE0DBC0" w14:textId="77777777" w:rsidR="00245E1D" w:rsidRDefault="00000000">
            <w:pPr>
              <w:spacing w:after="0" w:line="252" w:lineRule="auto"/>
            </w:pPr>
            <w:r>
              <w:rPr>
                <w:rFonts w:ascii="Times New Roman" w:hAnsi="Times New Roman"/>
                <w:sz w:val="19"/>
              </w:rPr>
              <w:t>Backend Developer</w:t>
            </w:r>
          </w:p>
        </w:tc>
        <w:tc>
          <w:tcPr>
            <w:tcW w:w="1584" w:type="dxa"/>
            <w:tcMar>
              <w:top w:w="50" w:type="dxa"/>
              <w:left w:w="90" w:type="dxa"/>
              <w:bottom w:w="50" w:type="dxa"/>
              <w:right w:w="90" w:type="dxa"/>
            </w:tcMar>
          </w:tcPr>
          <w:p w14:paraId="3F5B1F01" w14:textId="77777777" w:rsidR="00245E1D" w:rsidRDefault="00000000">
            <w:pPr>
              <w:spacing w:after="0" w:line="252" w:lineRule="auto"/>
            </w:pPr>
            <w:r>
              <w:rPr>
                <w:rFonts w:ascii="Times New Roman" w:hAnsi="Times New Roman"/>
                <w:sz w:val="19"/>
              </w:rPr>
              <w:t>Software Engineering</w:t>
            </w:r>
          </w:p>
        </w:tc>
        <w:tc>
          <w:tcPr>
            <w:tcW w:w="2592" w:type="dxa"/>
            <w:tcMar>
              <w:top w:w="50" w:type="dxa"/>
              <w:left w:w="90" w:type="dxa"/>
              <w:bottom w:w="50" w:type="dxa"/>
              <w:right w:w="90" w:type="dxa"/>
            </w:tcMar>
          </w:tcPr>
          <w:p w14:paraId="25C1436E" w14:textId="77777777" w:rsidR="00245E1D" w:rsidRDefault="00000000">
            <w:pPr>
              <w:spacing w:after="0" w:line="252" w:lineRule="auto"/>
            </w:pPr>
            <w:r>
              <w:rPr>
                <w:rFonts w:ascii="Times New Roman" w:hAnsi="Times New Roman"/>
                <w:sz w:val="19"/>
              </w:rPr>
              <w:t>Python (3), SQL (3), Git (2), Docker (3)</w:t>
            </w:r>
          </w:p>
        </w:tc>
        <w:tc>
          <w:tcPr>
            <w:tcW w:w="720" w:type="dxa"/>
            <w:tcMar>
              <w:top w:w="50" w:type="dxa"/>
              <w:left w:w="90" w:type="dxa"/>
              <w:bottom w:w="50" w:type="dxa"/>
              <w:right w:w="90" w:type="dxa"/>
            </w:tcMar>
          </w:tcPr>
          <w:p w14:paraId="0244932E" w14:textId="77777777" w:rsidR="00245E1D" w:rsidRDefault="00000000">
            <w:pPr>
              <w:spacing w:after="0" w:line="252" w:lineRule="auto"/>
            </w:pPr>
            <w:r>
              <w:rPr>
                <w:rFonts w:ascii="Times New Roman" w:hAnsi="Times New Roman"/>
                <w:sz w:val="19"/>
              </w:rPr>
              <w:t>0.62</w:t>
            </w:r>
          </w:p>
        </w:tc>
        <w:tc>
          <w:tcPr>
            <w:tcW w:w="720" w:type="dxa"/>
            <w:tcMar>
              <w:top w:w="50" w:type="dxa"/>
              <w:left w:w="90" w:type="dxa"/>
              <w:bottom w:w="50" w:type="dxa"/>
              <w:right w:w="90" w:type="dxa"/>
            </w:tcMar>
          </w:tcPr>
          <w:p w14:paraId="1BCEF260" w14:textId="77777777" w:rsidR="00245E1D" w:rsidRDefault="00000000">
            <w:pPr>
              <w:spacing w:after="0" w:line="252" w:lineRule="auto"/>
            </w:pPr>
            <w:r>
              <w:rPr>
                <w:rFonts w:ascii="Times New Roman" w:hAnsi="Times New Roman"/>
                <w:sz w:val="19"/>
              </w:rPr>
              <w:t>0.30</w:t>
            </w:r>
          </w:p>
        </w:tc>
        <w:tc>
          <w:tcPr>
            <w:tcW w:w="720" w:type="dxa"/>
            <w:tcMar>
              <w:top w:w="50" w:type="dxa"/>
              <w:left w:w="90" w:type="dxa"/>
              <w:bottom w:w="50" w:type="dxa"/>
              <w:right w:w="90" w:type="dxa"/>
            </w:tcMar>
          </w:tcPr>
          <w:p w14:paraId="6D351C39" w14:textId="77777777" w:rsidR="00245E1D" w:rsidRDefault="00000000">
            <w:pPr>
              <w:spacing w:after="0" w:line="252" w:lineRule="auto"/>
            </w:pPr>
            <w:r>
              <w:rPr>
                <w:rFonts w:ascii="Times New Roman" w:hAnsi="Times New Roman"/>
                <w:sz w:val="19"/>
              </w:rPr>
              <w:t>0.90</w:t>
            </w:r>
          </w:p>
        </w:tc>
        <w:tc>
          <w:tcPr>
            <w:tcW w:w="720" w:type="dxa"/>
            <w:tcMar>
              <w:top w:w="50" w:type="dxa"/>
              <w:left w:w="90" w:type="dxa"/>
              <w:bottom w:w="50" w:type="dxa"/>
              <w:right w:w="90" w:type="dxa"/>
            </w:tcMar>
          </w:tcPr>
          <w:p w14:paraId="2988B543" w14:textId="77777777" w:rsidR="00245E1D" w:rsidRDefault="00000000">
            <w:pPr>
              <w:spacing w:after="0" w:line="252" w:lineRule="auto"/>
            </w:pPr>
            <w:r>
              <w:rPr>
                <w:rFonts w:ascii="Times New Roman" w:hAnsi="Times New Roman"/>
                <w:sz w:val="19"/>
              </w:rPr>
              <w:t>47.2%</w:t>
            </w:r>
          </w:p>
        </w:tc>
        <w:tc>
          <w:tcPr>
            <w:tcW w:w="576" w:type="dxa"/>
            <w:tcMar>
              <w:top w:w="50" w:type="dxa"/>
              <w:left w:w="90" w:type="dxa"/>
              <w:bottom w:w="50" w:type="dxa"/>
              <w:right w:w="90" w:type="dxa"/>
            </w:tcMar>
          </w:tcPr>
          <w:p w14:paraId="7C9E9D3C" w14:textId="77777777" w:rsidR="00245E1D" w:rsidRDefault="00000000">
            <w:pPr>
              <w:spacing w:after="0" w:line="252" w:lineRule="auto"/>
            </w:pPr>
            <w:r>
              <w:rPr>
                <w:rFonts w:ascii="Times New Roman" w:hAnsi="Times New Roman"/>
                <w:sz w:val="19"/>
              </w:rPr>
              <w:t>Rank 3</w:t>
            </w:r>
          </w:p>
        </w:tc>
      </w:tr>
      <w:tr w:rsidR="00245E1D" w14:paraId="070792CA" w14:textId="77777777">
        <w:trPr>
          <w:trHeight w:val="300"/>
          <w:jc w:val="center"/>
        </w:trPr>
        <w:tc>
          <w:tcPr>
            <w:tcW w:w="1728" w:type="dxa"/>
            <w:tcMar>
              <w:top w:w="50" w:type="dxa"/>
              <w:left w:w="90" w:type="dxa"/>
              <w:bottom w:w="50" w:type="dxa"/>
              <w:right w:w="90" w:type="dxa"/>
            </w:tcMar>
          </w:tcPr>
          <w:p w14:paraId="48815B95" w14:textId="77777777" w:rsidR="00245E1D" w:rsidRDefault="00000000">
            <w:pPr>
              <w:spacing w:after="0" w:line="252" w:lineRule="auto"/>
            </w:pPr>
            <w:r>
              <w:rPr>
                <w:rFonts w:ascii="Times New Roman" w:hAnsi="Times New Roman"/>
                <w:sz w:val="19"/>
              </w:rPr>
              <w:t>Cybersecurity Analyst</w:t>
            </w:r>
          </w:p>
        </w:tc>
        <w:tc>
          <w:tcPr>
            <w:tcW w:w="1584" w:type="dxa"/>
            <w:tcMar>
              <w:top w:w="50" w:type="dxa"/>
              <w:left w:w="90" w:type="dxa"/>
              <w:bottom w:w="50" w:type="dxa"/>
              <w:right w:w="90" w:type="dxa"/>
            </w:tcMar>
          </w:tcPr>
          <w:p w14:paraId="25A33015" w14:textId="77777777" w:rsidR="00245E1D" w:rsidRDefault="00000000">
            <w:pPr>
              <w:spacing w:after="0" w:line="252" w:lineRule="auto"/>
            </w:pPr>
            <w:r>
              <w:rPr>
                <w:rFonts w:ascii="Times New Roman" w:hAnsi="Times New Roman"/>
                <w:sz w:val="19"/>
              </w:rPr>
              <w:t>Information Security</w:t>
            </w:r>
          </w:p>
        </w:tc>
        <w:tc>
          <w:tcPr>
            <w:tcW w:w="2592" w:type="dxa"/>
            <w:tcMar>
              <w:top w:w="50" w:type="dxa"/>
              <w:left w:w="90" w:type="dxa"/>
              <w:bottom w:w="50" w:type="dxa"/>
              <w:right w:w="90" w:type="dxa"/>
            </w:tcMar>
          </w:tcPr>
          <w:p w14:paraId="00785E04" w14:textId="77777777" w:rsidR="00245E1D" w:rsidRDefault="00000000">
            <w:pPr>
              <w:spacing w:after="0" w:line="252" w:lineRule="auto"/>
            </w:pPr>
            <w:r>
              <w:rPr>
                <w:rFonts w:ascii="Times New Roman" w:hAnsi="Times New Roman"/>
                <w:sz w:val="19"/>
              </w:rPr>
              <w:t>Network (4), Linux (3), Python (2)</w:t>
            </w:r>
          </w:p>
        </w:tc>
        <w:tc>
          <w:tcPr>
            <w:tcW w:w="720" w:type="dxa"/>
            <w:tcMar>
              <w:top w:w="50" w:type="dxa"/>
              <w:left w:w="90" w:type="dxa"/>
              <w:bottom w:w="50" w:type="dxa"/>
              <w:right w:w="90" w:type="dxa"/>
            </w:tcMar>
          </w:tcPr>
          <w:p w14:paraId="24BB5E67" w14:textId="77777777" w:rsidR="00245E1D" w:rsidRDefault="00000000">
            <w:pPr>
              <w:spacing w:after="0" w:line="252" w:lineRule="auto"/>
            </w:pPr>
            <w:r>
              <w:rPr>
                <w:rFonts w:ascii="Times New Roman" w:hAnsi="Times New Roman"/>
                <w:sz w:val="19"/>
              </w:rPr>
              <w:t>0.22</w:t>
            </w:r>
          </w:p>
        </w:tc>
        <w:tc>
          <w:tcPr>
            <w:tcW w:w="720" w:type="dxa"/>
            <w:tcMar>
              <w:top w:w="50" w:type="dxa"/>
              <w:left w:w="90" w:type="dxa"/>
              <w:bottom w:w="50" w:type="dxa"/>
              <w:right w:w="90" w:type="dxa"/>
            </w:tcMar>
          </w:tcPr>
          <w:p w14:paraId="43214992" w14:textId="77777777" w:rsidR="00245E1D" w:rsidRDefault="00000000">
            <w:pPr>
              <w:spacing w:after="0" w:line="252" w:lineRule="auto"/>
            </w:pPr>
            <w:r>
              <w:rPr>
                <w:rFonts w:ascii="Times New Roman" w:hAnsi="Times New Roman"/>
                <w:sz w:val="19"/>
              </w:rPr>
              <w:t>0.30</w:t>
            </w:r>
          </w:p>
        </w:tc>
        <w:tc>
          <w:tcPr>
            <w:tcW w:w="720" w:type="dxa"/>
            <w:tcMar>
              <w:top w:w="50" w:type="dxa"/>
              <w:left w:w="90" w:type="dxa"/>
              <w:bottom w:w="50" w:type="dxa"/>
              <w:right w:w="90" w:type="dxa"/>
            </w:tcMar>
          </w:tcPr>
          <w:p w14:paraId="6F103533" w14:textId="77777777" w:rsidR="00245E1D" w:rsidRDefault="00000000">
            <w:pPr>
              <w:spacing w:after="0" w:line="252" w:lineRule="auto"/>
            </w:pPr>
            <w:r>
              <w:rPr>
                <w:rFonts w:ascii="Times New Roman" w:hAnsi="Times New Roman"/>
                <w:sz w:val="19"/>
              </w:rPr>
              <w:t>0.70</w:t>
            </w:r>
          </w:p>
        </w:tc>
        <w:tc>
          <w:tcPr>
            <w:tcW w:w="720" w:type="dxa"/>
            <w:tcMar>
              <w:top w:w="50" w:type="dxa"/>
              <w:left w:w="90" w:type="dxa"/>
              <w:bottom w:w="50" w:type="dxa"/>
              <w:right w:w="90" w:type="dxa"/>
            </w:tcMar>
          </w:tcPr>
          <w:p w14:paraId="5BD5CEE0" w14:textId="77777777" w:rsidR="00245E1D" w:rsidRDefault="00000000">
            <w:pPr>
              <w:spacing w:after="0" w:line="252" w:lineRule="auto"/>
            </w:pPr>
            <w:r>
              <w:rPr>
                <w:rFonts w:ascii="Times New Roman" w:hAnsi="Times New Roman"/>
                <w:sz w:val="19"/>
              </w:rPr>
              <w:t>17.1%</w:t>
            </w:r>
          </w:p>
        </w:tc>
        <w:tc>
          <w:tcPr>
            <w:tcW w:w="576" w:type="dxa"/>
            <w:tcMar>
              <w:top w:w="50" w:type="dxa"/>
              <w:left w:w="90" w:type="dxa"/>
              <w:bottom w:w="50" w:type="dxa"/>
              <w:right w:w="90" w:type="dxa"/>
            </w:tcMar>
          </w:tcPr>
          <w:p w14:paraId="346E5033" w14:textId="77777777" w:rsidR="00245E1D" w:rsidRDefault="00000000">
            <w:pPr>
              <w:spacing w:after="0" w:line="252" w:lineRule="auto"/>
            </w:pPr>
            <w:r>
              <w:rPr>
                <w:rFonts w:ascii="Times New Roman" w:hAnsi="Times New Roman"/>
                <w:sz w:val="19"/>
              </w:rPr>
              <w:t>Rank 4</w:t>
            </w:r>
          </w:p>
        </w:tc>
      </w:tr>
    </w:tbl>
    <w:p w14:paraId="48971631" w14:textId="77777777" w:rsidR="00245E1D" w:rsidRDefault="00245E1D">
      <w:pPr>
        <w:spacing w:after="100"/>
      </w:pPr>
    </w:p>
    <w:p w14:paraId="673B223A" w14:textId="77777777" w:rsidR="00245E1D" w:rsidRDefault="00000000">
      <w:pPr>
        <w:keepNext/>
        <w:spacing w:before="220" w:after="60"/>
      </w:pPr>
      <w:r>
        <w:rPr>
          <w:rFonts w:ascii="Times New Roman" w:hAnsi="Times New Roman"/>
          <w:b/>
          <w:sz w:val="26"/>
        </w:rPr>
        <w:t>10. Module 4: Graph-Based Skill Pathways and Prerequisite Exploration</w:t>
      </w:r>
    </w:p>
    <w:p w14:paraId="629CEF66" w14:textId="77777777" w:rsidR="00245E1D" w:rsidRDefault="00000000">
      <w:pPr>
        <w:spacing w:after="100"/>
        <w:jc w:val="both"/>
      </w:pPr>
      <w:r>
        <w:rPr>
          <w:rFonts w:ascii="Times New Roman" w:hAnsi="Times New Roman"/>
          <w:sz w:val="24"/>
        </w:rPr>
        <w:t>Module 4 models technical skills as vertices V and prerequisite dependencies as directed weighted edges E in a Directed Acyclic Graph (DAG). An edge weight represents the estimated study hours required to master advanced skill v from prerequisite u. Stored as an Adjacency List for O(V + E) space efficiency, the model supports Breadth-First Search (BFS) to explore lateral career transitions and Depth-First Search (DFS) for topological prerequisite validation. In Month 3, this model integrates with Dijkstra’s algorithm to generate personalized shortest learning paths.</w:t>
      </w:r>
    </w:p>
    <w:p w14:paraId="3998FE36" w14:textId="77777777" w:rsidR="00245E1D" w:rsidRDefault="00000000">
      <w:pPr>
        <w:keepNext/>
        <w:spacing w:before="220" w:after="60"/>
      </w:pPr>
      <w:r>
        <w:rPr>
          <w:rFonts w:ascii="Times New Roman" w:hAnsi="Times New Roman"/>
          <w:b/>
          <w:sz w:val="26"/>
        </w:rPr>
        <w:t>11. Testing Strategy and Initial Prototype Validation</w:t>
      </w:r>
    </w:p>
    <w:p w14:paraId="3D5D3582" w14:textId="77777777" w:rsidR="00245E1D" w:rsidRDefault="00000000">
      <w:pPr>
        <w:spacing w:after="100"/>
        <w:jc w:val="both"/>
      </w:pPr>
      <w:r>
        <w:rPr>
          <w:rFonts w:ascii="Times New Roman" w:hAnsi="Times New Roman"/>
          <w:sz w:val="24"/>
        </w:rPr>
        <w:t>The prototype was validated against six standardized test cases covering normal profiles, domain shifts, empty inputs, synonym resolution, and monotonic heap ordering. All tests passed with zero runtime exceptions.</w:t>
      </w:r>
    </w:p>
    <w:p w14:paraId="3BDA988A" w14:textId="77777777" w:rsidR="00245E1D" w:rsidRDefault="00000000">
      <w:pPr>
        <w:keepNext/>
        <w:spacing w:before="120" w:after="40"/>
      </w:pPr>
      <w:r>
        <w:rPr>
          <w:rFonts w:ascii="Times New Roman" w:hAnsi="Times New Roman"/>
          <w:i/>
          <w:sz w:val="21"/>
        </w:rPr>
        <w:t>Table 11.1: Prototype Verification Test Execution Matrix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4"/>
        <w:gridCol w:w="1872"/>
        <w:gridCol w:w="2304"/>
        <w:gridCol w:w="1872"/>
        <w:gridCol w:w="1728"/>
        <w:gridCol w:w="720"/>
      </w:tblGrid>
      <w:tr w:rsidR="00245E1D" w14:paraId="25B3066A" w14:textId="77777777" w:rsidTr="0065594A">
        <w:trPr>
          <w:trHeight w:val="320"/>
          <w:jc w:val="center"/>
        </w:trPr>
        <w:tc>
          <w:tcPr>
            <w:tcW w:w="864" w:type="dxa"/>
            <w:shd w:val="clear" w:color="auto" w:fill="F79646" w:themeFill="accent6"/>
            <w:tcMar>
              <w:top w:w="60" w:type="dxa"/>
              <w:left w:w="90" w:type="dxa"/>
              <w:bottom w:w="60" w:type="dxa"/>
              <w:right w:w="90" w:type="dxa"/>
            </w:tcMar>
          </w:tcPr>
          <w:p w14:paraId="4C1AB794" w14:textId="77777777" w:rsidR="00245E1D" w:rsidRDefault="00000000">
            <w:pPr>
              <w:spacing w:after="0" w:line="252" w:lineRule="auto"/>
            </w:pPr>
            <w:r>
              <w:rPr>
                <w:rFonts w:ascii="Times New Roman" w:hAnsi="Times New Roman"/>
                <w:b/>
                <w:sz w:val="20"/>
              </w:rPr>
              <w:t>Test ID</w:t>
            </w:r>
          </w:p>
        </w:tc>
        <w:tc>
          <w:tcPr>
            <w:tcW w:w="1872" w:type="dxa"/>
            <w:shd w:val="clear" w:color="auto" w:fill="F79646" w:themeFill="accent6"/>
            <w:tcMar>
              <w:top w:w="60" w:type="dxa"/>
              <w:left w:w="90" w:type="dxa"/>
              <w:bottom w:w="60" w:type="dxa"/>
              <w:right w:w="90" w:type="dxa"/>
            </w:tcMar>
          </w:tcPr>
          <w:p w14:paraId="3801939D" w14:textId="77777777" w:rsidR="00245E1D" w:rsidRDefault="00000000">
            <w:pPr>
              <w:spacing w:after="0" w:line="252" w:lineRule="auto"/>
            </w:pPr>
            <w:r>
              <w:rPr>
                <w:rFonts w:ascii="Times New Roman" w:hAnsi="Times New Roman"/>
                <w:b/>
                <w:sz w:val="20"/>
              </w:rPr>
              <w:t>Scenario</w:t>
            </w:r>
          </w:p>
        </w:tc>
        <w:tc>
          <w:tcPr>
            <w:tcW w:w="2304" w:type="dxa"/>
            <w:shd w:val="clear" w:color="auto" w:fill="F79646" w:themeFill="accent6"/>
            <w:tcMar>
              <w:top w:w="60" w:type="dxa"/>
              <w:left w:w="90" w:type="dxa"/>
              <w:bottom w:w="60" w:type="dxa"/>
              <w:right w:w="90" w:type="dxa"/>
            </w:tcMar>
          </w:tcPr>
          <w:p w14:paraId="2F88C8A0" w14:textId="77777777" w:rsidR="00245E1D" w:rsidRDefault="00000000">
            <w:pPr>
              <w:spacing w:after="0" w:line="252" w:lineRule="auto"/>
            </w:pPr>
            <w:r>
              <w:rPr>
                <w:rFonts w:ascii="Times New Roman" w:hAnsi="Times New Roman"/>
                <w:b/>
                <w:sz w:val="20"/>
              </w:rPr>
              <w:t>Input Profile Summary</w:t>
            </w:r>
          </w:p>
        </w:tc>
        <w:tc>
          <w:tcPr>
            <w:tcW w:w="1872" w:type="dxa"/>
            <w:shd w:val="clear" w:color="auto" w:fill="F79646" w:themeFill="accent6"/>
            <w:tcMar>
              <w:top w:w="60" w:type="dxa"/>
              <w:left w:w="90" w:type="dxa"/>
              <w:bottom w:w="60" w:type="dxa"/>
              <w:right w:w="90" w:type="dxa"/>
            </w:tcMar>
          </w:tcPr>
          <w:p w14:paraId="2D856CC1" w14:textId="77777777" w:rsidR="00245E1D" w:rsidRDefault="00000000">
            <w:pPr>
              <w:spacing w:after="0" w:line="252" w:lineRule="auto"/>
            </w:pPr>
            <w:r>
              <w:rPr>
                <w:rFonts w:ascii="Times New Roman" w:hAnsi="Times New Roman"/>
                <w:b/>
                <w:sz w:val="20"/>
              </w:rPr>
              <w:t>Expected Behavior</w:t>
            </w:r>
          </w:p>
        </w:tc>
        <w:tc>
          <w:tcPr>
            <w:tcW w:w="1728" w:type="dxa"/>
            <w:shd w:val="clear" w:color="auto" w:fill="F79646" w:themeFill="accent6"/>
            <w:tcMar>
              <w:top w:w="60" w:type="dxa"/>
              <w:left w:w="90" w:type="dxa"/>
              <w:bottom w:w="60" w:type="dxa"/>
              <w:right w:w="90" w:type="dxa"/>
            </w:tcMar>
          </w:tcPr>
          <w:p w14:paraId="72A9FEA7" w14:textId="77777777" w:rsidR="00245E1D" w:rsidRDefault="00000000">
            <w:pPr>
              <w:spacing w:after="0" w:line="252" w:lineRule="auto"/>
            </w:pPr>
            <w:r>
              <w:rPr>
                <w:rFonts w:ascii="Times New Roman" w:hAnsi="Times New Roman"/>
                <w:b/>
                <w:sz w:val="20"/>
              </w:rPr>
              <w:t>Actual Recorded Result</w:t>
            </w:r>
          </w:p>
        </w:tc>
        <w:tc>
          <w:tcPr>
            <w:tcW w:w="720" w:type="dxa"/>
            <w:shd w:val="clear" w:color="auto" w:fill="F79646" w:themeFill="accent6"/>
            <w:tcMar>
              <w:top w:w="60" w:type="dxa"/>
              <w:left w:w="90" w:type="dxa"/>
              <w:bottom w:w="60" w:type="dxa"/>
              <w:right w:w="90" w:type="dxa"/>
            </w:tcMar>
          </w:tcPr>
          <w:p w14:paraId="7E9B4500" w14:textId="77777777" w:rsidR="00245E1D" w:rsidRDefault="00000000">
            <w:pPr>
              <w:spacing w:after="0" w:line="252" w:lineRule="auto"/>
            </w:pPr>
            <w:r>
              <w:rPr>
                <w:rFonts w:ascii="Times New Roman" w:hAnsi="Times New Roman"/>
                <w:b/>
                <w:sz w:val="20"/>
              </w:rPr>
              <w:t>Status</w:t>
            </w:r>
          </w:p>
        </w:tc>
      </w:tr>
      <w:tr w:rsidR="00245E1D" w14:paraId="677F6E2D" w14:textId="77777777">
        <w:trPr>
          <w:trHeight w:val="300"/>
          <w:jc w:val="center"/>
        </w:trPr>
        <w:tc>
          <w:tcPr>
            <w:tcW w:w="864" w:type="dxa"/>
            <w:tcMar>
              <w:top w:w="50" w:type="dxa"/>
              <w:left w:w="90" w:type="dxa"/>
              <w:bottom w:w="50" w:type="dxa"/>
              <w:right w:w="90" w:type="dxa"/>
            </w:tcMar>
          </w:tcPr>
          <w:p w14:paraId="6009DC42" w14:textId="77777777" w:rsidR="00245E1D" w:rsidRDefault="00000000">
            <w:pPr>
              <w:spacing w:after="0" w:line="252" w:lineRule="auto"/>
            </w:pPr>
            <w:r>
              <w:rPr>
                <w:rFonts w:ascii="Times New Roman" w:hAnsi="Times New Roman"/>
                <w:sz w:val="19"/>
              </w:rPr>
              <w:t>TC-01</w:t>
            </w:r>
          </w:p>
        </w:tc>
        <w:tc>
          <w:tcPr>
            <w:tcW w:w="1872" w:type="dxa"/>
            <w:tcMar>
              <w:top w:w="50" w:type="dxa"/>
              <w:left w:w="90" w:type="dxa"/>
              <w:bottom w:w="50" w:type="dxa"/>
              <w:right w:w="90" w:type="dxa"/>
            </w:tcMar>
          </w:tcPr>
          <w:p w14:paraId="7553C250" w14:textId="77777777" w:rsidR="00245E1D" w:rsidRDefault="00000000">
            <w:pPr>
              <w:spacing w:after="0" w:line="252" w:lineRule="auto"/>
            </w:pPr>
            <w:r>
              <w:rPr>
                <w:rFonts w:ascii="Times New Roman" w:hAnsi="Times New Roman"/>
                <w:sz w:val="19"/>
              </w:rPr>
              <w:t>Standard Profile</w:t>
            </w:r>
          </w:p>
        </w:tc>
        <w:tc>
          <w:tcPr>
            <w:tcW w:w="2304" w:type="dxa"/>
            <w:tcMar>
              <w:top w:w="50" w:type="dxa"/>
              <w:left w:w="90" w:type="dxa"/>
              <w:bottom w:w="50" w:type="dxa"/>
              <w:right w:w="90" w:type="dxa"/>
            </w:tcMar>
          </w:tcPr>
          <w:p w14:paraId="29527E4F" w14:textId="77777777" w:rsidR="00245E1D" w:rsidRDefault="00000000">
            <w:pPr>
              <w:spacing w:after="0" w:line="252" w:lineRule="auto"/>
            </w:pPr>
            <w:r>
              <w:rPr>
                <w:rFonts w:ascii="Times New Roman" w:hAnsi="Times New Roman"/>
                <w:sz w:val="19"/>
              </w:rPr>
              <w:t>Python: 4, SQL: 3, Git: 4; Interest: Data</w:t>
            </w:r>
          </w:p>
        </w:tc>
        <w:tc>
          <w:tcPr>
            <w:tcW w:w="1872" w:type="dxa"/>
            <w:tcMar>
              <w:top w:w="50" w:type="dxa"/>
              <w:left w:w="90" w:type="dxa"/>
              <w:bottom w:w="50" w:type="dxa"/>
              <w:right w:w="90" w:type="dxa"/>
            </w:tcMar>
          </w:tcPr>
          <w:p w14:paraId="5CC4714B" w14:textId="77777777" w:rsidR="00245E1D" w:rsidRDefault="00000000">
            <w:pPr>
              <w:spacing w:after="0" w:line="252" w:lineRule="auto"/>
            </w:pPr>
            <w:r>
              <w:rPr>
                <w:rFonts w:ascii="Times New Roman" w:hAnsi="Times New Roman"/>
                <w:sz w:val="19"/>
              </w:rPr>
              <w:t>Data Analyst ranks #1 with CMS &gt; 80%</w:t>
            </w:r>
          </w:p>
        </w:tc>
        <w:tc>
          <w:tcPr>
            <w:tcW w:w="1728" w:type="dxa"/>
            <w:tcMar>
              <w:top w:w="50" w:type="dxa"/>
              <w:left w:w="90" w:type="dxa"/>
              <w:bottom w:w="50" w:type="dxa"/>
              <w:right w:w="90" w:type="dxa"/>
            </w:tcMar>
          </w:tcPr>
          <w:p w14:paraId="773B26DB" w14:textId="77777777" w:rsidR="00245E1D" w:rsidRDefault="00000000">
            <w:pPr>
              <w:spacing w:after="0" w:line="252" w:lineRule="auto"/>
            </w:pPr>
            <w:r>
              <w:rPr>
                <w:rFonts w:ascii="Times New Roman" w:hAnsi="Times New Roman"/>
                <w:sz w:val="19"/>
              </w:rPr>
              <w:t>Data Analyst ranked #1 (84.6% CMS)</w:t>
            </w:r>
          </w:p>
        </w:tc>
        <w:tc>
          <w:tcPr>
            <w:tcW w:w="720" w:type="dxa"/>
            <w:tcMar>
              <w:top w:w="50" w:type="dxa"/>
              <w:left w:w="90" w:type="dxa"/>
              <w:bottom w:w="50" w:type="dxa"/>
              <w:right w:w="90" w:type="dxa"/>
            </w:tcMar>
          </w:tcPr>
          <w:p w14:paraId="334E8CE1" w14:textId="77777777" w:rsidR="00245E1D" w:rsidRDefault="00000000">
            <w:pPr>
              <w:spacing w:after="0" w:line="252" w:lineRule="auto"/>
            </w:pPr>
            <w:r>
              <w:rPr>
                <w:rFonts w:ascii="Times New Roman" w:hAnsi="Times New Roman"/>
                <w:sz w:val="19"/>
              </w:rPr>
              <w:t>PASS</w:t>
            </w:r>
          </w:p>
        </w:tc>
      </w:tr>
      <w:tr w:rsidR="00245E1D" w14:paraId="00B7FDAD" w14:textId="77777777">
        <w:trPr>
          <w:trHeight w:val="300"/>
          <w:jc w:val="center"/>
        </w:trPr>
        <w:tc>
          <w:tcPr>
            <w:tcW w:w="864" w:type="dxa"/>
            <w:tcMar>
              <w:top w:w="50" w:type="dxa"/>
              <w:left w:w="90" w:type="dxa"/>
              <w:bottom w:w="50" w:type="dxa"/>
              <w:right w:w="90" w:type="dxa"/>
            </w:tcMar>
          </w:tcPr>
          <w:p w14:paraId="1EB29768" w14:textId="77777777" w:rsidR="00245E1D" w:rsidRDefault="00000000">
            <w:pPr>
              <w:spacing w:after="0" w:line="252" w:lineRule="auto"/>
            </w:pPr>
            <w:r>
              <w:rPr>
                <w:rFonts w:ascii="Times New Roman" w:hAnsi="Times New Roman"/>
                <w:sz w:val="19"/>
              </w:rPr>
              <w:t>TC-02</w:t>
            </w:r>
          </w:p>
        </w:tc>
        <w:tc>
          <w:tcPr>
            <w:tcW w:w="1872" w:type="dxa"/>
            <w:tcMar>
              <w:top w:w="50" w:type="dxa"/>
              <w:left w:w="90" w:type="dxa"/>
              <w:bottom w:w="50" w:type="dxa"/>
              <w:right w:w="90" w:type="dxa"/>
            </w:tcMar>
          </w:tcPr>
          <w:p w14:paraId="44672934" w14:textId="77777777" w:rsidR="00245E1D" w:rsidRDefault="00000000">
            <w:pPr>
              <w:spacing w:after="0" w:line="252" w:lineRule="auto"/>
            </w:pPr>
            <w:r>
              <w:rPr>
                <w:rFonts w:ascii="Times New Roman" w:hAnsi="Times New Roman"/>
                <w:sz w:val="19"/>
              </w:rPr>
              <w:t>Cross-Domain Shift</w:t>
            </w:r>
          </w:p>
        </w:tc>
        <w:tc>
          <w:tcPr>
            <w:tcW w:w="2304" w:type="dxa"/>
            <w:tcMar>
              <w:top w:w="50" w:type="dxa"/>
              <w:left w:w="90" w:type="dxa"/>
              <w:bottom w:w="50" w:type="dxa"/>
              <w:right w:w="90" w:type="dxa"/>
            </w:tcMar>
          </w:tcPr>
          <w:p w14:paraId="44A4811D" w14:textId="77777777" w:rsidR="00245E1D" w:rsidRDefault="00000000">
            <w:pPr>
              <w:spacing w:after="0" w:line="252" w:lineRule="auto"/>
            </w:pPr>
            <w:r>
              <w:rPr>
                <w:rFonts w:ascii="Times New Roman" w:hAnsi="Times New Roman"/>
                <w:sz w:val="19"/>
              </w:rPr>
              <w:t>HTML: 4, CSS: 4, JS: 4; Interest: AI</w:t>
            </w:r>
          </w:p>
        </w:tc>
        <w:tc>
          <w:tcPr>
            <w:tcW w:w="1872" w:type="dxa"/>
            <w:tcMar>
              <w:top w:w="50" w:type="dxa"/>
              <w:left w:w="90" w:type="dxa"/>
              <w:bottom w:w="50" w:type="dxa"/>
              <w:right w:w="90" w:type="dxa"/>
            </w:tcMar>
          </w:tcPr>
          <w:p w14:paraId="75FA0B7A" w14:textId="77777777" w:rsidR="00245E1D" w:rsidRDefault="00000000">
            <w:pPr>
              <w:spacing w:after="0" w:line="252" w:lineRule="auto"/>
            </w:pPr>
            <w:r>
              <w:rPr>
                <w:rFonts w:ascii="Times New Roman" w:hAnsi="Times New Roman"/>
                <w:sz w:val="19"/>
              </w:rPr>
              <w:t>Web Dev ranks top; AI roles scored low</w:t>
            </w:r>
          </w:p>
        </w:tc>
        <w:tc>
          <w:tcPr>
            <w:tcW w:w="1728" w:type="dxa"/>
            <w:tcMar>
              <w:top w:w="50" w:type="dxa"/>
              <w:left w:w="90" w:type="dxa"/>
              <w:bottom w:w="50" w:type="dxa"/>
              <w:right w:w="90" w:type="dxa"/>
            </w:tcMar>
          </w:tcPr>
          <w:p w14:paraId="14972E46" w14:textId="77777777" w:rsidR="00245E1D" w:rsidRDefault="00000000">
            <w:pPr>
              <w:spacing w:after="0" w:line="252" w:lineRule="auto"/>
            </w:pPr>
            <w:r>
              <w:rPr>
                <w:rFonts w:ascii="Times New Roman" w:hAnsi="Times New Roman"/>
                <w:sz w:val="19"/>
              </w:rPr>
              <w:t>Frontend ranked #1 (91.2%); ML scored 12.4%</w:t>
            </w:r>
          </w:p>
        </w:tc>
        <w:tc>
          <w:tcPr>
            <w:tcW w:w="720" w:type="dxa"/>
            <w:tcMar>
              <w:top w:w="50" w:type="dxa"/>
              <w:left w:w="90" w:type="dxa"/>
              <w:bottom w:w="50" w:type="dxa"/>
              <w:right w:w="90" w:type="dxa"/>
            </w:tcMar>
          </w:tcPr>
          <w:p w14:paraId="06D6FD17" w14:textId="77777777" w:rsidR="00245E1D" w:rsidRDefault="00000000">
            <w:pPr>
              <w:spacing w:after="0" w:line="252" w:lineRule="auto"/>
            </w:pPr>
            <w:r>
              <w:rPr>
                <w:rFonts w:ascii="Times New Roman" w:hAnsi="Times New Roman"/>
                <w:sz w:val="19"/>
              </w:rPr>
              <w:t>PASS</w:t>
            </w:r>
          </w:p>
        </w:tc>
      </w:tr>
      <w:tr w:rsidR="00245E1D" w14:paraId="532EBBBB" w14:textId="77777777">
        <w:trPr>
          <w:trHeight w:val="300"/>
          <w:jc w:val="center"/>
        </w:trPr>
        <w:tc>
          <w:tcPr>
            <w:tcW w:w="864" w:type="dxa"/>
            <w:tcMar>
              <w:top w:w="50" w:type="dxa"/>
              <w:left w:w="90" w:type="dxa"/>
              <w:bottom w:w="50" w:type="dxa"/>
              <w:right w:w="90" w:type="dxa"/>
            </w:tcMar>
          </w:tcPr>
          <w:p w14:paraId="2D8B90AB" w14:textId="77777777" w:rsidR="00245E1D" w:rsidRDefault="00000000">
            <w:pPr>
              <w:spacing w:after="0" w:line="252" w:lineRule="auto"/>
            </w:pPr>
            <w:r>
              <w:rPr>
                <w:rFonts w:ascii="Times New Roman" w:hAnsi="Times New Roman"/>
                <w:sz w:val="19"/>
              </w:rPr>
              <w:t>TC-03</w:t>
            </w:r>
          </w:p>
        </w:tc>
        <w:tc>
          <w:tcPr>
            <w:tcW w:w="1872" w:type="dxa"/>
            <w:tcMar>
              <w:top w:w="50" w:type="dxa"/>
              <w:left w:w="90" w:type="dxa"/>
              <w:bottom w:w="50" w:type="dxa"/>
              <w:right w:w="90" w:type="dxa"/>
            </w:tcMar>
          </w:tcPr>
          <w:p w14:paraId="5E39BA26" w14:textId="77777777" w:rsidR="00245E1D" w:rsidRDefault="00000000">
            <w:pPr>
              <w:spacing w:after="0" w:line="252" w:lineRule="auto"/>
            </w:pPr>
            <w:r>
              <w:rPr>
                <w:rFonts w:ascii="Times New Roman" w:hAnsi="Times New Roman"/>
                <w:sz w:val="19"/>
              </w:rPr>
              <w:t>Empty Input Profile</w:t>
            </w:r>
          </w:p>
        </w:tc>
        <w:tc>
          <w:tcPr>
            <w:tcW w:w="2304" w:type="dxa"/>
            <w:tcMar>
              <w:top w:w="50" w:type="dxa"/>
              <w:left w:w="90" w:type="dxa"/>
              <w:bottom w:w="50" w:type="dxa"/>
              <w:right w:w="90" w:type="dxa"/>
            </w:tcMar>
          </w:tcPr>
          <w:p w14:paraId="67A73AD4" w14:textId="77777777" w:rsidR="00245E1D" w:rsidRDefault="00000000">
            <w:pPr>
              <w:spacing w:after="0" w:line="252" w:lineRule="auto"/>
            </w:pPr>
            <w:r>
              <w:rPr>
                <w:rFonts w:ascii="Times New Roman" w:hAnsi="Times New Roman"/>
                <w:sz w:val="19"/>
              </w:rPr>
              <w:t>No skills or interests supplied</w:t>
            </w:r>
          </w:p>
        </w:tc>
        <w:tc>
          <w:tcPr>
            <w:tcW w:w="1872" w:type="dxa"/>
            <w:tcMar>
              <w:top w:w="50" w:type="dxa"/>
              <w:left w:w="90" w:type="dxa"/>
              <w:bottom w:w="50" w:type="dxa"/>
              <w:right w:w="90" w:type="dxa"/>
            </w:tcMar>
          </w:tcPr>
          <w:p w14:paraId="1588B248" w14:textId="77777777" w:rsidR="00245E1D" w:rsidRDefault="00000000">
            <w:pPr>
              <w:spacing w:after="0" w:line="252" w:lineRule="auto"/>
            </w:pPr>
            <w:r>
              <w:rPr>
                <w:rFonts w:ascii="Times New Roman" w:hAnsi="Times New Roman"/>
                <w:sz w:val="19"/>
              </w:rPr>
              <w:t>Handled gracefully; CMS = 0.0%</w:t>
            </w:r>
          </w:p>
        </w:tc>
        <w:tc>
          <w:tcPr>
            <w:tcW w:w="1728" w:type="dxa"/>
            <w:tcMar>
              <w:top w:w="50" w:type="dxa"/>
              <w:left w:w="90" w:type="dxa"/>
              <w:bottom w:w="50" w:type="dxa"/>
              <w:right w:w="90" w:type="dxa"/>
            </w:tcMar>
          </w:tcPr>
          <w:p w14:paraId="382C30C6" w14:textId="77777777" w:rsidR="00245E1D" w:rsidRDefault="00000000">
            <w:pPr>
              <w:spacing w:after="0" w:line="252" w:lineRule="auto"/>
            </w:pPr>
            <w:r>
              <w:rPr>
                <w:rFonts w:ascii="Times New Roman" w:hAnsi="Times New Roman"/>
                <w:sz w:val="19"/>
              </w:rPr>
              <w:t>Zero division avoided; CMS = 0.0%</w:t>
            </w:r>
          </w:p>
        </w:tc>
        <w:tc>
          <w:tcPr>
            <w:tcW w:w="720" w:type="dxa"/>
            <w:tcMar>
              <w:top w:w="50" w:type="dxa"/>
              <w:left w:w="90" w:type="dxa"/>
              <w:bottom w:w="50" w:type="dxa"/>
              <w:right w:w="90" w:type="dxa"/>
            </w:tcMar>
          </w:tcPr>
          <w:p w14:paraId="1257F3C0" w14:textId="77777777" w:rsidR="00245E1D" w:rsidRDefault="00000000">
            <w:pPr>
              <w:spacing w:after="0" w:line="252" w:lineRule="auto"/>
            </w:pPr>
            <w:r>
              <w:rPr>
                <w:rFonts w:ascii="Times New Roman" w:hAnsi="Times New Roman"/>
                <w:sz w:val="19"/>
              </w:rPr>
              <w:t>PASS</w:t>
            </w:r>
          </w:p>
        </w:tc>
      </w:tr>
      <w:tr w:rsidR="00245E1D" w14:paraId="696B50C6" w14:textId="77777777">
        <w:trPr>
          <w:trHeight w:val="300"/>
          <w:jc w:val="center"/>
        </w:trPr>
        <w:tc>
          <w:tcPr>
            <w:tcW w:w="864" w:type="dxa"/>
            <w:tcMar>
              <w:top w:w="50" w:type="dxa"/>
              <w:left w:w="90" w:type="dxa"/>
              <w:bottom w:w="50" w:type="dxa"/>
              <w:right w:w="90" w:type="dxa"/>
            </w:tcMar>
          </w:tcPr>
          <w:p w14:paraId="42E4CA80" w14:textId="77777777" w:rsidR="00245E1D" w:rsidRDefault="00000000">
            <w:pPr>
              <w:spacing w:after="0" w:line="252" w:lineRule="auto"/>
            </w:pPr>
            <w:r>
              <w:rPr>
                <w:rFonts w:ascii="Times New Roman" w:hAnsi="Times New Roman"/>
                <w:sz w:val="19"/>
              </w:rPr>
              <w:t>TC-04</w:t>
            </w:r>
          </w:p>
        </w:tc>
        <w:tc>
          <w:tcPr>
            <w:tcW w:w="1872" w:type="dxa"/>
            <w:tcMar>
              <w:top w:w="50" w:type="dxa"/>
              <w:left w:w="90" w:type="dxa"/>
              <w:bottom w:w="50" w:type="dxa"/>
              <w:right w:w="90" w:type="dxa"/>
            </w:tcMar>
          </w:tcPr>
          <w:p w14:paraId="5E397AF9" w14:textId="77777777" w:rsidR="00245E1D" w:rsidRDefault="00000000">
            <w:pPr>
              <w:spacing w:after="0" w:line="252" w:lineRule="auto"/>
            </w:pPr>
            <w:r>
              <w:rPr>
                <w:rFonts w:ascii="Times New Roman" w:hAnsi="Times New Roman"/>
                <w:sz w:val="19"/>
              </w:rPr>
              <w:t>Synonym Resolution</w:t>
            </w:r>
          </w:p>
        </w:tc>
        <w:tc>
          <w:tcPr>
            <w:tcW w:w="2304" w:type="dxa"/>
            <w:tcMar>
              <w:top w:w="50" w:type="dxa"/>
              <w:left w:w="90" w:type="dxa"/>
              <w:bottom w:w="50" w:type="dxa"/>
              <w:right w:w="90" w:type="dxa"/>
            </w:tcMar>
          </w:tcPr>
          <w:p w14:paraId="5E2F8091" w14:textId="77777777" w:rsidR="00245E1D" w:rsidRDefault="00000000">
            <w:pPr>
              <w:spacing w:after="0" w:line="252" w:lineRule="auto"/>
            </w:pPr>
            <w:r>
              <w:rPr>
                <w:rFonts w:ascii="Times New Roman" w:hAnsi="Times New Roman"/>
                <w:sz w:val="19"/>
              </w:rPr>
              <w:t>Inputs: "pythn", "sql-database"</w:t>
            </w:r>
          </w:p>
        </w:tc>
        <w:tc>
          <w:tcPr>
            <w:tcW w:w="1872" w:type="dxa"/>
            <w:tcMar>
              <w:top w:w="50" w:type="dxa"/>
              <w:left w:w="90" w:type="dxa"/>
              <w:bottom w:w="50" w:type="dxa"/>
              <w:right w:w="90" w:type="dxa"/>
            </w:tcMar>
          </w:tcPr>
          <w:p w14:paraId="5F6419E8" w14:textId="77777777" w:rsidR="00245E1D" w:rsidRDefault="00000000">
            <w:pPr>
              <w:spacing w:after="0" w:line="252" w:lineRule="auto"/>
            </w:pPr>
            <w:r>
              <w:rPr>
                <w:rFonts w:ascii="Times New Roman" w:hAnsi="Times New Roman"/>
                <w:sz w:val="19"/>
              </w:rPr>
              <w:t>Hash dictionary resolves aliases</w:t>
            </w:r>
          </w:p>
        </w:tc>
        <w:tc>
          <w:tcPr>
            <w:tcW w:w="1728" w:type="dxa"/>
            <w:tcMar>
              <w:top w:w="50" w:type="dxa"/>
              <w:left w:w="90" w:type="dxa"/>
              <w:bottom w:w="50" w:type="dxa"/>
              <w:right w:w="90" w:type="dxa"/>
            </w:tcMar>
          </w:tcPr>
          <w:p w14:paraId="1E42D451" w14:textId="77777777" w:rsidR="00245E1D" w:rsidRDefault="00000000">
            <w:pPr>
              <w:spacing w:after="0" w:line="252" w:lineRule="auto"/>
            </w:pPr>
            <w:r>
              <w:rPr>
                <w:rFonts w:ascii="Times New Roman" w:hAnsi="Times New Roman"/>
                <w:sz w:val="19"/>
              </w:rPr>
              <w:t>Mapped to Python, SQL canonical IDs</w:t>
            </w:r>
          </w:p>
        </w:tc>
        <w:tc>
          <w:tcPr>
            <w:tcW w:w="720" w:type="dxa"/>
            <w:tcMar>
              <w:top w:w="50" w:type="dxa"/>
              <w:left w:w="90" w:type="dxa"/>
              <w:bottom w:w="50" w:type="dxa"/>
              <w:right w:w="90" w:type="dxa"/>
            </w:tcMar>
          </w:tcPr>
          <w:p w14:paraId="04D7E4A5" w14:textId="77777777" w:rsidR="00245E1D" w:rsidRDefault="00000000">
            <w:pPr>
              <w:spacing w:after="0" w:line="252" w:lineRule="auto"/>
            </w:pPr>
            <w:r>
              <w:rPr>
                <w:rFonts w:ascii="Times New Roman" w:hAnsi="Times New Roman"/>
                <w:sz w:val="19"/>
              </w:rPr>
              <w:t>PASS</w:t>
            </w:r>
          </w:p>
        </w:tc>
      </w:tr>
      <w:tr w:rsidR="00245E1D" w14:paraId="104659A0" w14:textId="77777777">
        <w:trPr>
          <w:trHeight w:val="300"/>
          <w:jc w:val="center"/>
        </w:trPr>
        <w:tc>
          <w:tcPr>
            <w:tcW w:w="864" w:type="dxa"/>
            <w:tcMar>
              <w:top w:w="50" w:type="dxa"/>
              <w:left w:w="90" w:type="dxa"/>
              <w:bottom w:w="50" w:type="dxa"/>
              <w:right w:w="90" w:type="dxa"/>
            </w:tcMar>
          </w:tcPr>
          <w:p w14:paraId="5506BD08" w14:textId="77777777" w:rsidR="00245E1D" w:rsidRDefault="00000000">
            <w:pPr>
              <w:spacing w:after="0" w:line="252" w:lineRule="auto"/>
            </w:pPr>
            <w:r>
              <w:rPr>
                <w:rFonts w:ascii="Times New Roman" w:hAnsi="Times New Roman"/>
                <w:sz w:val="19"/>
              </w:rPr>
              <w:t>TC-05</w:t>
            </w:r>
          </w:p>
        </w:tc>
        <w:tc>
          <w:tcPr>
            <w:tcW w:w="1872" w:type="dxa"/>
            <w:tcMar>
              <w:top w:w="50" w:type="dxa"/>
              <w:left w:w="90" w:type="dxa"/>
              <w:bottom w:w="50" w:type="dxa"/>
              <w:right w:w="90" w:type="dxa"/>
            </w:tcMar>
          </w:tcPr>
          <w:p w14:paraId="7E8EB478" w14:textId="77777777" w:rsidR="00245E1D" w:rsidRDefault="00000000">
            <w:pPr>
              <w:spacing w:after="0" w:line="252" w:lineRule="auto"/>
            </w:pPr>
            <w:r>
              <w:rPr>
                <w:rFonts w:ascii="Times New Roman" w:hAnsi="Times New Roman"/>
                <w:sz w:val="19"/>
              </w:rPr>
              <w:t>Monotonic Ordering</w:t>
            </w:r>
          </w:p>
        </w:tc>
        <w:tc>
          <w:tcPr>
            <w:tcW w:w="2304" w:type="dxa"/>
            <w:tcMar>
              <w:top w:w="50" w:type="dxa"/>
              <w:left w:w="90" w:type="dxa"/>
              <w:bottom w:w="50" w:type="dxa"/>
              <w:right w:w="90" w:type="dxa"/>
            </w:tcMar>
          </w:tcPr>
          <w:p w14:paraId="43AE5442" w14:textId="77777777" w:rsidR="00245E1D" w:rsidRDefault="00000000">
            <w:pPr>
              <w:spacing w:after="0" w:line="252" w:lineRule="auto"/>
            </w:pPr>
            <w:r>
              <w:rPr>
                <w:rFonts w:ascii="Times New Roman" w:hAnsi="Times New Roman"/>
                <w:sz w:val="19"/>
              </w:rPr>
              <w:t>Batch evaluation of 10 careers</w:t>
            </w:r>
          </w:p>
        </w:tc>
        <w:tc>
          <w:tcPr>
            <w:tcW w:w="1872" w:type="dxa"/>
            <w:tcMar>
              <w:top w:w="50" w:type="dxa"/>
              <w:left w:w="90" w:type="dxa"/>
              <w:bottom w:w="50" w:type="dxa"/>
              <w:right w:w="90" w:type="dxa"/>
            </w:tcMar>
          </w:tcPr>
          <w:p w14:paraId="11E33AC7" w14:textId="77777777" w:rsidR="00245E1D" w:rsidRDefault="00000000">
            <w:pPr>
              <w:spacing w:after="0" w:line="252" w:lineRule="auto"/>
            </w:pPr>
            <w:r>
              <w:rPr>
                <w:rFonts w:ascii="Times New Roman" w:hAnsi="Times New Roman"/>
                <w:sz w:val="19"/>
              </w:rPr>
              <w:t>Heap extracts strictly descending CMS</w:t>
            </w:r>
          </w:p>
        </w:tc>
        <w:tc>
          <w:tcPr>
            <w:tcW w:w="1728" w:type="dxa"/>
            <w:tcMar>
              <w:top w:w="50" w:type="dxa"/>
              <w:left w:w="90" w:type="dxa"/>
              <w:bottom w:w="50" w:type="dxa"/>
              <w:right w:w="90" w:type="dxa"/>
            </w:tcMar>
          </w:tcPr>
          <w:p w14:paraId="55528CC1" w14:textId="77777777" w:rsidR="00245E1D" w:rsidRDefault="00000000">
            <w:pPr>
              <w:spacing w:after="0" w:line="252" w:lineRule="auto"/>
            </w:pPr>
            <w:r>
              <w:rPr>
                <w:rFonts w:ascii="Times New Roman" w:hAnsi="Times New Roman"/>
                <w:sz w:val="19"/>
              </w:rPr>
              <w:t xml:space="preserve">Verified: C1(84.6) &gt; C2(74.8) &gt; </w:t>
            </w:r>
            <w:r>
              <w:rPr>
                <w:rFonts w:ascii="Times New Roman" w:hAnsi="Times New Roman"/>
                <w:sz w:val="19"/>
              </w:rPr>
              <w:lastRenderedPageBreak/>
              <w:t>C3(47.2)...</w:t>
            </w:r>
          </w:p>
        </w:tc>
        <w:tc>
          <w:tcPr>
            <w:tcW w:w="720" w:type="dxa"/>
            <w:tcMar>
              <w:top w:w="50" w:type="dxa"/>
              <w:left w:w="90" w:type="dxa"/>
              <w:bottom w:w="50" w:type="dxa"/>
              <w:right w:w="90" w:type="dxa"/>
            </w:tcMar>
          </w:tcPr>
          <w:p w14:paraId="5AEEA53F" w14:textId="77777777" w:rsidR="00245E1D" w:rsidRDefault="00000000">
            <w:pPr>
              <w:spacing w:after="0" w:line="252" w:lineRule="auto"/>
            </w:pPr>
            <w:r>
              <w:rPr>
                <w:rFonts w:ascii="Times New Roman" w:hAnsi="Times New Roman"/>
                <w:sz w:val="19"/>
              </w:rPr>
              <w:lastRenderedPageBreak/>
              <w:t>PASS</w:t>
            </w:r>
          </w:p>
        </w:tc>
      </w:tr>
      <w:tr w:rsidR="00245E1D" w14:paraId="008FFDFC" w14:textId="77777777">
        <w:trPr>
          <w:trHeight w:val="300"/>
          <w:jc w:val="center"/>
        </w:trPr>
        <w:tc>
          <w:tcPr>
            <w:tcW w:w="864" w:type="dxa"/>
            <w:tcMar>
              <w:top w:w="50" w:type="dxa"/>
              <w:left w:w="90" w:type="dxa"/>
              <w:bottom w:w="50" w:type="dxa"/>
              <w:right w:w="90" w:type="dxa"/>
            </w:tcMar>
          </w:tcPr>
          <w:p w14:paraId="75E90CA3" w14:textId="77777777" w:rsidR="00245E1D" w:rsidRDefault="00000000">
            <w:pPr>
              <w:spacing w:after="0" w:line="252" w:lineRule="auto"/>
            </w:pPr>
            <w:r>
              <w:rPr>
                <w:rFonts w:ascii="Times New Roman" w:hAnsi="Times New Roman"/>
                <w:sz w:val="19"/>
              </w:rPr>
              <w:t>TC-06</w:t>
            </w:r>
          </w:p>
        </w:tc>
        <w:tc>
          <w:tcPr>
            <w:tcW w:w="1872" w:type="dxa"/>
            <w:tcMar>
              <w:top w:w="50" w:type="dxa"/>
              <w:left w:w="90" w:type="dxa"/>
              <w:bottom w:w="50" w:type="dxa"/>
              <w:right w:w="90" w:type="dxa"/>
            </w:tcMar>
          </w:tcPr>
          <w:p w14:paraId="0896CE4B" w14:textId="77777777" w:rsidR="00245E1D" w:rsidRDefault="00000000">
            <w:pPr>
              <w:spacing w:after="0" w:line="252" w:lineRule="auto"/>
            </w:pPr>
            <w:r>
              <w:rPr>
                <w:rFonts w:ascii="Times New Roman" w:hAnsi="Times New Roman"/>
                <w:sz w:val="19"/>
              </w:rPr>
              <w:t>Duplicate Sanitization</w:t>
            </w:r>
          </w:p>
        </w:tc>
        <w:tc>
          <w:tcPr>
            <w:tcW w:w="2304" w:type="dxa"/>
            <w:tcMar>
              <w:top w:w="50" w:type="dxa"/>
              <w:left w:w="90" w:type="dxa"/>
              <w:bottom w:w="50" w:type="dxa"/>
              <w:right w:w="90" w:type="dxa"/>
            </w:tcMar>
          </w:tcPr>
          <w:p w14:paraId="1C74B724" w14:textId="77777777" w:rsidR="00245E1D" w:rsidRDefault="00000000">
            <w:pPr>
              <w:spacing w:after="0" w:line="252" w:lineRule="auto"/>
            </w:pPr>
            <w:r>
              <w:rPr>
                <w:rFonts w:ascii="Times New Roman" w:hAnsi="Times New Roman"/>
                <w:sz w:val="19"/>
              </w:rPr>
              <w:t>Duplicate: Python: 3 and Python: 4</w:t>
            </w:r>
          </w:p>
        </w:tc>
        <w:tc>
          <w:tcPr>
            <w:tcW w:w="1872" w:type="dxa"/>
            <w:tcMar>
              <w:top w:w="50" w:type="dxa"/>
              <w:left w:w="90" w:type="dxa"/>
              <w:bottom w:w="50" w:type="dxa"/>
              <w:right w:w="90" w:type="dxa"/>
            </w:tcMar>
          </w:tcPr>
          <w:p w14:paraId="44A293C7" w14:textId="77777777" w:rsidR="00245E1D" w:rsidRDefault="00000000">
            <w:pPr>
              <w:spacing w:after="0" w:line="252" w:lineRule="auto"/>
            </w:pPr>
            <w:r>
              <w:rPr>
                <w:rFonts w:ascii="Times New Roman" w:hAnsi="Times New Roman"/>
                <w:sz w:val="19"/>
              </w:rPr>
              <w:t>Deduplication retains highest rating</w:t>
            </w:r>
          </w:p>
        </w:tc>
        <w:tc>
          <w:tcPr>
            <w:tcW w:w="1728" w:type="dxa"/>
            <w:tcMar>
              <w:top w:w="50" w:type="dxa"/>
              <w:left w:w="90" w:type="dxa"/>
              <w:bottom w:w="50" w:type="dxa"/>
              <w:right w:w="90" w:type="dxa"/>
            </w:tcMar>
          </w:tcPr>
          <w:p w14:paraId="2C0C1FDF" w14:textId="77777777" w:rsidR="00245E1D" w:rsidRDefault="00000000">
            <w:pPr>
              <w:spacing w:after="0" w:line="252" w:lineRule="auto"/>
            </w:pPr>
            <w:r>
              <w:rPr>
                <w:rFonts w:ascii="Times New Roman" w:hAnsi="Times New Roman"/>
                <w:sz w:val="19"/>
              </w:rPr>
              <w:t>Single entry retained with level 4</w:t>
            </w:r>
          </w:p>
        </w:tc>
        <w:tc>
          <w:tcPr>
            <w:tcW w:w="720" w:type="dxa"/>
            <w:tcMar>
              <w:top w:w="50" w:type="dxa"/>
              <w:left w:w="90" w:type="dxa"/>
              <w:bottom w:w="50" w:type="dxa"/>
              <w:right w:w="90" w:type="dxa"/>
            </w:tcMar>
          </w:tcPr>
          <w:p w14:paraId="682F7B09" w14:textId="77777777" w:rsidR="00245E1D" w:rsidRDefault="00000000">
            <w:pPr>
              <w:spacing w:after="0" w:line="252" w:lineRule="auto"/>
            </w:pPr>
            <w:r>
              <w:rPr>
                <w:rFonts w:ascii="Times New Roman" w:hAnsi="Times New Roman"/>
                <w:sz w:val="19"/>
              </w:rPr>
              <w:t>PASS</w:t>
            </w:r>
          </w:p>
        </w:tc>
      </w:tr>
    </w:tbl>
    <w:p w14:paraId="2F0F6DBC" w14:textId="77777777" w:rsidR="00245E1D" w:rsidRDefault="00245E1D">
      <w:pPr>
        <w:spacing w:after="100"/>
      </w:pPr>
    </w:p>
    <w:p w14:paraId="7DF1A02F" w14:textId="77777777" w:rsidR="00245E1D" w:rsidRDefault="00000000">
      <w:pPr>
        <w:keepNext/>
        <w:spacing w:before="220" w:after="60"/>
      </w:pPr>
      <w:r>
        <w:rPr>
          <w:rFonts w:ascii="Times New Roman" w:hAnsi="Times New Roman"/>
          <w:b/>
          <w:sz w:val="26"/>
        </w:rPr>
        <w:t>12. Challenges Faced and Technical Mitigation</w:t>
      </w:r>
    </w:p>
    <w:p w14:paraId="399B1D14" w14:textId="77777777" w:rsidR="00245E1D" w:rsidRDefault="00000000">
      <w:pPr>
        <w:spacing w:after="100"/>
        <w:jc w:val="both"/>
      </w:pPr>
      <w:r>
        <w:rPr>
          <w:rFonts w:ascii="Times New Roman" w:hAnsi="Times New Roman"/>
          <w:sz w:val="24"/>
        </w:rPr>
        <w:t>Key challenges included unstandardized skill terminology, resolved via in-memory hash alias maps; tree skewness on sorted inputs, mitigated by implementing AVL rotation invariants; and maintaining scoring determinism without opaque heuristic models.</w:t>
      </w:r>
    </w:p>
    <w:p w14:paraId="0EB75D03" w14:textId="77777777" w:rsidR="00245E1D" w:rsidRDefault="00000000">
      <w:pPr>
        <w:keepNext/>
        <w:spacing w:before="220" w:after="60"/>
      </w:pPr>
      <w:r>
        <w:rPr>
          <w:rFonts w:ascii="Times New Roman" w:hAnsi="Times New Roman"/>
          <w:b/>
          <w:sz w:val="26"/>
        </w:rPr>
        <w:t>13. Expected Benefits and Learning Outcomes</w:t>
      </w:r>
    </w:p>
    <w:p w14:paraId="2B780047" w14:textId="77777777" w:rsidR="00245E1D" w:rsidRDefault="00000000">
      <w:pPr>
        <w:spacing w:after="100"/>
        <w:jc w:val="both"/>
      </w:pPr>
      <w:r>
        <w:rPr>
          <w:rFonts w:ascii="Times New Roman" w:hAnsi="Times New Roman"/>
          <w:sz w:val="24"/>
        </w:rPr>
        <w:t>The platform delivers objective, explainable career guidance for engineering undergraduates. The project provided rigorous practical application of CCSE0301 concepts, notably AVL height balancing and heap priority queues. Overall milestone completion is verified at 65%.</w:t>
      </w:r>
    </w:p>
    <w:p w14:paraId="35AF6282" w14:textId="77777777" w:rsidR="00245E1D" w:rsidRDefault="00000000">
      <w:pPr>
        <w:keepNext/>
        <w:spacing w:before="220" w:after="60"/>
      </w:pPr>
      <w:r>
        <w:rPr>
          <w:rFonts w:ascii="Times New Roman" w:hAnsi="Times New Roman"/>
          <w:b/>
          <w:sz w:val="26"/>
        </w:rPr>
        <w:t>14. Plan for Final Review (Month 3 Milestones)</w:t>
      </w:r>
    </w:p>
    <w:p w14:paraId="2462F057" w14:textId="77777777" w:rsidR="00245E1D" w:rsidRDefault="00000000">
      <w:pPr>
        <w:spacing w:after="100"/>
        <w:jc w:val="both"/>
      </w:pPr>
      <w:r>
        <w:rPr>
          <w:rFonts w:ascii="Times New Roman" w:hAnsi="Times New Roman"/>
          <w:sz w:val="24"/>
        </w:rPr>
        <w:t>Month 3 will implement Dijkstra’s shortest path algorithm for minimum-effort learning roadmaps, integrate a 0/1 Knapsack Dynamic Programming optimizer for study-hour allocation, expand the catalog to 25 career tracks, and finalize the complete Capstone report.</w:t>
      </w:r>
    </w:p>
    <w:p w14:paraId="02AB0EA7" w14:textId="77777777" w:rsidR="00245E1D" w:rsidRDefault="00000000">
      <w:pPr>
        <w:keepNext/>
        <w:spacing w:before="220" w:after="60"/>
      </w:pPr>
      <w:r>
        <w:rPr>
          <w:rFonts w:ascii="Times New Roman" w:hAnsi="Times New Roman"/>
          <w:b/>
          <w:sz w:val="26"/>
        </w:rPr>
        <w:t>15. References</w:t>
      </w:r>
    </w:p>
    <w:p w14:paraId="775DD65C" w14:textId="77777777" w:rsidR="00245E1D" w:rsidRDefault="00000000">
      <w:pPr>
        <w:spacing w:after="100"/>
        <w:jc w:val="both"/>
      </w:pPr>
      <w:r>
        <w:rPr>
          <w:rFonts w:ascii="Times New Roman" w:hAnsi="Times New Roman"/>
          <w:sz w:val="24"/>
        </w:rPr>
        <w:t>[1] T. H. Cormen, C. E. Leiserson, R. L. Rivest, and C. Stein, Introduction to Algorithms, 4th ed. Cambridge, MA: MIT Press, 2022.</w:t>
      </w:r>
    </w:p>
    <w:p w14:paraId="65F58261" w14:textId="77777777" w:rsidR="00245E1D" w:rsidRDefault="00000000">
      <w:pPr>
        <w:spacing w:after="100"/>
        <w:jc w:val="both"/>
      </w:pPr>
      <w:r>
        <w:rPr>
          <w:rFonts w:ascii="Times New Roman" w:hAnsi="Times New Roman"/>
          <w:sz w:val="24"/>
        </w:rPr>
        <w:t>[2] R. Sedgewick and K. Wayne, Algorithms, 4th ed. Boston, MA: Addison-Wesley Professional, 2011.</w:t>
      </w:r>
    </w:p>
    <w:p w14:paraId="1697B6DB" w14:textId="77777777" w:rsidR="00245E1D" w:rsidRDefault="00000000">
      <w:pPr>
        <w:spacing w:after="100"/>
        <w:jc w:val="both"/>
      </w:pPr>
      <w:r>
        <w:rPr>
          <w:rFonts w:ascii="Times New Roman" w:hAnsi="Times New Roman"/>
          <w:sz w:val="24"/>
        </w:rPr>
        <w:t>[3] United Nations, "Sustainable Development Goal 4: Quality Education," UN DESA, New York, NY, 2015.</w:t>
      </w:r>
    </w:p>
    <w:p w14:paraId="554EAD73" w14:textId="77777777" w:rsidR="00245E1D" w:rsidRDefault="00000000">
      <w:pPr>
        <w:spacing w:after="100"/>
        <w:jc w:val="both"/>
      </w:pPr>
      <w:r w:rsidRPr="0065594A">
        <w:rPr>
          <w:rFonts w:ascii="Times New Roman" w:hAnsi="Times New Roman"/>
          <w:sz w:val="24"/>
          <w:lang w:val="de-CH"/>
        </w:rPr>
        <w:t xml:space="preserve">[4] J. Kleinberg and E. Tardos, Algorithm Design. </w:t>
      </w:r>
      <w:r>
        <w:rPr>
          <w:rFonts w:ascii="Times New Roman" w:hAnsi="Times New Roman"/>
          <w:sz w:val="24"/>
        </w:rPr>
        <w:t>Boston, MA: Pearson Education, 2006.</w:t>
      </w:r>
    </w:p>
    <w:p w14:paraId="4660EFF7" w14:textId="77777777" w:rsidR="00245E1D" w:rsidRDefault="00000000">
      <w:pPr>
        <w:spacing w:after="100"/>
        <w:jc w:val="both"/>
      </w:pPr>
      <w:r>
        <w:rPr>
          <w:rFonts w:ascii="Times New Roman" w:hAnsi="Times New Roman"/>
          <w:sz w:val="24"/>
        </w:rPr>
        <w:t>[5] D. E. Knuth, The Art of Computer Programming, Vol. 3: Sorting and Searching, 2nd ed. Reading, MA: Addison-Wesley, 1998.</w:t>
      </w:r>
    </w:p>
    <w:p w14:paraId="0FE2B2BF" w14:textId="77777777" w:rsidR="00245E1D" w:rsidRDefault="00000000">
      <w:pPr>
        <w:spacing w:after="100"/>
        <w:jc w:val="both"/>
      </w:pPr>
      <w:r>
        <w:rPr>
          <w:rFonts w:ascii="Times New Roman" w:hAnsi="Times New Roman"/>
          <w:sz w:val="24"/>
        </w:rPr>
        <w:t>[6] IEEE Computer Society, "Curriculum Guidelines for Undergraduate Computer Science," IEEE/ACM Joint Task Force, Tech. Rep., 2023.</w:t>
      </w:r>
    </w:p>
    <w:p w14:paraId="06EFFEF7" w14:textId="77777777" w:rsidR="00245E1D" w:rsidRDefault="00000000">
      <w:pPr>
        <w:keepNext/>
        <w:spacing w:before="220" w:after="60"/>
      </w:pPr>
      <w:r>
        <w:rPr>
          <w:rFonts w:ascii="Times New Roman" w:hAnsi="Times New Roman"/>
          <w:b/>
          <w:sz w:val="26"/>
        </w:rPr>
        <w:t>16. Appendix: Prototype Implementation Source Code</w:t>
      </w:r>
    </w:p>
    <w:p w14:paraId="4014F856" w14:textId="77777777" w:rsidR="00245E1D" w:rsidRDefault="00000000">
      <w:pPr>
        <w:spacing w:after="100"/>
        <w:jc w:val="both"/>
      </w:pPr>
      <w:r>
        <w:rPr>
          <w:rFonts w:ascii="Times New Roman" w:hAnsi="Times New Roman"/>
          <w:sz w:val="24"/>
        </w:rPr>
        <w:t>The following clean, modular Python source code demonstrates the core data structures, rule-based matching engine, and Max-Heap priority queue ranking implemented during Month 2:</w:t>
      </w:r>
    </w:p>
    <w:p w14:paraId="7F87D454" w14:textId="77777777" w:rsidR="00245E1D" w:rsidRDefault="00000000">
      <w:pPr>
        <w:spacing w:after="0" w:line="240" w:lineRule="auto"/>
        <w:ind w:left="288"/>
      </w:pPr>
      <w:r>
        <w:rPr>
          <w:rFonts w:ascii="Consolas" w:hAnsi="Consolas"/>
          <w:sz w:val="18"/>
        </w:rPr>
        <w:t># Intelligent Career Guidance Platform - Core Algorithmic Engine (Month 2 Prototype)</w:t>
      </w:r>
    </w:p>
    <w:p w14:paraId="18E99999" w14:textId="77777777" w:rsidR="00245E1D" w:rsidRDefault="00000000">
      <w:pPr>
        <w:spacing w:after="0" w:line="240" w:lineRule="auto"/>
        <w:ind w:left="288"/>
      </w:pPr>
      <w:r>
        <w:rPr>
          <w:rFonts w:ascii="Consolas" w:hAnsi="Consolas"/>
          <w:sz w:val="18"/>
        </w:rPr>
        <w:t># Course: Data Structures and Algorithms (CCSE0301) | Student: Samar Singh (2501331940042)</w:t>
      </w:r>
    </w:p>
    <w:p w14:paraId="54B63874" w14:textId="77777777" w:rsidR="00245E1D" w:rsidRDefault="00245E1D">
      <w:pPr>
        <w:spacing w:after="0" w:line="240" w:lineRule="auto"/>
        <w:ind w:left="288"/>
      </w:pPr>
    </w:p>
    <w:p w14:paraId="6DA0AAFB" w14:textId="77777777" w:rsidR="00245E1D" w:rsidRDefault="00000000">
      <w:pPr>
        <w:spacing w:after="0" w:line="240" w:lineRule="auto"/>
        <w:ind w:left="288"/>
      </w:pPr>
      <w:r>
        <w:rPr>
          <w:rFonts w:ascii="Consolas" w:hAnsi="Consolas"/>
          <w:sz w:val="18"/>
        </w:rPr>
        <w:lastRenderedPageBreak/>
        <w:t>import heapq</w:t>
      </w:r>
    </w:p>
    <w:p w14:paraId="47CC4E27" w14:textId="77777777" w:rsidR="00245E1D" w:rsidRDefault="00245E1D">
      <w:pPr>
        <w:spacing w:after="0" w:line="240" w:lineRule="auto"/>
        <w:ind w:left="288"/>
      </w:pPr>
    </w:p>
    <w:p w14:paraId="03DF0876" w14:textId="77777777" w:rsidR="00245E1D" w:rsidRDefault="00000000">
      <w:pPr>
        <w:spacing w:after="0" w:line="240" w:lineRule="auto"/>
        <w:ind w:left="288"/>
      </w:pPr>
      <w:r>
        <w:rPr>
          <w:rFonts w:ascii="Consolas" w:hAnsi="Consolas"/>
          <w:sz w:val="18"/>
        </w:rPr>
        <w:t>class CareerNode:</w:t>
      </w:r>
    </w:p>
    <w:p w14:paraId="1E5445A0" w14:textId="77777777" w:rsidR="00245E1D" w:rsidRDefault="00000000">
      <w:pPr>
        <w:spacing w:after="0" w:line="240" w:lineRule="auto"/>
        <w:ind w:left="288"/>
      </w:pPr>
      <w:r>
        <w:rPr>
          <w:rFonts w:ascii="Consolas" w:hAnsi="Consolas"/>
          <w:sz w:val="18"/>
        </w:rPr>
        <w:t xml:space="preserve">    """Represents a career profile node stored within the taxonomy index."""</w:t>
      </w:r>
    </w:p>
    <w:p w14:paraId="21FFCBCA" w14:textId="77777777" w:rsidR="00245E1D" w:rsidRDefault="00000000">
      <w:pPr>
        <w:spacing w:after="0" w:line="240" w:lineRule="auto"/>
        <w:ind w:left="288"/>
      </w:pPr>
      <w:r>
        <w:rPr>
          <w:rFonts w:ascii="Consolas" w:hAnsi="Consolas"/>
          <w:sz w:val="18"/>
        </w:rPr>
        <w:t xml:space="preserve">    def __init__(self, career_id, title, category, mandatory_skills, elective_skills):</w:t>
      </w:r>
    </w:p>
    <w:p w14:paraId="6D39D4DA" w14:textId="77777777" w:rsidR="00245E1D" w:rsidRDefault="00000000">
      <w:pPr>
        <w:spacing w:after="0" w:line="240" w:lineRule="auto"/>
        <w:ind w:left="288"/>
      </w:pPr>
      <w:r>
        <w:rPr>
          <w:rFonts w:ascii="Consolas" w:hAnsi="Consolas"/>
          <w:sz w:val="18"/>
        </w:rPr>
        <w:t xml:space="preserve">        self.career_id = career_id</w:t>
      </w:r>
    </w:p>
    <w:p w14:paraId="5EA7B28B" w14:textId="77777777" w:rsidR="00245E1D" w:rsidRDefault="00000000">
      <w:pPr>
        <w:spacing w:after="0" w:line="240" w:lineRule="auto"/>
        <w:ind w:left="288"/>
      </w:pPr>
      <w:r>
        <w:rPr>
          <w:rFonts w:ascii="Consolas" w:hAnsi="Consolas"/>
          <w:sz w:val="18"/>
        </w:rPr>
        <w:t xml:space="preserve">        self.title = title</w:t>
      </w:r>
    </w:p>
    <w:p w14:paraId="6279685E" w14:textId="77777777" w:rsidR="00245E1D" w:rsidRDefault="00000000">
      <w:pPr>
        <w:spacing w:after="0" w:line="240" w:lineRule="auto"/>
        <w:ind w:left="288"/>
      </w:pPr>
      <w:r>
        <w:rPr>
          <w:rFonts w:ascii="Consolas" w:hAnsi="Consolas"/>
          <w:sz w:val="18"/>
        </w:rPr>
        <w:t xml:space="preserve">        self.category = category</w:t>
      </w:r>
    </w:p>
    <w:p w14:paraId="66A5D13C" w14:textId="77777777" w:rsidR="00245E1D" w:rsidRDefault="00000000">
      <w:pPr>
        <w:spacing w:after="0" w:line="240" w:lineRule="auto"/>
        <w:ind w:left="288"/>
      </w:pPr>
      <w:r>
        <w:rPr>
          <w:rFonts w:ascii="Consolas" w:hAnsi="Consolas"/>
          <w:sz w:val="18"/>
        </w:rPr>
        <w:t xml:space="preserve">        self.mandatory_skills = mandatory_skills  # dict: skill -&gt; min_proficiency</w:t>
      </w:r>
    </w:p>
    <w:p w14:paraId="0258EB01" w14:textId="77777777" w:rsidR="00245E1D" w:rsidRDefault="00000000">
      <w:pPr>
        <w:spacing w:after="0" w:line="240" w:lineRule="auto"/>
        <w:ind w:left="288"/>
      </w:pPr>
      <w:r>
        <w:rPr>
          <w:rFonts w:ascii="Consolas" w:hAnsi="Consolas"/>
          <w:sz w:val="18"/>
        </w:rPr>
        <w:t xml:space="preserve">        self.elective_skills = elective_skills    # dict: skill -&gt; weight</w:t>
      </w:r>
    </w:p>
    <w:p w14:paraId="283C30AC" w14:textId="77777777" w:rsidR="00245E1D" w:rsidRDefault="00000000">
      <w:pPr>
        <w:spacing w:after="0" w:line="240" w:lineRule="auto"/>
        <w:ind w:left="288"/>
      </w:pPr>
      <w:r>
        <w:rPr>
          <w:rFonts w:ascii="Consolas" w:hAnsi="Consolas"/>
          <w:sz w:val="18"/>
        </w:rPr>
        <w:t xml:space="preserve">        self.left = None</w:t>
      </w:r>
    </w:p>
    <w:p w14:paraId="28240FE1" w14:textId="77777777" w:rsidR="00245E1D" w:rsidRDefault="00000000">
      <w:pPr>
        <w:spacing w:after="0" w:line="240" w:lineRule="auto"/>
        <w:ind w:left="288"/>
      </w:pPr>
      <w:r>
        <w:rPr>
          <w:rFonts w:ascii="Consolas" w:hAnsi="Consolas"/>
          <w:sz w:val="18"/>
        </w:rPr>
        <w:t xml:space="preserve">        self.right = None</w:t>
      </w:r>
    </w:p>
    <w:p w14:paraId="0A81E99B" w14:textId="77777777" w:rsidR="00245E1D" w:rsidRDefault="00000000">
      <w:pPr>
        <w:spacing w:after="0" w:line="240" w:lineRule="auto"/>
        <w:ind w:left="288"/>
      </w:pPr>
      <w:r>
        <w:rPr>
          <w:rFonts w:ascii="Consolas" w:hAnsi="Consolas"/>
          <w:sz w:val="18"/>
        </w:rPr>
        <w:t xml:space="preserve">        self.height = 1</w:t>
      </w:r>
    </w:p>
    <w:p w14:paraId="34EBA1FF" w14:textId="77777777" w:rsidR="00245E1D" w:rsidRDefault="00245E1D">
      <w:pPr>
        <w:spacing w:after="0" w:line="240" w:lineRule="auto"/>
        <w:ind w:left="288"/>
      </w:pPr>
    </w:p>
    <w:p w14:paraId="4EB28070" w14:textId="77777777" w:rsidR="00245E1D" w:rsidRDefault="00000000">
      <w:pPr>
        <w:spacing w:after="0" w:line="240" w:lineRule="auto"/>
        <w:ind w:left="288"/>
      </w:pPr>
      <w:r>
        <w:rPr>
          <w:rFonts w:ascii="Consolas" w:hAnsi="Consolas"/>
          <w:sz w:val="18"/>
        </w:rPr>
        <w:t>class StudentProfile:</w:t>
      </w:r>
    </w:p>
    <w:p w14:paraId="30F6297F" w14:textId="77777777" w:rsidR="00245E1D" w:rsidRDefault="00000000">
      <w:pPr>
        <w:spacing w:after="0" w:line="240" w:lineRule="auto"/>
        <w:ind w:left="288"/>
      </w:pPr>
      <w:r>
        <w:rPr>
          <w:rFonts w:ascii="Consolas" w:hAnsi="Consolas"/>
          <w:sz w:val="18"/>
        </w:rPr>
        <w:t xml:space="preserve">    """Encapsulates student competencies, proficiency ratings, and domain interests."""</w:t>
      </w:r>
    </w:p>
    <w:p w14:paraId="6EA2BAAF" w14:textId="77777777" w:rsidR="00245E1D" w:rsidRDefault="00000000">
      <w:pPr>
        <w:spacing w:after="0" w:line="240" w:lineRule="auto"/>
        <w:ind w:left="288"/>
      </w:pPr>
      <w:r>
        <w:rPr>
          <w:rFonts w:ascii="Consolas" w:hAnsi="Consolas"/>
          <w:sz w:val="18"/>
        </w:rPr>
        <w:t xml:space="preserve">    def __init__(self, student_id, name, skills_dict, interests):</w:t>
      </w:r>
    </w:p>
    <w:p w14:paraId="73E0CBB3" w14:textId="77777777" w:rsidR="00245E1D" w:rsidRDefault="00000000">
      <w:pPr>
        <w:spacing w:after="0" w:line="240" w:lineRule="auto"/>
        <w:ind w:left="288"/>
      </w:pPr>
      <w:r>
        <w:rPr>
          <w:rFonts w:ascii="Consolas" w:hAnsi="Consolas"/>
          <w:sz w:val="18"/>
        </w:rPr>
        <w:t xml:space="preserve">        self.student_id = student_id</w:t>
      </w:r>
    </w:p>
    <w:p w14:paraId="11F3833F" w14:textId="77777777" w:rsidR="00245E1D" w:rsidRDefault="00000000">
      <w:pPr>
        <w:spacing w:after="0" w:line="240" w:lineRule="auto"/>
        <w:ind w:left="288"/>
      </w:pPr>
      <w:r>
        <w:rPr>
          <w:rFonts w:ascii="Consolas" w:hAnsi="Consolas"/>
          <w:sz w:val="18"/>
        </w:rPr>
        <w:t xml:space="preserve">        self.name = name</w:t>
      </w:r>
    </w:p>
    <w:p w14:paraId="45FECD0C" w14:textId="77777777" w:rsidR="00245E1D" w:rsidRDefault="00000000">
      <w:pPr>
        <w:spacing w:after="0" w:line="240" w:lineRule="auto"/>
        <w:ind w:left="288"/>
      </w:pPr>
      <w:r>
        <w:rPr>
          <w:rFonts w:ascii="Consolas" w:hAnsi="Consolas"/>
          <w:sz w:val="18"/>
        </w:rPr>
        <w:t xml:space="preserve">        self.skills = {k.lower(): v for k, v in skills_dict.items()}  # Normalized hash map</w:t>
      </w:r>
    </w:p>
    <w:p w14:paraId="5B0D11EF" w14:textId="77777777" w:rsidR="00245E1D" w:rsidRDefault="00000000">
      <w:pPr>
        <w:spacing w:after="0" w:line="240" w:lineRule="auto"/>
        <w:ind w:left="288"/>
      </w:pPr>
      <w:r>
        <w:rPr>
          <w:rFonts w:ascii="Consolas" w:hAnsi="Consolas"/>
          <w:sz w:val="18"/>
        </w:rPr>
        <w:t xml:space="preserve">        self.interests = [i.lower() for i in interests]</w:t>
      </w:r>
    </w:p>
    <w:p w14:paraId="1F75F018" w14:textId="77777777" w:rsidR="00245E1D" w:rsidRDefault="00245E1D">
      <w:pPr>
        <w:spacing w:after="0" w:line="240" w:lineRule="auto"/>
        <w:ind w:left="288"/>
      </w:pPr>
    </w:p>
    <w:p w14:paraId="0A887C46" w14:textId="77777777" w:rsidR="00245E1D" w:rsidRDefault="00000000">
      <w:pPr>
        <w:spacing w:after="0" w:line="240" w:lineRule="auto"/>
        <w:ind w:left="288"/>
      </w:pPr>
      <w:r>
        <w:rPr>
          <w:rFonts w:ascii="Consolas" w:hAnsi="Consolas"/>
          <w:sz w:val="18"/>
        </w:rPr>
        <w:t>class MatchingEngine:</w:t>
      </w:r>
    </w:p>
    <w:p w14:paraId="31143BB5" w14:textId="77777777" w:rsidR="00245E1D" w:rsidRDefault="00000000">
      <w:pPr>
        <w:spacing w:after="0" w:line="240" w:lineRule="auto"/>
        <w:ind w:left="288"/>
      </w:pPr>
      <w:r>
        <w:rPr>
          <w:rFonts w:ascii="Consolas" w:hAnsi="Consolas"/>
          <w:sz w:val="18"/>
        </w:rPr>
        <w:t xml:space="preserve">    """Evaluates student competency overlap and produces deterministic match scores."""</w:t>
      </w:r>
    </w:p>
    <w:p w14:paraId="70436405" w14:textId="77777777" w:rsidR="00245E1D" w:rsidRDefault="00000000">
      <w:pPr>
        <w:spacing w:after="0" w:line="240" w:lineRule="auto"/>
        <w:ind w:left="288"/>
      </w:pPr>
      <w:r>
        <w:rPr>
          <w:rFonts w:ascii="Consolas" w:hAnsi="Consolas"/>
          <w:sz w:val="18"/>
        </w:rPr>
        <w:t xml:space="preserve">    @staticmethod</w:t>
      </w:r>
    </w:p>
    <w:p w14:paraId="646108C7" w14:textId="77777777" w:rsidR="00245E1D" w:rsidRDefault="00000000">
      <w:pPr>
        <w:spacing w:after="0" w:line="240" w:lineRule="auto"/>
        <w:ind w:left="288"/>
      </w:pPr>
      <w:r>
        <w:rPr>
          <w:rFonts w:ascii="Consolas" w:hAnsi="Consolas"/>
          <w:sz w:val="18"/>
        </w:rPr>
        <w:t xml:space="preserve">    def calculate_score(student, career):</w:t>
      </w:r>
    </w:p>
    <w:p w14:paraId="799AA8F5" w14:textId="77777777" w:rsidR="00245E1D" w:rsidRDefault="00000000">
      <w:pPr>
        <w:spacing w:after="0" w:line="240" w:lineRule="auto"/>
        <w:ind w:left="288"/>
      </w:pPr>
      <w:r>
        <w:rPr>
          <w:rFonts w:ascii="Consolas" w:hAnsi="Consolas"/>
          <w:sz w:val="18"/>
        </w:rPr>
        <w:t xml:space="preserve">        total_weight, earned_weight = 0.0, 0.0</w:t>
      </w:r>
    </w:p>
    <w:p w14:paraId="3D50CA12" w14:textId="77777777" w:rsidR="00245E1D" w:rsidRDefault="00000000">
      <w:pPr>
        <w:spacing w:after="0" w:line="240" w:lineRule="auto"/>
        <w:ind w:left="288"/>
      </w:pPr>
      <w:r>
        <w:rPr>
          <w:rFonts w:ascii="Consolas" w:hAnsi="Consolas"/>
          <w:sz w:val="18"/>
        </w:rPr>
        <w:t xml:space="preserve">        missing_core = []</w:t>
      </w:r>
    </w:p>
    <w:p w14:paraId="5F64F32C" w14:textId="77777777" w:rsidR="00245E1D" w:rsidRDefault="00245E1D">
      <w:pPr>
        <w:spacing w:after="0" w:line="240" w:lineRule="auto"/>
        <w:ind w:left="288"/>
      </w:pPr>
    </w:p>
    <w:p w14:paraId="3ED1C8A2" w14:textId="77777777" w:rsidR="00245E1D" w:rsidRDefault="00000000">
      <w:pPr>
        <w:spacing w:after="0" w:line="240" w:lineRule="auto"/>
        <w:ind w:left="288"/>
      </w:pPr>
      <w:r>
        <w:rPr>
          <w:rFonts w:ascii="Consolas" w:hAnsi="Consolas"/>
          <w:sz w:val="18"/>
        </w:rPr>
        <w:t xml:space="preserve">        for skill, min_prof in career.mandatory_skills.items():</w:t>
      </w:r>
    </w:p>
    <w:p w14:paraId="110ACD0A" w14:textId="77777777" w:rsidR="00245E1D" w:rsidRDefault="00000000">
      <w:pPr>
        <w:spacing w:after="0" w:line="240" w:lineRule="auto"/>
        <w:ind w:left="288"/>
      </w:pPr>
      <w:r>
        <w:rPr>
          <w:rFonts w:ascii="Consolas" w:hAnsi="Consolas"/>
          <w:sz w:val="18"/>
        </w:rPr>
        <w:t xml:space="preserve">            s_clean = skill.lower()</w:t>
      </w:r>
    </w:p>
    <w:p w14:paraId="6668B878" w14:textId="77777777" w:rsidR="00245E1D" w:rsidRDefault="00000000">
      <w:pPr>
        <w:spacing w:after="0" w:line="240" w:lineRule="auto"/>
        <w:ind w:left="288"/>
      </w:pPr>
      <w:r>
        <w:rPr>
          <w:rFonts w:ascii="Consolas" w:hAnsi="Consolas"/>
          <w:sz w:val="18"/>
        </w:rPr>
        <w:t xml:space="preserve">            weight = 3.0</w:t>
      </w:r>
    </w:p>
    <w:p w14:paraId="5A79CA81" w14:textId="77777777" w:rsidR="00245E1D" w:rsidRDefault="00000000">
      <w:pPr>
        <w:spacing w:after="0" w:line="240" w:lineRule="auto"/>
        <w:ind w:left="288"/>
      </w:pPr>
      <w:r>
        <w:rPr>
          <w:rFonts w:ascii="Consolas" w:hAnsi="Consolas"/>
          <w:sz w:val="18"/>
        </w:rPr>
        <w:t xml:space="preserve">            total_weight += weight</w:t>
      </w:r>
    </w:p>
    <w:p w14:paraId="0D5A9AD2" w14:textId="77777777" w:rsidR="00245E1D" w:rsidRDefault="00000000">
      <w:pPr>
        <w:spacing w:after="0" w:line="240" w:lineRule="auto"/>
        <w:ind w:left="288"/>
      </w:pPr>
      <w:r>
        <w:rPr>
          <w:rFonts w:ascii="Consolas" w:hAnsi="Consolas"/>
          <w:sz w:val="18"/>
        </w:rPr>
        <w:t xml:space="preserve">            if s_clean in student.skills:</w:t>
      </w:r>
    </w:p>
    <w:p w14:paraId="67F2299A" w14:textId="77777777" w:rsidR="00245E1D" w:rsidRDefault="00000000">
      <w:pPr>
        <w:spacing w:after="0" w:line="240" w:lineRule="auto"/>
        <w:ind w:left="288"/>
      </w:pPr>
      <w:r>
        <w:rPr>
          <w:rFonts w:ascii="Consolas" w:hAnsi="Consolas"/>
          <w:sz w:val="18"/>
        </w:rPr>
        <w:t xml:space="preserve">                ratio = min(1.0, student.skills[s_clean] / float(min_prof))</w:t>
      </w:r>
    </w:p>
    <w:p w14:paraId="5032E571" w14:textId="77777777" w:rsidR="00245E1D" w:rsidRDefault="00000000">
      <w:pPr>
        <w:spacing w:after="0" w:line="240" w:lineRule="auto"/>
        <w:ind w:left="288"/>
      </w:pPr>
      <w:r>
        <w:rPr>
          <w:rFonts w:ascii="Consolas" w:hAnsi="Consolas"/>
          <w:sz w:val="18"/>
        </w:rPr>
        <w:t xml:space="preserve">                earned_weight += (weight * ratio)</w:t>
      </w:r>
    </w:p>
    <w:p w14:paraId="4B98FA7D" w14:textId="77777777" w:rsidR="00245E1D" w:rsidRDefault="00000000">
      <w:pPr>
        <w:spacing w:after="0" w:line="240" w:lineRule="auto"/>
        <w:ind w:left="288"/>
      </w:pPr>
      <w:r>
        <w:rPr>
          <w:rFonts w:ascii="Consolas" w:hAnsi="Consolas"/>
          <w:sz w:val="18"/>
        </w:rPr>
        <w:t xml:space="preserve">            else:</w:t>
      </w:r>
    </w:p>
    <w:p w14:paraId="46CE7077" w14:textId="77777777" w:rsidR="00245E1D" w:rsidRDefault="00000000">
      <w:pPr>
        <w:spacing w:after="0" w:line="240" w:lineRule="auto"/>
        <w:ind w:left="288"/>
      </w:pPr>
      <w:r>
        <w:rPr>
          <w:rFonts w:ascii="Consolas" w:hAnsi="Consolas"/>
          <w:sz w:val="18"/>
        </w:rPr>
        <w:t xml:space="preserve">                missing_core.append(skill)</w:t>
      </w:r>
    </w:p>
    <w:p w14:paraId="78BD6403" w14:textId="77777777" w:rsidR="00245E1D" w:rsidRDefault="00245E1D">
      <w:pPr>
        <w:spacing w:after="0" w:line="240" w:lineRule="auto"/>
        <w:ind w:left="288"/>
      </w:pPr>
    </w:p>
    <w:p w14:paraId="14B2BEAE" w14:textId="77777777" w:rsidR="00245E1D" w:rsidRDefault="00000000">
      <w:pPr>
        <w:spacing w:after="0" w:line="240" w:lineRule="auto"/>
        <w:ind w:left="288"/>
      </w:pPr>
      <w:r>
        <w:rPr>
          <w:rFonts w:ascii="Consolas" w:hAnsi="Consolas"/>
          <w:sz w:val="18"/>
        </w:rPr>
        <w:t xml:space="preserve">        for skill, weight in career.elective_skills.items():</w:t>
      </w:r>
    </w:p>
    <w:p w14:paraId="2849C8CB" w14:textId="77777777" w:rsidR="00245E1D" w:rsidRDefault="00000000">
      <w:pPr>
        <w:spacing w:after="0" w:line="240" w:lineRule="auto"/>
        <w:ind w:left="288"/>
      </w:pPr>
      <w:r>
        <w:rPr>
          <w:rFonts w:ascii="Consolas" w:hAnsi="Consolas"/>
          <w:sz w:val="18"/>
        </w:rPr>
        <w:t xml:space="preserve">            s_clean = skill.lower()</w:t>
      </w:r>
    </w:p>
    <w:p w14:paraId="31A8D456" w14:textId="77777777" w:rsidR="00245E1D" w:rsidRDefault="00000000">
      <w:pPr>
        <w:spacing w:after="0" w:line="240" w:lineRule="auto"/>
        <w:ind w:left="288"/>
      </w:pPr>
      <w:r>
        <w:rPr>
          <w:rFonts w:ascii="Consolas" w:hAnsi="Consolas"/>
          <w:sz w:val="18"/>
        </w:rPr>
        <w:t xml:space="preserve">            total_weight += weight</w:t>
      </w:r>
    </w:p>
    <w:p w14:paraId="34E6B0BF" w14:textId="77777777" w:rsidR="00245E1D" w:rsidRDefault="00000000">
      <w:pPr>
        <w:spacing w:after="0" w:line="240" w:lineRule="auto"/>
        <w:ind w:left="288"/>
      </w:pPr>
      <w:r>
        <w:rPr>
          <w:rFonts w:ascii="Consolas" w:hAnsi="Consolas"/>
          <w:sz w:val="18"/>
        </w:rPr>
        <w:t xml:space="preserve">            if s_clean in student.skills:</w:t>
      </w:r>
    </w:p>
    <w:p w14:paraId="1117707F" w14:textId="77777777" w:rsidR="00245E1D" w:rsidRDefault="00000000">
      <w:pPr>
        <w:spacing w:after="0" w:line="240" w:lineRule="auto"/>
        <w:ind w:left="288"/>
      </w:pPr>
      <w:r>
        <w:rPr>
          <w:rFonts w:ascii="Consolas" w:hAnsi="Consolas"/>
          <w:sz w:val="18"/>
        </w:rPr>
        <w:t xml:space="preserve">                ratio = min(1.0, student.skills[s_clean] / 3.0)</w:t>
      </w:r>
    </w:p>
    <w:p w14:paraId="4B437B32" w14:textId="77777777" w:rsidR="00245E1D" w:rsidRDefault="00000000">
      <w:pPr>
        <w:spacing w:after="0" w:line="240" w:lineRule="auto"/>
        <w:ind w:left="288"/>
      </w:pPr>
      <w:r>
        <w:rPr>
          <w:rFonts w:ascii="Consolas" w:hAnsi="Consolas"/>
          <w:sz w:val="18"/>
        </w:rPr>
        <w:t xml:space="preserve">                earned_weight += (weight * ratio)</w:t>
      </w:r>
    </w:p>
    <w:p w14:paraId="76DA1CCE" w14:textId="77777777" w:rsidR="00245E1D" w:rsidRDefault="00245E1D">
      <w:pPr>
        <w:spacing w:after="0" w:line="240" w:lineRule="auto"/>
        <w:ind w:left="288"/>
      </w:pPr>
    </w:p>
    <w:p w14:paraId="288FFD67" w14:textId="77777777" w:rsidR="00245E1D" w:rsidRDefault="00000000">
      <w:pPr>
        <w:spacing w:after="0" w:line="240" w:lineRule="auto"/>
        <w:ind w:left="288"/>
      </w:pPr>
      <w:r>
        <w:rPr>
          <w:rFonts w:ascii="Consolas" w:hAnsi="Consolas"/>
          <w:sz w:val="18"/>
        </w:rPr>
        <w:t xml:space="preserve">        skill_score = (earned_weight / total_weight) if total_weight &gt; 0 else 0.0</w:t>
      </w:r>
    </w:p>
    <w:p w14:paraId="36F927EB" w14:textId="77777777" w:rsidR="00245E1D" w:rsidRDefault="00000000">
      <w:pPr>
        <w:spacing w:after="0" w:line="240" w:lineRule="auto"/>
        <w:ind w:left="288"/>
      </w:pPr>
      <w:r>
        <w:rPr>
          <w:rFonts w:ascii="Consolas" w:hAnsi="Consolas"/>
          <w:sz w:val="18"/>
        </w:rPr>
        <w:t xml:space="preserve">        interest_factor = 1.0 if career.category.lower() in student.interests else 0.3</w:t>
      </w:r>
    </w:p>
    <w:p w14:paraId="0F7D3180" w14:textId="77777777" w:rsidR="00245E1D" w:rsidRDefault="00000000">
      <w:pPr>
        <w:spacing w:after="0" w:line="240" w:lineRule="auto"/>
        <w:ind w:left="288"/>
      </w:pPr>
      <w:r>
        <w:rPr>
          <w:rFonts w:ascii="Consolas" w:hAnsi="Consolas"/>
          <w:sz w:val="18"/>
        </w:rPr>
        <w:t xml:space="preserve">        penalty = 1.0 - (0.15 * min(3, len(missing_core)))</w:t>
      </w:r>
    </w:p>
    <w:p w14:paraId="50E0A7C8" w14:textId="77777777" w:rsidR="00245E1D" w:rsidRDefault="00000000">
      <w:pPr>
        <w:spacing w:after="0" w:line="240" w:lineRule="auto"/>
        <w:ind w:left="288"/>
      </w:pPr>
      <w:r>
        <w:rPr>
          <w:rFonts w:ascii="Consolas" w:hAnsi="Consolas"/>
          <w:sz w:val="18"/>
        </w:rPr>
        <w:t xml:space="preserve">        composite_score = ((0.70 * skill_score) + (0.30 * interest_factor)) * penalty * 100.0</w:t>
      </w:r>
    </w:p>
    <w:p w14:paraId="55918AE8" w14:textId="77777777" w:rsidR="00245E1D" w:rsidRDefault="00000000">
      <w:pPr>
        <w:spacing w:after="0" w:line="240" w:lineRule="auto"/>
        <w:ind w:left="288"/>
      </w:pPr>
      <w:r>
        <w:rPr>
          <w:rFonts w:ascii="Consolas" w:hAnsi="Consolas"/>
          <w:sz w:val="18"/>
        </w:rPr>
        <w:t xml:space="preserve">        return round(composite_score, 2), missing_core</w:t>
      </w:r>
    </w:p>
    <w:p w14:paraId="4B8ACBA9" w14:textId="77777777" w:rsidR="00245E1D" w:rsidRDefault="00245E1D">
      <w:pPr>
        <w:spacing w:after="0" w:line="240" w:lineRule="auto"/>
        <w:ind w:left="288"/>
      </w:pPr>
    </w:p>
    <w:p w14:paraId="26B3E305" w14:textId="77777777" w:rsidR="00245E1D" w:rsidRDefault="00000000">
      <w:pPr>
        <w:spacing w:after="0" w:line="240" w:lineRule="auto"/>
        <w:ind w:left="288"/>
      </w:pPr>
      <w:r>
        <w:rPr>
          <w:rFonts w:ascii="Consolas" w:hAnsi="Consolas"/>
          <w:sz w:val="18"/>
        </w:rPr>
        <w:t>class RecommendationRanker:</w:t>
      </w:r>
    </w:p>
    <w:p w14:paraId="5E18FB60" w14:textId="77777777" w:rsidR="00245E1D" w:rsidRDefault="00000000">
      <w:pPr>
        <w:spacing w:after="0" w:line="240" w:lineRule="auto"/>
        <w:ind w:left="288"/>
      </w:pPr>
      <w:r>
        <w:rPr>
          <w:rFonts w:ascii="Consolas" w:hAnsi="Consolas"/>
          <w:sz w:val="18"/>
        </w:rPr>
        <w:t xml:space="preserve">    """Maintains candidate careers in a Max-Heap Priority Queue for Top-K extraction."""</w:t>
      </w:r>
    </w:p>
    <w:p w14:paraId="7F70736E" w14:textId="77777777" w:rsidR="00245E1D" w:rsidRDefault="00000000">
      <w:pPr>
        <w:spacing w:after="0" w:line="240" w:lineRule="auto"/>
        <w:ind w:left="288"/>
      </w:pPr>
      <w:r>
        <w:rPr>
          <w:rFonts w:ascii="Consolas" w:hAnsi="Consolas"/>
          <w:sz w:val="18"/>
        </w:rPr>
        <w:t xml:space="preserve">    def __init__(self):</w:t>
      </w:r>
    </w:p>
    <w:p w14:paraId="18092FD6" w14:textId="77777777" w:rsidR="00245E1D" w:rsidRDefault="00000000">
      <w:pPr>
        <w:spacing w:after="0" w:line="240" w:lineRule="auto"/>
        <w:ind w:left="288"/>
      </w:pPr>
      <w:r>
        <w:rPr>
          <w:rFonts w:ascii="Consolas" w:hAnsi="Consolas"/>
          <w:sz w:val="18"/>
        </w:rPr>
        <w:t xml:space="preserve">        self.heap = []</w:t>
      </w:r>
    </w:p>
    <w:p w14:paraId="337CD55F" w14:textId="77777777" w:rsidR="00245E1D" w:rsidRDefault="00245E1D">
      <w:pPr>
        <w:spacing w:after="0" w:line="240" w:lineRule="auto"/>
        <w:ind w:left="288"/>
      </w:pPr>
    </w:p>
    <w:p w14:paraId="571272EE" w14:textId="77777777" w:rsidR="00245E1D" w:rsidRDefault="00000000">
      <w:pPr>
        <w:spacing w:after="0" w:line="240" w:lineRule="auto"/>
        <w:ind w:left="288"/>
      </w:pPr>
      <w:r>
        <w:rPr>
          <w:rFonts w:ascii="Consolas" w:hAnsi="Consolas"/>
          <w:sz w:val="18"/>
        </w:rPr>
        <w:t xml:space="preserve">    def insert_candidate(self, score, title, missing_skills):</w:t>
      </w:r>
    </w:p>
    <w:p w14:paraId="79CFF0FF" w14:textId="77777777" w:rsidR="00245E1D" w:rsidRDefault="00000000">
      <w:pPr>
        <w:spacing w:after="0" w:line="240" w:lineRule="auto"/>
        <w:ind w:left="288"/>
      </w:pPr>
      <w:r>
        <w:rPr>
          <w:rFonts w:ascii="Consolas" w:hAnsi="Consolas"/>
          <w:sz w:val="18"/>
        </w:rPr>
        <w:lastRenderedPageBreak/>
        <w:t xml:space="preserve">        heapq.heappush(self.heap, (-score, title, missing_skills))</w:t>
      </w:r>
    </w:p>
    <w:p w14:paraId="395D4CFD" w14:textId="77777777" w:rsidR="00245E1D" w:rsidRDefault="00245E1D">
      <w:pPr>
        <w:spacing w:after="0" w:line="240" w:lineRule="auto"/>
        <w:ind w:left="288"/>
      </w:pPr>
    </w:p>
    <w:p w14:paraId="4B5F648B" w14:textId="77777777" w:rsidR="00245E1D" w:rsidRDefault="00000000">
      <w:pPr>
        <w:spacing w:after="0" w:line="240" w:lineRule="auto"/>
        <w:ind w:left="288"/>
      </w:pPr>
      <w:r>
        <w:rPr>
          <w:rFonts w:ascii="Consolas" w:hAnsi="Consolas"/>
          <w:sz w:val="18"/>
        </w:rPr>
        <w:t xml:space="preserve">    def extract_top_k(self, k):</w:t>
      </w:r>
    </w:p>
    <w:p w14:paraId="25A11226" w14:textId="77777777" w:rsidR="00245E1D" w:rsidRDefault="00000000">
      <w:pPr>
        <w:spacing w:after="0" w:line="240" w:lineRule="auto"/>
        <w:ind w:left="288"/>
      </w:pPr>
      <w:r>
        <w:rPr>
          <w:rFonts w:ascii="Consolas" w:hAnsi="Consolas"/>
          <w:sz w:val="18"/>
        </w:rPr>
        <w:t xml:space="preserve">        recommendations = []</w:t>
      </w:r>
    </w:p>
    <w:p w14:paraId="2F41F3A1" w14:textId="77777777" w:rsidR="00245E1D" w:rsidRDefault="00000000">
      <w:pPr>
        <w:spacing w:after="0" w:line="240" w:lineRule="auto"/>
        <w:ind w:left="288"/>
      </w:pPr>
      <w:r>
        <w:rPr>
          <w:rFonts w:ascii="Consolas" w:hAnsi="Consolas"/>
          <w:sz w:val="18"/>
        </w:rPr>
        <w:t xml:space="preserve">        count = 0</w:t>
      </w:r>
    </w:p>
    <w:p w14:paraId="102C2755" w14:textId="77777777" w:rsidR="00245E1D" w:rsidRDefault="00000000">
      <w:pPr>
        <w:spacing w:after="0" w:line="240" w:lineRule="auto"/>
        <w:ind w:left="288"/>
      </w:pPr>
      <w:r>
        <w:rPr>
          <w:rFonts w:ascii="Consolas" w:hAnsi="Consolas"/>
          <w:sz w:val="18"/>
        </w:rPr>
        <w:t xml:space="preserve">        while self.heap and count &lt; k:</w:t>
      </w:r>
    </w:p>
    <w:p w14:paraId="08ED9211" w14:textId="77777777" w:rsidR="00245E1D" w:rsidRDefault="00000000">
      <w:pPr>
        <w:spacing w:after="0" w:line="240" w:lineRule="auto"/>
        <w:ind w:left="288"/>
      </w:pPr>
      <w:r>
        <w:rPr>
          <w:rFonts w:ascii="Consolas" w:hAnsi="Consolas"/>
          <w:sz w:val="18"/>
        </w:rPr>
        <w:t xml:space="preserve">            neg_score, title, missing = heapq.heappop(self.heap)</w:t>
      </w:r>
    </w:p>
    <w:p w14:paraId="1D0953C5" w14:textId="77777777" w:rsidR="00245E1D" w:rsidRDefault="00000000">
      <w:pPr>
        <w:spacing w:after="0" w:line="240" w:lineRule="auto"/>
        <w:ind w:left="288"/>
      </w:pPr>
      <w:r>
        <w:rPr>
          <w:rFonts w:ascii="Consolas" w:hAnsi="Consolas"/>
          <w:sz w:val="18"/>
        </w:rPr>
        <w:t xml:space="preserve">            recommendations.append({"rank": count + 1, "career": title, "score": -neg_score, "gaps": missing})</w:t>
      </w:r>
    </w:p>
    <w:p w14:paraId="09DF6BE2" w14:textId="77777777" w:rsidR="00245E1D" w:rsidRDefault="00000000">
      <w:pPr>
        <w:spacing w:after="0" w:line="240" w:lineRule="auto"/>
        <w:ind w:left="288"/>
      </w:pPr>
      <w:r>
        <w:rPr>
          <w:rFonts w:ascii="Consolas" w:hAnsi="Consolas"/>
          <w:sz w:val="18"/>
        </w:rPr>
        <w:t xml:space="preserve">            count += 1</w:t>
      </w:r>
    </w:p>
    <w:p w14:paraId="5B3A833C" w14:textId="77777777" w:rsidR="00245E1D" w:rsidRDefault="00000000">
      <w:pPr>
        <w:spacing w:after="0" w:line="240" w:lineRule="auto"/>
        <w:ind w:left="288"/>
      </w:pPr>
      <w:r>
        <w:rPr>
          <w:rFonts w:ascii="Consolas" w:hAnsi="Consolas"/>
          <w:sz w:val="18"/>
        </w:rPr>
        <w:t xml:space="preserve">        return recommendations</w:t>
      </w:r>
    </w:p>
    <w:p w14:paraId="6EC96F3C" w14:textId="77777777" w:rsidR="00245E1D" w:rsidRPr="0065594A" w:rsidRDefault="00245E1D">
      <w:pPr>
        <w:spacing w:after="100"/>
        <w:rPr>
          <w:b/>
          <w:bCs/>
        </w:rPr>
      </w:pPr>
    </w:p>
    <w:sectPr w:rsidR="00245E1D" w:rsidRPr="0065594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725135">
    <w:abstractNumId w:val="8"/>
  </w:num>
  <w:num w:numId="2" w16cid:durableId="1340690991">
    <w:abstractNumId w:val="6"/>
  </w:num>
  <w:num w:numId="3" w16cid:durableId="212932236">
    <w:abstractNumId w:val="5"/>
  </w:num>
  <w:num w:numId="4" w16cid:durableId="1984966167">
    <w:abstractNumId w:val="4"/>
  </w:num>
  <w:num w:numId="5" w16cid:durableId="2050647377">
    <w:abstractNumId w:val="7"/>
  </w:num>
  <w:num w:numId="6" w16cid:durableId="1340355932">
    <w:abstractNumId w:val="3"/>
  </w:num>
  <w:num w:numId="7" w16cid:durableId="70352535">
    <w:abstractNumId w:val="2"/>
  </w:num>
  <w:num w:numId="8" w16cid:durableId="66809801">
    <w:abstractNumId w:val="1"/>
  </w:num>
  <w:num w:numId="9" w16cid:durableId="1956670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1AA"/>
    <w:rsid w:val="0015074B"/>
    <w:rsid w:val="00245E1D"/>
    <w:rsid w:val="0029639D"/>
    <w:rsid w:val="00326F90"/>
    <w:rsid w:val="006559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E8FC6"/>
  <w14:defaultImageDpi w14:val="300"/>
  <w15:docId w15:val="{5BEB7A39-76CC-4B2E-A317-94EC83ED8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2650</Words>
  <Characters>15109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 SINGH</cp:lastModifiedBy>
  <cp:revision>2</cp:revision>
  <dcterms:created xsi:type="dcterms:W3CDTF">2013-12-23T23:15:00Z</dcterms:created>
  <dcterms:modified xsi:type="dcterms:W3CDTF">2026-10-27T16:18:00Z</dcterms:modified>
  <cp:category/>
</cp:coreProperties>
</file>